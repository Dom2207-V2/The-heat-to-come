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58827" w14:textId="77777777" w:rsidR="00D27C90" w:rsidRDefault="00F70CA3">
      <w:pPr>
        <w:pStyle w:val="Titolo"/>
      </w:pPr>
      <w:r>
        <w:t>Parameter Event Appendices</w:t>
      </w:r>
    </w:p>
    <w:p w14:paraId="1954FEBC" w14:textId="77777777" w:rsidR="00D27C90" w:rsidRDefault="00F70CA3">
      <w:r>
        <w:t>The Heat to Come</w:t>
      </w:r>
      <w:r>
        <w:br/>
        <w:t>Application 2.5.0 · Model V2-2.3.0</w:t>
      </w:r>
      <w:r>
        <w:br/>
        <w:t>Release dossier · 26 September 2026</w:t>
      </w:r>
    </w:p>
    <w:p w14:paraId="6CBD3F78" w14:textId="77777777" w:rsidR="00D27C90" w:rsidRDefault="00F70CA3">
      <w:r>
        <w:rPr>
          <w:b/>
          <w:sz w:val="30"/>
        </w:rPr>
        <w:t>Contents</w:t>
      </w:r>
    </w:p>
    <w:p w14:paraId="03387771" w14:textId="445B473D" w:rsidR="00FE0A3C" w:rsidRDefault="00F70CA3">
      <w:pPr>
        <w:tabs>
          <w:tab w:val="right" w:leader="dot" w:pos="9351"/>
        </w:tabs>
        <w:rPr>
          <w:rFonts w:asciiTheme="minorHAnsi" w:hAnsiTheme="minorHAnsi"/>
          <w:noProof/>
          <w:color w:val="auto"/>
          <w:kern w:val="2"/>
          <w:sz w:val="24"/>
          <w:szCs w:val="24"/>
          <w:lang w:val="it-IT" w:eastAsia="it-IT"/>
          <w14:ligatures w14:val="standardContextual"/>
        </w:rPr>
      </w:pPr>
      <w:r>
        <w:fldChar w:fldCharType="begin"/>
      </w:r>
      <w:r>
        <w:instrText>TOC \o "1-2" \h \z</w:instrText>
      </w:r>
      <w:r>
        <w:fldChar w:fldCharType="separate"/>
      </w:r>
      <w:hyperlink w:anchor="_Toc241316395" w:history="1">
        <w:r w:rsidR="00FE0A3C" w:rsidRPr="00012D54">
          <w:rPr>
            <w:noProof/>
          </w:rPr>
          <w:t>Parameter, interaction and event appendices</w:t>
        </w:r>
        <w:r w:rsidR="00FE0A3C">
          <w:rPr>
            <w:noProof/>
            <w:webHidden/>
          </w:rPr>
          <w:tab/>
        </w:r>
        <w:r w:rsidR="00FE0A3C">
          <w:rPr>
            <w:noProof/>
            <w:webHidden/>
          </w:rPr>
          <w:fldChar w:fldCharType="begin"/>
        </w:r>
        <w:r w:rsidR="00FE0A3C">
          <w:rPr>
            <w:noProof/>
            <w:webHidden/>
          </w:rPr>
          <w:instrText xml:space="preserve"> PAGEREF _Toc241316395 \h </w:instrText>
        </w:r>
        <w:r w:rsidR="00FE0A3C">
          <w:rPr>
            <w:noProof/>
            <w:webHidden/>
          </w:rPr>
        </w:r>
        <w:r w:rsidR="00FE0A3C">
          <w:rPr>
            <w:noProof/>
            <w:webHidden/>
          </w:rPr>
          <w:fldChar w:fldCharType="separate"/>
        </w:r>
        <w:r w:rsidR="00FE0A3C">
          <w:rPr>
            <w:noProof/>
            <w:webHidden/>
          </w:rPr>
          <w:t>2</w:t>
        </w:r>
        <w:r w:rsidR="00FE0A3C">
          <w:rPr>
            <w:noProof/>
            <w:webHidden/>
          </w:rPr>
          <w:fldChar w:fldCharType="end"/>
        </w:r>
      </w:hyperlink>
    </w:p>
    <w:p w14:paraId="284AD42A" w14:textId="3D977963" w:rsidR="00FE0A3C" w:rsidRDefault="00FE0A3C">
      <w:pPr>
        <w:tabs>
          <w:tab w:val="right" w:leader="dot" w:pos="9351"/>
        </w:tabs>
        <w:rPr>
          <w:rFonts w:asciiTheme="minorHAnsi" w:hAnsiTheme="minorHAnsi"/>
          <w:noProof/>
          <w:color w:val="auto"/>
          <w:kern w:val="2"/>
          <w:sz w:val="24"/>
          <w:szCs w:val="24"/>
          <w:lang w:val="it-IT" w:eastAsia="it-IT"/>
          <w14:ligatures w14:val="standardContextual"/>
        </w:rPr>
      </w:pPr>
      <w:hyperlink w:anchor="_Toc241316396" w:history="1">
        <w:r w:rsidRPr="00012D54">
          <w:rPr>
            <w:noProof/>
          </w:rPr>
          <w:t>A. Complete level register</w:t>
        </w:r>
        <w:r>
          <w:rPr>
            <w:noProof/>
            <w:webHidden/>
          </w:rPr>
          <w:tab/>
        </w:r>
        <w:r>
          <w:rPr>
            <w:noProof/>
            <w:webHidden/>
          </w:rPr>
          <w:fldChar w:fldCharType="begin"/>
        </w:r>
        <w:r>
          <w:rPr>
            <w:noProof/>
            <w:webHidden/>
          </w:rPr>
          <w:instrText xml:space="preserve"> PAGEREF _Toc241316396 \h </w:instrText>
        </w:r>
        <w:r>
          <w:rPr>
            <w:noProof/>
            <w:webHidden/>
          </w:rPr>
        </w:r>
        <w:r>
          <w:rPr>
            <w:noProof/>
            <w:webHidden/>
          </w:rPr>
          <w:fldChar w:fldCharType="separate"/>
        </w:r>
        <w:r>
          <w:rPr>
            <w:noProof/>
            <w:webHidden/>
          </w:rPr>
          <w:t>2</w:t>
        </w:r>
        <w:r>
          <w:rPr>
            <w:noProof/>
            <w:webHidden/>
          </w:rPr>
          <w:fldChar w:fldCharType="end"/>
        </w:r>
      </w:hyperlink>
    </w:p>
    <w:p w14:paraId="59BA05E2" w14:textId="08E17437" w:rsidR="00FE0A3C" w:rsidRDefault="00FE0A3C">
      <w:pPr>
        <w:tabs>
          <w:tab w:val="right" w:leader="dot" w:pos="9351"/>
        </w:tabs>
        <w:rPr>
          <w:rFonts w:asciiTheme="minorHAnsi" w:hAnsiTheme="minorHAnsi"/>
          <w:noProof/>
          <w:color w:val="auto"/>
          <w:kern w:val="2"/>
          <w:sz w:val="24"/>
          <w:szCs w:val="24"/>
          <w:lang w:val="it-IT" w:eastAsia="it-IT"/>
          <w14:ligatures w14:val="standardContextual"/>
        </w:rPr>
      </w:pPr>
      <w:hyperlink w:anchor="_Toc241316397" w:history="1">
        <w:r w:rsidRPr="00012D54">
          <w:rPr>
            <w:noProof/>
          </w:rPr>
          <w:t>B. Concentration rules</w:t>
        </w:r>
        <w:r>
          <w:rPr>
            <w:noProof/>
            <w:webHidden/>
          </w:rPr>
          <w:tab/>
        </w:r>
        <w:r>
          <w:rPr>
            <w:noProof/>
            <w:webHidden/>
          </w:rPr>
          <w:fldChar w:fldCharType="begin"/>
        </w:r>
        <w:r>
          <w:rPr>
            <w:noProof/>
            <w:webHidden/>
          </w:rPr>
          <w:instrText xml:space="preserve"> PAGEREF _Toc241316397 \h </w:instrText>
        </w:r>
        <w:r>
          <w:rPr>
            <w:noProof/>
            <w:webHidden/>
          </w:rPr>
        </w:r>
        <w:r>
          <w:rPr>
            <w:noProof/>
            <w:webHidden/>
          </w:rPr>
          <w:fldChar w:fldCharType="separate"/>
        </w:r>
        <w:r>
          <w:rPr>
            <w:noProof/>
            <w:webHidden/>
          </w:rPr>
          <w:t>5</w:t>
        </w:r>
        <w:r>
          <w:rPr>
            <w:noProof/>
            <w:webHidden/>
          </w:rPr>
          <w:fldChar w:fldCharType="end"/>
        </w:r>
      </w:hyperlink>
    </w:p>
    <w:p w14:paraId="5080898A" w14:textId="07C2DD2D" w:rsidR="00FE0A3C" w:rsidRDefault="00FE0A3C">
      <w:pPr>
        <w:tabs>
          <w:tab w:val="right" w:leader="dot" w:pos="9351"/>
        </w:tabs>
        <w:rPr>
          <w:rFonts w:asciiTheme="minorHAnsi" w:hAnsiTheme="minorHAnsi"/>
          <w:noProof/>
          <w:color w:val="auto"/>
          <w:kern w:val="2"/>
          <w:sz w:val="24"/>
          <w:szCs w:val="24"/>
          <w:lang w:val="it-IT" w:eastAsia="it-IT"/>
          <w14:ligatures w14:val="standardContextual"/>
        </w:rPr>
      </w:pPr>
      <w:hyperlink w:anchor="_Toc241316398" w:history="1">
        <w:r w:rsidRPr="00012D54">
          <w:rPr>
            <w:noProof/>
          </w:rPr>
          <w:t>C. Complete authored pair register</w:t>
        </w:r>
        <w:r>
          <w:rPr>
            <w:noProof/>
            <w:webHidden/>
          </w:rPr>
          <w:tab/>
        </w:r>
        <w:r>
          <w:rPr>
            <w:noProof/>
            <w:webHidden/>
          </w:rPr>
          <w:fldChar w:fldCharType="begin"/>
        </w:r>
        <w:r>
          <w:rPr>
            <w:noProof/>
            <w:webHidden/>
          </w:rPr>
          <w:instrText xml:space="preserve"> PAGEREF _Toc241316398 \h </w:instrText>
        </w:r>
        <w:r>
          <w:rPr>
            <w:noProof/>
            <w:webHidden/>
          </w:rPr>
        </w:r>
        <w:r>
          <w:rPr>
            <w:noProof/>
            <w:webHidden/>
          </w:rPr>
          <w:fldChar w:fldCharType="separate"/>
        </w:r>
        <w:r>
          <w:rPr>
            <w:noProof/>
            <w:webHidden/>
          </w:rPr>
          <w:t>5</w:t>
        </w:r>
        <w:r>
          <w:rPr>
            <w:noProof/>
            <w:webHidden/>
          </w:rPr>
          <w:fldChar w:fldCharType="end"/>
        </w:r>
      </w:hyperlink>
    </w:p>
    <w:p w14:paraId="6E29562F" w14:textId="2C8CBDEE" w:rsidR="00FE0A3C" w:rsidRDefault="00FE0A3C">
      <w:pPr>
        <w:tabs>
          <w:tab w:val="right" w:leader="dot" w:pos="9351"/>
        </w:tabs>
        <w:rPr>
          <w:rFonts w:asciiTheme="minorHAnsi" w:hAnsiTheme="minorHAnsi"/>
          <w:noProof/>
          <w:color w:val="auto"/>
          <w:kern w:val="2"/>
          <w:sz w:val="24"/>
          <w:szCs w:val="24"/>
          <w:lang w:val="it-IT" w:eastAsia="it-IT"/>
          <w14:ligatures w14:val="standardContextual"/>
        </w:rPr>
      </w:pPr>
      <w:hyperlink w:anchor="_Toc241316399" w:history="1">
        <w:r w:rsidRPr="00012D54">
          <w:rPr>
            <w:noProof/>
          </w:rPr>
          <w:t>D. Complete event records</w:t>
        </w:r>
        <w:r>
          <w:rPr>
            <w:noProof/>
            <w:webHidden/>
          </w:rPr>
          <w:tab/>
        </w:r>
        <w:r>
          <w:rPr>
            <w:noProof/>
            <w:webHidden/>
          </w:rPr>
          <w:fldChar w:fldCharType="begin"/>
        </w:r>
        <w:r>
          <w:rPr>
            <w:noProof/>
            <w:webHidden/>
          </w:rPr>
          <w:instrText xml:space="preserve"> PAGEREF _Toc241316399 \h </w:instrText>
        </w:r>
        <w:r>
          <w:rPr>
            <w:noProof/>
            <w:webHidden/>
          </w:rPr>
        </w:r>
        <w:r>
          <w:rPr>
            <w:noProof/>
            <w:webHidden/>
          </w:rPr>
          <w:fldChar w:fldCharType="separate"/>
        </w:r>
        <w:r>
          <w:rPr>
            <w:noProof/>
            <w:webHidden/>
          </w:rPr>
          <w:t>13</w:t>
        </w:r>
        <w:r>
          <w:rPr>
            <w:noProof/>
            <w:webHidden/>
          </w:rPr>
          <w:fldChar w:fldCharType="end"/>
        </w:r>
      </w:hyperlink>
    </w:p>
    <w:p w14:paraId="42DC4E39" w14:textId="1088609E" w:rsidR="00FE0A3C" w:rsidRDefault="00FE0A3C">
      <w:pPr>
        <w:tabs>
          <w:tab w:val="right" w:leader="dot" w:pos="9351"/>
        </w:tabs>
        <w:rPr>
          <w:rFonts w:asciiTheme="minorHAnsi" w:hAnsiTheme="minorHAnsi"/>
          <w:noProof/>
          <w:color w:val="auto"/>
          <w:kern w:val="2"/>
          <w:sz w:val="24"/>
          <w:szCs w:val="24"/>
          <w:lang w:val="it-IT" w:eastAsia="it-IT"/>
          <w14:ligatures w14:val="standardContextual"/>
        </w:rPr>
      </w:pPr>
      <w:hyperlink w:anchor="_Toc241316400" w:history="1">
        <w:r w:rsidRPr="00012D54">
          <w:rPr>
            <w:noProof/>
          </w:rPr>
          <w:t>E. Damage adapter</w:t>
        </w:r>
        <w:r>
          <w:rPr>
            <w:noProof/>
            <w:webHidden/>
          </w:rPr>
          <w:tab/>
        </w:r>
        <w:r>
          <w:rPr>
            <w:noProof/>
            <w:webHidden/>
          </w:rPr>
          <w:fldChar w:fldCharType="begin"/>
        </w:r>
        <w:r>
          <w:rPr>
            <w:noProof/>
            <w:webHidden/>
          </w:rPr>
          <w:instrText xml:space="preserve"> PAGEREF _Toc241316400 \h </w:instrText>
        </w:r>
        <w:r>
          <w:rPr>
            <w:noProof/>
            <w:webHidden/>
          </w:rPr>
        </w:r>
        <w:r>
          <w:rPr>
            <w:noProof/>
            <w:webHidden/>
          </w:rPr>
          <w:fldChar w:fldCharType="separate"/>
        </w:r>
        <w:r>
          <w:rPr>
            <w:noProof/>
            <w:webHidden/>
          </w:rPr>
          <w:t>28</w:t>
        </w:r>
        <w:r>
          <w:rPr>
            <w:noProof/>
            <w:webHidden/>
          </w:rPr>
          <w:fldChar w:fldCharType="end"/>
        </w:r>
      </w:hyperlink>
    </w:p>
    <w:p w14:paraId="18B1B202" w14:textId="2A89C12A" w:rsidR="00FE0A3C" w:rsidRDefault="00FE0A3C">
      <w:pPr>
        <w:tabs>
          <w:tab w:val="right" w:leader="dot" w:pos="9351"/>
        </w:tabs>
        <w:rPr>
          <w:rFonts w:asciiTheme="minorHAnsi" w:hAnsiTheme="minorHAnsi"/>
          <w:noProof/>
          <w:color w:val="auto"/>
          <w:kern w:val="2"/>
          <w:sz w:val="24"/>
          <w:szCs w:val="24"/>
          <w:lang w:val="it-IT" w:eastAsia="it-IT"/>
          <w14:ligatures w14:val="standardContextual"/>
        </w:rPr>
      </w:pPr>
      <w:hyperlink w:anchor="_Toc241316401" w:history="1">
        <w:r w:rsidRPr="00012D54">
          <w:rPr>
            <w:noProof/>
          </w:rPr>
          <w:t>Coordination correction and exact rule identity</w:t>
        </w:r>
        <w:r>
          <w:rPr>
            <w:noProof/>
            <w:webHidden/>
          </w:rPr>
          <w:tab/>
        </w:r>
        <w:r>
          <w:rPr>
            <w:noProof/>
            <w:webHidden/>
          </w:rPr>
          <w:fldChar w:fldCharType="begin"/>
        </w:r>
        <w:r>
          <w:rPr>
            <w:noProof/>
            <w:webHidden/>
          </w:rPr>
          <w:instrText xml:space="preserve"> PAGEREF _Toc241316401 \h </w:instrText>
        </w:r>
        <w:r>
          <w:rPr>
            <w:noProof/>
            <w:webHidden/>
          </w:rPr>
        </w:r>
        <w:r>
          <w:rPr>
            <w:noProof/>
            <w:webHidden/>
          </w:rPr>
          <w:fldChar w:fldCharType="separate"/>
        </w:r>
        <w:r>
          <w:rPr>
            <w:noProof/>
            <w:webHidden/>
          </w:rPr>
          <w:t>28</w:t>
        </w:r>
        <w:r>
          <w:rPr>
            <w:noProof/>
            <w:webHidden/>
          </w:rPr>
          <w:fldChar w:fldCharType="end"/>
        </w:r>
      </w:hyperlink>
    </w:p>
    <w:p w14:paraId="0A635FA0" w14:textId="7406AD46" w:rsidR="00D27C90" w:rsidRDefault="00F70CA3">
      <w:r>
        <w:fldChar w:fldCharType="end"/>
      </w:r>
    </w:p>
    <w:p w14:paraId="284C43E9" w14:textId="77777777" w:rsidR="00D27C90" w:rsidRDefault="00F70CA3">
      <w:r>
        <w:br w:type="page"/>
      </w:r>
    </w:p>
    <w:p w14:paraId="10D5FDE4" w14:textId="77777777" w:rsidR="00D27C90" w:rsidRDefault="00F70CA3">
      <w:pPr>
        <w:pStyle w:val="Titolo1"/>
      </w:pPr>
      <w:bookmarkStart w:id="0" w:name="_Toc241316395"/>
      <w:r>
        <w:lastRenderedPageBreak/>
        <w:t>Parameter, interaction and event appendices</w:t>
      </w:r>
      <w:bookmarkEnd w:id="0"/>
    </w:p>
    <w:p w14:paraId="7C79C8CD" w14:textId="77777777" w:rsidR="00D27C90" w:rsidRDefault="00F70CA3">
      <w:r>
        <w:t>The Heat to Come · Application 2.5.0 · Model V2-2.3.0 · G2 dossier 2026-09-26</w:t>
      </w:r>
    </w:p>
    <w:p w14:paraId="67194A6B" w14:textId="77777777" w:rsidR="00D27C90" w:rsidRDefault="00F70CA3">
      <w:r>
        <w:t>Audience: facilitators and technical reviewers. Language: English. Intended destination: public technical supplement, separate from the player manual. Editable master: Markdown; delivery copies: DOCX and PDF.</w:t>
      </w:r>
    </w:p>
    <w:p w14:paraId="5048E514" w14:textId="77777777" w:rsidR="00D27C90" w:rsidRDefault="00F70CA3">
      <w:r>
        <w:t xml:space="preserve">Source keys refer to the private V2 source root: M = </w:t>
      </w:r>
      <w:r>
        <w:rPr>
          <w:rFonts w:ascii="Consolas" w:hAnsi="Consolas"/>
          <w:sz w:val="18"/>
        </w:rPr>
        <w:t>data/model/v2_3_model.json</w:t>
      </w:r>
      <w:r>
        <w:t xml:space="preserve">; E = </w:t>
      </w:r>
      <w:r>
        <w:rPr>
          <w:rFonts w:ascii="Consolas" w:hAnsi="Consolas"/>
          <w:sz w:val="18"/>
        </w:rPr>
        <w:t>data/events/v2_events.json</w:t>
      </w:r>
      <w:r>
        <w:t xml:space="preserve">; T = </w:t>
      </w:r>
      <w:r>
        <w:rPr>
          <w:rFonts w:ascii="Consolas" w:hAnsi="Consolas"/>
          <w:sz w:val="18"/>
        </w:rPr>
        <w:t>data/content/v2_3_en-GB.json</w:t>
      </w:r>
      <w:r>
        <w:t xml:space="preserve">; D = </w:t>
      </w:r>
      <w:r>
        <w:rPr>
          <w:rFonts w:ascii="Consolas" w:hAnsi="Consolas"/>
          <w:sz w:val="18"/>
        </w:rPr>
        <w:t>app/src/domain/engine-v2-3.mjs</w:t>
      </w:r>
      <w:r>
        <w:t>. They are source identifiers, not public hyperlinks. Tables below are extracted from the current canonical data, never transcribed from the V1 workbook.</w:t>
      </w:r>
    </w:p>
    <w:p w14:paraId="178913EC" w14:textId="77777777" w:rsidR="00D27C90" w:rsidRDefault="00F70CA3">
      <w:pPr>
        <w:pStyle w:val="Titolo2"/>
      </w:pPr>
      <w:bookmarkStart w:id="1" w:name="_Toc241316396"/>
      <w:r>
        <w:t>A. Complete level register</w:t>
      </w:r>
      <w:bookmarkEnd w:id="1"/>
    </w:p>
    <w:p w14:paraId="00CE0E8B" w14:textId="77777777" w:rsidR="00D27C90" w:rsidRDefault="00F70CA3">
      <w:r>
        <w:t>L0 rows are included for audit completeness. Values are nominal C/R/S/A, before any scenario or dynamic effect.</w:t>
      </w:r>
    </w:p>
    <w:tbl>
      <w:tblPr>
        <w:tblW w:w="0" w:type="auto"/>
        <w:jc w:val="center"/>
        <w:tblLayout w:type="fixed"/>
        <w:tblLook w:val="04A0" w:firstRow="1" w:lastRow="0" w:firstColumn="1" w:lastColumn="0" w:noHBand="0" w:noVBand="1"/>
      </w:tblPr>
      <w:tblGrid>
        <w:gridCol w:w="1560"/>
        <w:gridCol w:w="1560"/>
        <w:gridCol w:w="1560"/>
        <w:gridCol w:w="1560"/>
        <w:gridCol w:w="1560"/>
        <w:gridCol w:w="1560"/>
      </w:tblGrid>
      <w:tr w:rsidR="00D27C90" w14:paraId="1F0FE51E" w14:textId="77777777">
        <w:trPr>
          <w:cantSplit/>
          <w:tblHeader/>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C109ABF" w14:textId="77777777" w:rsidR="00D27C90" w:rsidRDefault="00F70CA3">
            <w:pPr>
              <w:keepNext/>
              <w:spacing w:after="0" w:line="250" w:lineRule="auto"/>
              <w:jc w:val="center"/>
            </w:pPr>
            <w:r>
              <w:rPr>
                <w:b/>
                <w:sz w:val="18"/>
              </w:rPr>
              <w:t>ID</w:t>
            </w:r>
          </w:p>
        </w:tc>
        <w:tc>
          <w:tcPr>
            <w:tcW w:w="1560"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40D90B1" w14:textId="77777777" w:rsidR="00D27C90" w:rsidRDefault="00F70CA3">
            <w:pPr>
              <w:keepNext/>
              <w:spacing w:after="0" w:line="250" w:lineRule="auto"/>
              <w:jc w:val="center"/>
            </w:pPr>
            <w:r>
              <w:rPr>
                <w:b/>
                <w:sz w:val="18"/>
              </w:rPr>
              <w:t>Level</w:t>
            </w:r>
          </w:p>
        </w:tc>
        <w:tc>
          <w:tcPr>
            <w:tcW w:w="1560"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774ACB2" w14:textId="77777777" w:rsidR="00D27C90" w:rsidRDefault="00F70CA3">
            <w:pPr>
              <w:keepNext/>
              <w:spacing w:after="0" w:line="250" w:lineRule="auto"/>
              <w:jc w:val="center"/>
            </w:pPr>
            <w:r>
              <w:rPr>
                <w:b/>
                <w:sz w:val="18"/>
              </w:rPr>
              <w:t>C</w:t>
            </w:r>
          </w:p>
        </w:tc>
        <w:tc>
          <w:tcPr>
            <w:tcW w:w="1560"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211ECB4" w14:textId="77777777" w:rsidR="00D27C90" w:rsidRDefault="00F70CA3">
            <w:pPr>
              <w:keepNext/>
              <w:spacing w:after="0" w:line="250" w:lineRule="auto"/>
              <w:jc w:val="center"/>
            </w:pPr>
            <w:r>
              <w:rPr>
                <w:b/>
                <w:sz w:val="18"/>
              </w:rPr>
              <w:t>R</w:t>
            </w:r>
          </w:p>
        </w:tc>
        <w:tc>
          <w:tcPr>
            <w:tcW w:w="1560"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4B2662B" w14:textId="77777777" w:rsidR="00D27C90" w:rsidRDefault="00F70CA3">
            <w:pPr>
              <w:keepNext/>
              <w:spacing w:after="0" w:line="250" w:lineRule="auto"/>
              <w:jc w:val="center"/>
            </w:pPr>
            <w:r>
              <w:rPr>
                <w:b/>
                <w:sz w:val="18"/>
              </w:rPr>
              <w:t>S</w:t>
            </w:r>
          </w:p>
        </w:tc>
        <w:tc>
          <w:tcPr>
            <w:tcW w:w="1560"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B0662FA" w14:textId="77777777" w:rsidR="00D27C90" w:rsidRDefault="00F70CA3">
            <w:pPr>
              <w:keepNext/>
              <w:spacing w:after="0" w:line="250" w:lineRule="auto"/>
              <w:jc w:val="center"/>
            </w:pPr>
            <w:r>
              <w:rPr>
                <w:b/>
                <w:sz w:val="18"/>
              </w:rPr>
              <w:t>A</w:t>
            </w:r>
          </w:p>
        </w:tc>
      </w:tr>
      <w:tr w:rsidR="00D27C90" w14:paraId="093EF81C"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FD570A3" w14:textId="77777777" w:rsidR="00D27C90" w:rsidRDefault="00F70CA3">
            <w:pPr>
              <w:spacing w:after="0" w:line="250" w:lineRule="auto"/>
              <w:jc w:val="center"/>
            </w:pPr>
            <w:r>
              <w:rPr>
                <w:sz w:val="18"/>
              </w:rPr>
              <w:t>INF01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A4EF4A7"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20CA9E5"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ADEA083"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9C0B820"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1648B41" w14:textId="77777777" w:rsidR="00D27C90" w:rsidRDefault="00F70CA3">
            <w:pPr>
              <w:spacing w:after="0" w:line="250" w:lineRule="auto"/>
              <w:jc w:val="center"/>
            </w:pPr>
            <w:r>
              <w:rPr>
                <w:sz w:val="18"/>
              </w:rPr>
              <w:t>0</w:t>
            </w:r>
          </w:p>
        </w:tc>
      </w:tr>
      <w:tr w:rsidR="00D27C90" w14:paraId="083EF199"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FC10631" w14:textId="77777777" w:rsidR="00D27C90" w:rsidRDefault="00F70CA3">
            <w:pPr>
              <w:spacing w:after="0" w:line="250" w:lineRule="auto"/>
              <w:jc w:val="center"/>
            </w:pPr>
            <w:r>
              <w:rPr>
                <w:sz w:val="18"/>
              </w:rPr>
              <w:t>INF01</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B1757BC" w14:textId="77777777" w:rsidR="00D27C90" w:rsidRDefault="00F70CA3">
            <w:pPr>
              <w:spacing w:after="0" w:line="250" w:lineRule="auto"/>
              <w:jc w:val="center"/>
            </w:pPr>
            <w:r>
              <w:rPr>
                <w:sz w:val="18"/>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98DA5DC" w14:textId="77777777" w:rsidR="00D27C90" w:rsidRDefault="00F70CA3">
            <w:pPr>
              <w:spacing w:after="0" w:line="250" w:lineRule="auto"/>
              <w:jc w:val="center"/>
            </w:pPr>
            <w:r>
              <w:rPr>
                <w:sz w:val="18"/>
              </w:rPr>
              <w:t>11</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A20A53E" w14:textId="77777777" w:rsidR="00D27C90" w:rsidRDefault="00F70CA3">
            <w:pPr>
              <w:spacing w:after="0" w:line="250" w:lineRule="auto"/>
              <w:jc w:val="center"/>
            </w:pPr>
            <w:r>
              <w:rPr>
                <w:sz w:val="18"/>
              </w:rPr>
              <w:t>5</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16FF777" w14:textId="77777777" w:rsidR="00D27C90" w:rsidRDefault="00F70CA3">
            <w:pPr>
              <w:spacing w:after="0" w:line="250" w:lineRule="auto"/>
              <w:jc w:val="center"/>
            </w:pPr>
            <w:r>
              <w:rPr>
                <w:sz w:val="18"/>
              </w:rPr>
              <w:t>6</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F75760E" w14:textId="77777777" w:rsidR="00D27C90" w:rsidRDefault="00F70CA3">
            <w:pPr>
              <w:spacing w:after="0" w:line="250" w:lineRule="auto"/>
              <w:jc w:val="center"/>
            </w:pPr>
            <w:r>
              <w:rPr>
                <w:sz w:val="18"/>
              </w:rPr>
              <w:t>86</w:t>
            </w:r>
          </w:p>
        </w:tc>
      </w:tr>
      <w:tr w:rsidR="00D27C90" w14:paraId="0A751861"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1C72D75" w14:textId="77777777" w:rsidR="00D27C90" w:rsidRDefault="00F70CA3">
            <w:pPr>
              <w:spacing w:after="0" w:line="250" w:lineRule="auto"/>
              <w:jc w:val="center"/>
            </w:pPr>
            <w:r>
              <w:rPr>
                <w:sz w:val="18"/>
              </w:rPr>
              <w:t>INF01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127C829"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E367AAC" w14:textId="77777777" w:rsidR="00D27C90" w:rsidRDefault="00F70CA3">
            <w:pPr>
              <w:spacing w:after="0" w:line="250" w:lineRule="auto"/>
              <w:jc w:val="center"/>
            </w:pPr>
            <w:r>
              <w:rPr>
                <w:sz w:val="18"/>
              </w:rPr>
              <w:t>23</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B0D1804" w14:textId="77777777" w:rsidR="00D27C90" w:rsidRDefault="00F70CA3">
            <w:pPr>
              <w:spacing w:after="0" w:line="250" w:lineRule="auto"/>
              <w:jc w:val="center"/>
            </w:pPr>
            <w:r>
              <w:rPr>
                <w:sz w:val="18"/>
              </w:rPr>
              <w:t>10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05F1651" w14:textId="77777777" w:rsidR="00D27C90" w:rsidRDefault="00F70CA3">
            <w:pPr>
              <w:spacing w:after="0" w:line="250" w:lineRule="auto"/>
              <w:jc w:val="center"/>
            </w:pPr>
            <w:r>
              <w:rPr>
                <w:sz w:val="18"/>
              </w:rPr>
              <w:t>11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AE7D221" w14:textId="77777777" w:rsidR="00D27C90" w:rsidRDefault="00F70CA3">
            <w:pPr>
              <w:spacing w:after="0" w:line="250" w:lineRule="auto"/>
              <w:jc w:val="center"/>
            </w:pPr>
            <w:r>
              <w:rPr>
                <w:sz w:val="18"/>
              </w:rPr>
              <w:t>90</w:t>
            </w:r>
          </w:p>
        </w:tc>
      </w:tr>
      <w:tr w:rsidR="00D27C90" w14:paraId="7CEC78D6"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93501AD" w14:textId="77777777" w:rsidR="00D27C90" w:rsidRDefault="00F70CA3">
            <w:pPr>
              <w:spacing w:after="0" w:line="250" w:lineRule="auto"/>
              <w:jc w:val="center"/>
            </w:pPr>
            <w:r>
              <w:rPr>
                <w:sz w:val="18"/>
              </w:rPr>
              <w:t>INF02</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18E2BC8"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6325AA5"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4CC2E41"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81743F0"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F961D3D" w14:textId="77777777" w:rsidR="00D27C90" w:rsidRDefault="00F70CA3">
            <w:pPr>
              <w:spacing w:after="0" w:line="250" w:lineRule="auto"/>
              <w:jc w:val="center"/>
            </w:pPr>
            <w:r>
              <w:rPr>
                <w:sz w:val="18"/>
              </w:rPr>
              <w:t>0</w:t>
            </w:r>
          </w:p>
        </w:tc>
      </w:tr>
      <w:tr w:rsidR="00D27C90" w14:paraId="74D3D8D8"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6E4951E" w14:textId="77777777" w:rsidR="00D27C90" w:rsidRDefault="00F70CA3">
            <w:pPr>
              <w:spacing w:after="0" w:line="250" w:lineRule="auto"/>
              <w:jc w:val="center"/>
            </w:pPr>
            <w:r>
              <w:rPr>
                <w:sz w:val="18"/>
              </w:rPr>
              <w:t>INF02</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A395E9D" w14:textId="77777777" w:rsidR="00D27C90" w:rsidRDefault="00F70CA3">
            <w:pPr>
              <w:spacing w:after="0" w:line="250" w:lineRule="auto"/>
              <w:jc w:val="center"/>
            </w:pPr>
            <w:r>
              <w:rPr>
                <w:sz w:val="18"/>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5EF8825" w14:textId="77777777" w:rsidR="00D27C90" w:rsidRDefault="00F70CA3">
            <w:pPr>
              <w:spacing w:after="0" w:line="250" w:lineRule="auto"/>
              <w:jc w:val="center"/>
            </w:pPr>
            <w:r>
              <w:rPr>
                <w:sz w:val="18"/>
              </w:rPr>
              <w:t>9</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146EED9" w14:textId="77777777" w:rsidR="00D27C90" w:rsidRDefault="00F70CA3">
            <w:pPr>
              <w:spacing w:after="0" w:line="250" w:lineRule="auto"/>
              <w:jc w:val="center"/>
            </w:pPr>
            <w:r>
              <w:rPr>
                <w:sz w:val="18"/>
              </w:rPr>
              <w:t>6</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945DAE5" w14:textId="77777777" w:rsidR="00D27C90" w:rsidRDefault="00F70CA3">
            <w:pPr>
              <w:spacing w:after="0" w:line="250" w:lineRule="auto"/>
              <w:jc w:val="center"/>
            </w:pPr>
            <w:r>
              <w:rPr>
                <w:sz w:val="18"/>
              </w:rPr>
              <w:t>6</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7EB316C" w14:textId="77777777" w:rsidR="00D27C90" w:rsidRDefault="00F70CA3">
            <w:pPr>
              <w:spacing w:after="0" w:line="250" w:lineRule="auto"/>
              <w:jc w:val="center"/>
            </w:pPr>
            <w:r>
              <w:rPr>
                <w:sz w:val="18"/>
              </w:rPr>
              <w:t>82</w:t>
            </w:r>
          </w:p>
        </w:tc>
      </w:tr>
      <w:tr w:rsidR="00D27C90" w14:paraId="7CBE6C7C"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E32C3C9" w14:textId="77777777" w:rsidR="00D27C90" w:rsidRDefault="00F70CA3">
            <w:pPr>
              <w:spacing w:after="0" w:line="250" w:lineRule="auto"/>
              <w:jc w:val="center"/>
            </w:pPr>
            <w:r>
              <w:rPr>
                <w:sz w:val="18"/>
              </w:rPr>
              <w:t>INF02</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C8DF6D1"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D42B96B" w14:textId="77777777" w:rsidR="00D27C90" w:rsidRDefault="00F70CA3">
            <w:pPr>
              <w:spacing w:after="0" w:line="250" w:lineRule="auto"/>
              <w:jc w:val="center"/>
            </w:pPr>
            <w:r>
              <w:rPr>
                <w:sz w:val="18"/>
              </w:rPr>
              <w:t>20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3D023B3" w14:textId="77777777" w:rsidR="00D27C90" w:rsidRDefault="00F70CA3">
            <w:pPr>
              <w:spacing w:after="0" w:line="250" w:lineRule="auto"/>
              <w:jc w:val="center"/>
            </w:pPr>
            <w:r>
              <w:rPr>
                <w:sz w:val="18"/>
              </w:rPr>
              <w:t>13</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2F65E2C" w14:textId="77777777" w:rsidR="00D27C90" w:rsidRDefault="00F70CA3">
            <w:pPr>
              <w:spacing w:after="0" w:line="250" w:lineRule="auto"/>
              <w:jc w:val="center"/>
            </w:pPr>
            <w:r>
              <w:rPr>
                <w:sz w:val="18"/>
              </w:rPr>
              <w:t>12</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0879726" w14:textId="77777777" w:rsidR="00D27C90" w:rsidRDefault="00F70CA3">
            <w:pPr>
              <w:spacing w:after="0" w:line="250" w:lineRule="auto"/>
              <w:jc w:val="center"/>
            </w:pPr>
            <w:r>
              <w:rPr>
                <w:sz w:val="18"/>
              </w:rPr>
              <w:t>78</w:t>
            </w:r>
          </w:p>
        </w:tc>
      </w:tr>
      <w:tr w:rsidR="00D27C90" w14:paraId="758233F1"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054CF87" w14:textId="77777777" w:rsidR="00D27C90" w:rsidRDefault="00F70CA3">
            <w:pPr>
              <w:spacing w:after="0" w:line="250" w:lineRule="auto"/>
              <w:jc w:val="center"/>
            </w:pPr>
            <w:r>
              <w:rPr>
                <w:sz w:val="18"/>
              </w:rPr>
              <w:t>INF03</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0AA38E6"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D5594A3"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7341D30"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5508A75"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DDCAA68" w14:textId="77777777" w:rsidR="00D27C90" w:rsidRDefault="00F70CA3">
            <w:pPr>
              <w:spacing w:after="0" w:line="250" w:lineRule="auto"/>
              <w:jc w:val="center"/>
            </w:pPr>
            <w:r>
              <w:rPr>
                <w:sz w:val="18"/>
              </w:rPr>
              <w:t>0</w:t>
            </w:r>
          </w:p>
        </w:tc>
      </w:tr>
      <w:tr w:rsidR="00D27C90" w14:paraId="50BA83F9"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F0F8E6D" w14:textId="77777777" w:rsidR="00D27C90" w:rsidRDefault="00F70CA3">
            <w:pPr>
              <w:spacing w:after="0" w:line="250" w:lineRule="auto"/>
              <w:jc w:val="center"/>
            </w:pPr>
            <w:r>
              <w:rPr>
                <w:sz w:val="18"/>
              </w:rPr>
              <w:t>INF03</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2D7B866" w14:textId="77777777" w:rsidR="00D27C90" w:rsidRDefault="00F70CA3">
            <w:pPr>
              <w:spacing w:after="0" w:line="250" w:lineRule="auto"/>
              <w:jc w:val="center"/>
            </w:pPr>
            <w:r>
              <w:rPr>
                <w:sz w:val="18"/>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8CA01DD" w14:textId="77777777" w:rsidR="00D27C90" w:rsidRDefault="00F70CA3">
            <w:pPr>
              <w:spacing w:after="0" w:line="250" w:lineRule="auto"/>
              <w:jc w:val="center"/>
            </w:pPr>
            <w:r>
              <w:rPr>
                <w:sz w:val="18"/>
              </w:rPr>
              <w:t>7</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8B648D7" w14:textId="77777777" w:rsidR="00D27C90" w:rsidRDefault="00F70CA3">
            <w:pPr>
              <w:spacing w:after="0" w:line="250" w:lineRule="auto"/>
              <w:jc w:val="center"/>
            </w:pPr>
            <w:r>
              <w:rPr>
                <w:sz w:val="18"/>
              </w:rPr>
              <w:t>7</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4151382" w14:textId="77777777" w:rsidR="00D27C90" w:rsidRDefault="00F70CA3">
            <w:pPr>
              <w:spacing w:after="0" w:line="250" w:lineRule="auto"/>
              <w:jc w:val="center"/>
            </w:pPr>
            <w:r>
              <w:rPr>
                <w:sz w:val="18"/>
              </w:rPr>
              <w:t>7</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79A2CEE" w14:textId="77777777" w:rsidR="00D27C90" w:rsidRDefault="00F70CA3">
            <w:pPr>
              <w:spacing w:after="0" w:line="250" w:lineRule="auto"/>
              <w:jc w:val="center"/>
            </w:pPr>
            <w:r>
              <w:rPr>
                <w:sz w:val="18"/>
              </w:rPr>
              <w:t>84</w:t>
            </w:r>
          </w:p>
        </w:tc>
      </w:tr>
      <w:tr w:rsidR="00D27C90" w14:paraId="60548FF4"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E65B54F" w14:textId="77777777" w:rsidR="00D27C90" w:rsidRDefault="00F70CA3">
            <w:pPr>
              <w:spacing w:after="0" w:line="250" w:lineRule="auto"/>
              <w:jc w:val="center"/>
            </w:pPr>
            <w:r>
              <w:rPr>
                <w:sz w:val="18"/>
              </w:rPr>
              <w:t>INF03</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EE966F9"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B203F0B" w14:textId="77777777" w:rsidR="00D27C90" w:rsidRDefault="00F70CA3">
            <w:pPr>
              <w:spacing w:after="0" w:line="250" w:lineRule="auto"/>
              <w:jc w:val="center"/>
            </w:pPr>
            <w:r>
              <w:rPr>
                <w:sz w:val="18"/>
              </w:rPr>
              <w:t>15</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F1F41A4" w14:textId="77777777" w:rsidR="00D27C90" w:rsidRDefault="00F70CA3">
            <w:pPr>
              <w:spacing w:after="0" w:line="250" w:lineRule="auto"/>
              <w:jc w:val="center"/>
            </w:pPr>
            <w:r>
              <w:rPr>
                <w:sz w:val="18"/>
              </w:rPr>
              <w:t>14</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D2616B5" w14:textId="77777777" w:rsidR="00D27C90" w:rsidRDefault="00F70CA3">
            <w:pPr>
              <w:spacing w:after="0" w:line="250" w:lineRule="auto"/>
              <w:jc w:val="center"/>
            </w:pPr>
            <w:r>
              <w:rPr>
                <w:sz w:val="18"/>
              </w:rPr>
              <w:t>13</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941E756" w14:textId="77777777" w:rsidR="00D27C90" w:rsidRDefault="00F70CA3">
            <w:pPr>
              <w:spacing w:after="0" w:line="250" w:lineRule="auto"/>
              <w:jc w:val="center"/>
            </w:pPr>
            <w:r>
              <w:rPr>
                <w:sz w:val="18"/>
              </w:rPr>
              <w:t>88</w:t>
            </w:r>
          </w:p>
        </w:tc>
      </w:tr>
      <w:tr w:rsidR="00D27C90" w14:paraId="5E88F0E3"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72368F2" w14:textId="77777777" w:rsidR="00D27C90" w:rsidRDefault="00F70CA3">
            <w:pPr>
              <w:spacing w:after="0" w:line="250" w:lineRule="auto"/>
              <w:jc w:val="center"/>
            </w:pPr>
            <w:r>
              <w:rPr>
                <w:sz w:val="18"/>
              </w:rPr>
              <w:t>INF04</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47DD592"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A770AB8"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3E31608"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9D0D493"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B77D090" w14:textId="77777777" w:rsidR="00D27C90" w:rsidRDefault="00F70CA3">
            <w:pPr>
              <w:spacing w:after="0" w:line="250" w:lineRule="auto"/>
              <w:jc w:val="center"/>
            </w:pPr>
            <w:r>
              <w:rPr>
                <w:sz w:val="18"/>
              </w:rPr>
              <w:t>0</w:t>
            </w:r>
          </w:p>
        </w:tc>
      </w:tr>
      <w:tr w:rsidR="00D27C90" w14:paraId="4E448037"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68E26BB" w14:textId="77777777" w:rsidR="00D27C90" w:rsidRDefault="00F70CA3">
            <w:pPr>
              <w:spacing w:after="0" w:line="250" w:lineRule="auto"/>
              <w:jc w:val="center"/>
            </w:pPr>
            <w:r>
              <w:rPr>
                <w:sz w:val="18"/>
              </w:rPr>
              <w:t>INF04</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670ADD9" w14:textId="77777777" w:rsidR="00D27C90" w:rsidRDefault="00F70CA3">
            <w:pPr>
              <w:spacing w:after="0" w:line="250" w:lineRule="auto"/>
              <w:jc w:val="center"/>
            </w:pPr>
            <w:r>
              <w:rPr>
                <w:sz w:val="18"/>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BCA3679" w14:textId="77777777" w:rsidR="00D27C90" w:rsidRDefault="00F70CA3">
            <w:pPr>
              <w:spacing w:after="0" w:line="250" w:lineRule="auto"/>
              <w:jc w:val="center"/>
            </w:pPr>
            <w:r>
              <w:rPr>
                <w:sz w:val="18"/>
              </w:rPr>
              <w:t>13</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7989539" w14:textId="77777777" w:rsidR="00D27C90" w:rsidRDefault="00F70CA3">
            <w:pPr>
              <w:spacing w:after="0" w:line="250" w:lineRule="auto"/>
              <w:jc w:val="center"/>
            </w:pPr>
            <w:r>
              <w:rPr>
                <w:sz w:val="18"/>
              </w:rPr>
              <w:t>6</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3A1A0AC" w14:textId="77777777" w:rsidR="00D27C90" w:rsidRDefault="00F70CA3">
            <w:pPr>
              <w:spacing w:after="0" w:line="250" w:lineRule="auto"/>
              <w:jc w:val="center"/>
            </w:pPr>
            <w:r>
              <w:rPr>
                <w:sz w:val="18"/>
              </w:rPr>
              <w:t>7</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A9DAEB7" w14:textId="77777777" w:rsidR="00D27C90" w:rsidRDefault="00F70CA3">
            <w:pPr>
              <w:spacing w:after="0" w:line="250" w:lineRule="auto"/>
              <w:jc w:val="center"/>
            </w:pPr>
            <w:r>
              <w:rPr>
                <w:sz w:val="18"/>
              </w:rPr>
              <w:t>74</w:t>
            </w:r>
          </w:p>
        </w:tc>
      </w:tr>
      <w:tr w:rsidR="00D27C90" w14:paraId="721ACE22"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4F7A0BD" w14:textId="77777777" w:rsidR="00D27C90" w:rsidRDefault="00F70CA3">
            <w:pPr>
              <w:spacing w:after="0" w:line="250" w:lineRule="auto"/>
              <w:jc w:val="center"/>
            </w:pPr>
            <w:r>
              <w:rPr>
                <w:sz w:val="18"/>
              </w:rPr>
              <w:t>INF04</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ADE3593"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9BA03BF" w14:textId="77777777" w:rsidR="00D27C90" w:rsidRDefault="00F70CA3">
            <w:pPr>
              <w:spacing w:after="0" w:line="250" w:lineRule="auto"/>
              <w:jc w:val="center"/>
            </w:pPr>
            <w:r>
              <w:rPr>
                <w:sz w:val="18"/>
              </w:rPr>
              <w:t>29</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02E8AD5" w14:textId="77777777" w:rsidR="00D27C90" w:rsidRDefault="00F70CA3">
            <w:pPr>
              <w:spacing w:after="0" w:line="250" w:lineRule="auto"/>
              <w:jc w:val="center"/>
            </w:pPr>
            <w:r>
              <w:rPr>
                <w:sz w:val="18"/>
              </w:rPr>
              <w:t>12</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490DC0E" w14:textId="77777777" w:rsidR="00D27C90" w:rsidRDefault="00F70CA3">
            <w:pPr>
              <w:spacing w:after="0" w:line="250" w:lineRule="auto"/>
              <w:jc w:val="center"/>
            </w:pPr>
            <w:r>
              <w:rPr>
                <w:sz w:val="18"/>
              </w:rPr>
              <w:t>15</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456D449" w14:textId="77777777" w:rsidR="00D27C90" w:rsidRDefault="00F70CA3">
            <w:pPr>
              <w:spacing w:after="0" w:line="250" w:lineRule="auto"/>
              <w:jc w:val="center"/>
            </w:pPr>
            <w:r>
              <w:rPr>
                <w:sz w:val="18"/>
              </w:rPr>
              <w:t>76</w:t>
            </w:r>
          </w:p>
        </w:tc>
      </w:tr>
      <w:tr w:rsidR="00D27C90" w14:paraId="4D08BB2A"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962D17C" w14:textId="77777777" w:rsidR="00D27C90" w:rsidRDefault="00F70CA3">
            <w:pPr>
              <w:spacing w:after="0" w:line="250" w:lineRule="auto"/>
              <w:jc w:val="center"/>
            </w:pPr>
            <w:r>
              <w:rPr>
                <w:sz w:val="18"/>
              </w:rPr>
              <w:t>INF05</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F0B4183"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DDD12A8"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521AF98"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85A17A8"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34A8623" w14:textId="77777777" w:rsidR="00D27C90" w:rsidRDefault="00F70CA3">
            <w:pPr>
              <w:spacing w:after="0" w:line="250" w:lineRule="auto"/>
              <w:jc w:val="center"/>
            </w:pPr>
            <w:r>
              <w:rPr>
                <w:sz w:val="18"/>
              </w:rPr>
              <w:t>0</w:t>
            </w:r>
          </w:p>
        </w:tc>
      </w:tr>
      <w:tr w:rsidR="00D27C90" w14:paraId="549F9CBE"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3011AEA" w14:textId="77777777" w:rsidR="00D27C90" w:rsidRDefault="00F70CA3">
            <w:pPr>
              <w:spacing w:after="0" w:line="250" w:lineRule="auto"/>
              <w:jc w:val="center"/>
            </w:pPr>
            <w:r>
              <w:rPr>
                <w:sz w:val="18"/>
              </w:rPr>
              <w:t>INF05</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C7268FC" w14:textId="77777777" w:rsidR="00D27C90" w:rsidRDefault="00F70CA3">
            <w:pPr>
              <w:spacing w:after="0" w:line="250" w:lineRule="auto"/>
              <w:jc w:val="center"/>
            </w:pPr>
            <w:r>
              <w:rPr>
                <w:sz w:val="18"/>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C326D8E" w14:textId="77777777" w:rsidR="00D27C90" w:rsidRDefault="00F70CA3">
            <w:pPr>
              <w:spacing w:after="0" w:line="250" w:lineRule="auto"/>
              <w:jc w:val="center"/>
            </w:pPr>
            <w:r>
              <w:rPr>
                <w:sz w:val="18"/>
              </w:rPr>
              <w:t>5</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5A1AA8B" w14:textId="77777777" w:rsidR="00D27C90" w:rsidRDefault="00F70CA3">
            <w:pPr>
              <w:spacing w:after="0" w:line="250" w:lineRule="auto"/>
              <w:jc w:val="center"/>
            </w:pPr>
            <w:r>
              <w:rPr>
                <w:sz w:val="18"/>
              </w:rPr>
              <w:t>5</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61854B0" w14:textId="77777777" w:rsidR="00D27C90" w:rsidRDefault="00F70CA3">
            <w:pPr>
              <w:spacing w:after="0" w:line="250" w:lineRule="auto"/>
              <w:jc w:val="center"/>
            </w:pPr>
            <w:r>
              <w:rPr>
                <w:sz w:val="18"/>
              </w:rPr>
              <w:t>6</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E75B4A3" w14:textId="77777777" w:rsidR="00D27C90" w:rsidRDefault="00F70CA3">
            <w:pPr>
              <w:spacing w:after="0" w:line="250" w:lineRule="auto"/>
              <w:jc w:val="center"/>
            </w:pPr>
            <w:r>
              <w:rPr>
                <w:sz w:val="18"/>
              </w:rPr>
              <w:t>85</w:t>
            </w:r>
          </w:p>
        </w:tc>
      </w:tr>
      <w:tr w:rsidR="00D27C90" w14:paraId="5520833E"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A4D0276" w14:textId="77777777" w:rsidR="00D27C90" w:rsidRDefault="00F70CA3">
            <w:pPr>
              <w:spacing w:after="0" w:line="250" w:lineRule="auto"/>
              <w:jc w:val="center"/>
            </w:pPr>
            <w:r>
              <w:rPr>
                <w:sz w:val="18"/>
              </w:rPr>
              <w:t>INF05</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7642FC0"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988AC25" w14:textId="77777777" w:rsidR="00D27C90" w:rsidRDefault="00F70CA3">
            <w:pPr>
              <w:spacing w:after="0" w:line="250" w:lineRule="auto"/>
              <w:jc w:val="center"/>
            </w:pPr>
            <w:r>
              <w:rPr>
                <w:sz w:val="18"/>
              </w:rPr>
              <w:t>10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B40E7A6" w14:textId="77777777" w:rsidR="00D27C90" w:rsidRDefault="00F70CA3">
            <w:pPr>
              <w:spacing w:after="0" w:line="250" w:lineRule="auto"/>
              <w:jc w:val="center"/>
            </w:pPr>
            <w:r>
              <w:rPr>
                <w:sz w:val="18"/>
              </w:rPr>
              <w:t>10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403ADD6" w14:textId="77777777" w:rsidR="00D27C90" w:rsidRDefault="00F70CA3">
            <w:pPr>
              <w:spacing w:after="0" w:line="250" w:lineRule="auto"/>
              <w:jc w:val="center"/>
            </w:pPr>
            <w:r>
              <w:rPr>
                <w:sz w:val="18"/>
              </w:rPr>
              <w:t>10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C30BF1C" w14:textId="77777777" w:rsidR="00D27C90" w:rsidRDefault="00F70CA3">
            <w:pPr>
              <w:spacing w:after="0" w:line="250" w:lineRule="auto"/>
              <w:jc w:val="center"/>
            </w:pPr>
            <w:r>
              <w:rPr>
                <w:sz w:val="18"/>
              </w:rPr>
              <w:t>47</w:t>
            </w:r>
          </w:p>
        </w:tc>
      </w:tr>
      <w:tr w:rsidR="00D27C90" w14:paraId="6D2A00C7"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B57B4D8" w14:textId="77777777" w:rsidR="00D27C90" w:rsidRDefault="00F70CA3">
            <w:pPr>
              <w:spacing w:after="0" w:line="250" w:lineRule="auto"/>
              <w:jc w:val="center"/>
            </w:pPr>
            <w:r>
              <w:rPr>
                <w:sz w:val="18"/>
              </w:rPr>
              <w:t>INF06</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EC19BB5"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47F5567"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3FC4AC6"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0CD7F99"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6A4D91D" w14:textId="77777777" w:rsidR="00D27C90" w:rsidRDefault="00F70CA3">
            <w:pPr>
              <w:spacing w:after="0" w:line="250" w:lineRule="auto"/>
              <w:jc w:val="center"/>
            </w:pPr>
            <w:r>
              <w:rPr>
                <w:sz w:val="18"/>
              </w:rPr>
              <w:t>0</w:t>
            </w:r>
          </w:p>
        </w:tc>
      </w:tr>
      <w:tr w:rsidR="00D27C90" w14:paraId="20B3543B"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F6CCAED" w14:textId="77777777" w:rsidR="00D27C90" w:rsidRDefault="00F70CA3">
            <w:pPr>
              <w:spacing w:after="0" w:line="250" w:lineRule="auto"/>
              <w:jc w:val="center"/>
            </w:pPr>
            <w:r>
              <w:rPr>
                <w:sz w:val="18"/>
              </w:rPr>
              <w:t>INF06</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BB1D106" w14:textId="77777777" w:rsidR="00D27C90" w:rsidRDefault="00F70CA3">
            <w:pPr>
              <w:spacing w:after="0" w:line="250" w:lineRule="auto"/>
              <w:jc w:val="center"/>
            </w:pPr>
            <w:r>
              <w:rPr>
                <w:sz w:val="18"/>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FAC8E73" w14:textId="77777777" w:rsidR="00D27C90" w:rsidRDefault="00F70CA3">
            <w:pPr>
              <w:spacing w:after="0" w:line="250" w:lineRule="auto"/>
              <w:jc w:val="center"/>
            </w:pPr>
            <w:r>
              <w:rPr>
                <w:sz w:val="18"/>
              </w:rPr>
              <w:t>15</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9E19F40" w14:textId="77777777" w:rsidR="00D27C90" w:rsidRDefault="00F70CA3">
            <w:pPr>
              <w:spacing w:after="0" w:line="250" w:lineRule="auto"/>
              <w:jc w:val="center"/>
            </w:pPr>
            <w:r>
              <w:rPr>
                <w:sz w:val="18"/>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FA75369"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137B1F9" w14:textId="77777777" w:rsidR="00D27C90" w:rsidRDefault="00F70CA3">
            <w:pPr>
              <w:spacing w:after="0" w:line="250" w:lineRule="auto"/>
              <w:jc w:val="center"/>
            </w:pPr>
            <w:r>
              <w:rPr>
                <w:sz w:val="18"/>
              </w:rPr>
              <w:t>58</w:t>
            </w:r>
          </w:p>
        </w:tc>
      </w:tr>
      <w:tr w:rsidR="00D27C90" w14:paraId="03D14AB5"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AB32CCF" w14:textId="77777777" w:rsidR="00D27C90" w:rsidRDefault="00F70CA3">
            <w:pPr>
              <w:spacing w:after="0" w:line="250" w:lineRule="auto"/>
              <w:jc w:val="center"/>
            </w:pPr>
            <w:r>
              <w:rPr>
                <w:sz w:val="18"/>
              </w:rPr>
              <w:t>INF06</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6CABEB7"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B035132" w14:textId="77777777" w:rsidR="00D27C90" w:rsidRDefault="00F70CA3">
            <w:pPr>
              <w:spacing w:after="0" w:line="250" w:lineRule="auto"/>
              <w:jc w:val="center"/>
            </w:pPr>
            <w:r>
              <w:rPr>
                <w:sz w:val="18"/>
              </w:rPr>
              <w:t>35</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94E8F0F" w14:textId="77777777" w:rsidR="00D27C90" w:rsidRDefault="00F70CA3">
            <w:pPr>
              <w:spacing w:after="0" w:line="250" w:lineRule="auto"/>
              <w:jc w:val="center"/>
            </w:pPr>
            <w:r>
              <w:rPr>
                <w:sz w:val="18"/>
              </w:rPr>
              <w:t>4</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5D2E626" w14:textId="77777777" w:rsidR="00D27C90" w:rsidRDefault="00F70CA3">
            <w:pPr>
              <w:spacing w:after="0" w:line="250" w:lineRule="auto"/>
              <w:jc w:val="center"/>
            </w:pPr>
            <w:r>
              <w:rPr>
                <w:sz w:val="18"/>
              </w:rPr>
              <w:t>-5</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6D42662" w14:textId="77777777" w:rsidR="00D27C90" w:rsidRDefault="00F70CA3">
            <w:pPr>
              <w:spacing w:after="0" w:line="250" w:lineRule="auto"/>
              <w:jc w:val="center"/>
            </w:pPr>
            <w:r>
              <w:rPr>
                <w:sz w:val="18"/>
              </w:rPr>
              <w:t>42</w:t>
            </w:r>
          </w:p>
        </w:tc>
      </w:tr>
      <w:tr w:rsidR="00D27C90" w14:paraId="3D2F63C0"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F2BB1B6" w14:textId="77777777" w:rsidR="00D27C90" w:rsidRDefault="00F70CA3">
            <w:pPr>
              <w:spacing w:after="0" w:line="250" w:lineRule="auto"/>
              <w:jc w:val="center"/>
            </w:pPr>
            <w:r>
              <w:rPr>
                <w:sz w:val="18"/>
              </w:rPr>
              <w:t>OPS01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A4D5030"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309F657"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03C2439"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E467686"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03DC805" w14:textId="77777777" w:rsidR="00D27C90" w:rsidRDefault="00F70CA3">
            <w:pPr>
              <w:spacing w:after="0" w:line="250" w:lineRule="auto"/>
              <w:jc w:val="center"/>
            </w:pPr>
            <w:r>
              <w:rPr>
                <w:sz w:val="18"/>
              </w:rPr>
              <w:t>0</w:t>
            </w:r>
          </w:p>
        </w:tc>
      </w:tr>
      <w:tr w:rsidR="00D27C90" w14:paraId="18EFC034"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E1280DC" w14:textId="77777777" w:rsidR="00D27C90" w:rsidRDefault="00F70CA3">
            <w:pPr>
              <w:spacing w:after="0" w:line="250" w:lineRule="auto"/>
              <w:jc w:val="center"/>
            </w:pPr>
            <w:r>
              <w:rPr>
                <w:sz w:val="18"/>
              </w:rPr>
              <w:t>OPS01</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6E65609" w14:textId="77777777" w:rsidR="00D27C90" w:rsidRDefault="00F70CA3">
            <w:pPr>
              <w:spacing w:after="0" w:line="250" w:lineRule="auto"/>
              <w:jc w:val="center"/>
            </w:pPr>
            <w:r>
              <w:rPr>
                <w:sz w:val="18"/>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D7F5024" w14:textId="77777777" w:rsidR="00D27C90" w:rsidRDefault="00F70CA3">
            <w:pPr>
              <w:spacing w:after="0" w:line="250" w:lineRule="auto"/>
              <w:jc w:val="center"/>
            </w:pPr>
            <w:r>
              <w:rPr>
                <w:sz w:val="18"/>
              </w:rPr>
              <w:t>7</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83249C0" w14:textId="77777777" w:rsidR="00D27C90" w:rsidRDefault="00F70CA3">
            <w:pPr>
              <w:spacing w:after="0" w:line="250" w:lineRule="auto"/>
              <w:jc w:val="center"/>
            </w:pPr>
            <w:r>
              <w:rPr>
                <w:sz w:val="18"/>
              </w:rPr>
              <w:t>7</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C4407F8" w14:textId="77777777" w:rsidR="00D27C90" w:rsidRDefault="00F70CA3">
            <w:pPr>
              <w:spacing w:after="0" w:line="250" w:lineRule="auto"/>
              <w:jc w:val="center"/>
            </w:pPr>
            <w:r>
              <w:rPr>
                <w:sz w:val="18"/>
              </w:rPr>
              <w:t>6</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8F277EE" w14:textId="77777777" w:rsidR="00D27C90" w:rsidRDefault="00F70CA3">
            <w:pPr>
              <w:spacing w:after="0" w:line="250" w:lineRule="auto"/>
              <w:jc w:val="center"/>
            </w:pPr>
            <w:r>
              <w:rPr>
                <w:sz w:val="18"/>
              </w:rPr>
              <w:t>80</w:t>
            </w:r>
          </w:p>
        </w:tc>
      </w:tr>
      <w:tr w:rsidR="00D27C90" w14:paraId="61DFBCDF"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0AD3D18" w14:textId="77777777" w:rsidR="00D27C90" w:rsidRDefault="00F70CA3">
            <w:pPr>
              <w:spacing w:after="0" w:line="250" w:lineRule="auto"/>
              <w:jc w:val="center"/>
            </w:pPr>
            <w:r>
              <w:rPr>
                <w:sz w:val="18"/>
              </w:rPr>
              <w:t>OPS01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10D9005"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05AE28A" w14:textId="77777777" w:rsidR="00D27C90" w:rsidRDefault="00F70CA3">
            <w:pPr>
              <w:spacing w:after="0" w:line="250" w:lineRule="auto"/>
              <w:jc w:val="center"/>
            </w:pPr>
            <w:r>
              <w:rPr>
                <w:sz w:val="18"/>
              </w:rPr>
              <w:t>14</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9B18FFE" w14:textId="77777777" w:rsidR="00D27C90" w:rsidRDefault="00F70CA3">
            <w:pPr>
              <w:spacing w:after="0" w:line="250" w:lineRule="auto"/>
              <w:jc w:val="center"/>
            </w:pPr>
            <w:r>
              <w:rPr>
                <w:sz w:val="18"/>
              </w:rPr>
              <w:t>13</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BEDBE2A" w14:textId="77777777" w:rsidR="00D27C90" w:rsidRDefault="00F70CA3">
            <w:pPr>
              <w:spacing w:after="0" w:line="250" w:lineRule="auto"/>
              <w:jc w:val="center"/>
            </w:pPr>
            <w:r>
              <w:rPr>
                <w:sz w:val="18"/>
              </w:rPr>
              <w:t>11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AA5489E" w14:textId="77777777" w:rsidR="00D27C90" w:rsidRDefault="00F70CA3">
            <w:pPr>
              <w:spacing w:after="0" w:line="250" w:lineRule="auto"/>
              <w:jc w:val="center"/>
            </w:pPr>
            <w:r>
              <w:rPr>
                <w:sz w:val="18"/>
              </w:rPr>
              <w:t>82</w:t>
            </w:r>
          </w:p>
        </w:tc>
      </w:tr>
      <w:tr w:rsidR="00D27C90" w14:paraId="2902506B"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F5DB14B" w14:textId="77777777" w:rsidR="00D27C90" w:rsidRDefault="00F70CA3">
            <w:pPr>
              <w:spacing w:after="0" w:line="250" w:lineRule="auto"/>
              <w:jc w:val="center"/>
            </w:pPr>
            <w:r>
              <w:rPr>
                <w:sz w:val="18"/>
              </w:rPr>
              <w:t>OPS02</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86774DF"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3FB54B2"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BED07A7"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F4B8D73"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07E5151" w14:textId="77777777" w:rsidR="00D27C90" w:rsidRDefault="00F70CA3">
            <w:pPr>
              <w:spacing w:after="0" w:line="250" w:lineRule="auto"/>
              <w:jc w:val="center"/>
            </w:pPr>
            <w:r>
              <w:rPr>
                <w:sz w:val="18"/>
              </w:rPr>
              <w:t>0</w:t>
            </w:r>
          </w:p>
        </w:tc>
      </w:tr>
      <w:tr w:rsidR="00D27C90" w14:paraId="53D0B662"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8D3D0FE" w14:textId="77777777" w:rsidR="00D27C90" w:rsidRDefault="00F70CA3">
            <w:pPr>
              <w:spacing w:after="0" w:line="250" w:lineRule="auto"/>
              <w:jc w:val="center"/>
            </w:pPr>
            <w:r>
              <w:rPr>
                <w:sz w:val="18"/>
              </w:rPr>
              <w:t>OPS02</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1057BFC" w14:textId="77777777" w:rsidR="00D27C90" w:rsidRDefault="00F70CA3">
            <w:pPr>
              <w:spacing w:after="0" w:line="250" w:lineRule="auto"/>
              <w:jc w:val="center"/>
            </w:pPr>
            <w:r>
              <w:rPr>
                <w:sz w:val="18"/>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A7258F9" w14:textId="77777777" w:rsidR="00D27C90" w:rsidRDefault="00F70CA3">
            <w:pPr>
              <w:spacing w:after="0" w:line="250" w:lineRule="auto"/>
              <w:jc w:val="center"/>
            </w:pPr>
            <w:r>
              <w:rPr>
                <w:sz w:val="18"/>
              </w:rPr>
              <w:t>5</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FCC2DE8" w14:textId="77777777" w:rsidR="00D27C90" w:rsidRDefault="00F70CA3">
            <w:pPr>
              <w:spacing w:after="0" w:line="250" w:lineRule="auto"/>
              <w:jc w:val="center"/>
            </w:pPr>
            <w:r>
              <w:rPr>
                <w:sz w:val="18"/>
              </w:rPr>
              <w:t>5</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70A1B3D" w14:textId="77777777" w:rsidR="00D27C90" w:rsidRDefault="00F70CA3">
            <w:pPr>
              <w:spacing w:after="0" w:line="250" w:lineRule="auto"/>
              <w:jc w:val="center"/>
            </w:pPr>
            <w:r>
              <w:rPr>
                <w:sz w:val="18"/>
              </w:rPr>
              <w:t>5</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9C3B3AD" w14:textId="77777777" w:rsidR="00D27C90" w:rsidRDefault="00F70CA3">
            <w:pPr>
              <w:spacing w:after="0" w:line="250" w:lineRule="auto"/>
              <w:jc w:val="center"/>
            </w:pPr>
            <w:r>
              <w:rPr>
                <w:sz w:val="18"/>
              </w:rPr>
              <w:t>68</w:t>
            </w:r>
          </w:p>
        </w:tc>
      </w:tr>
      <w:tr w:rsidR="00D27C90" w14:paraId="017F49C3"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8F1B2D5" w14:textId="77777777" w:rsidR="00D27C90" w:rsidRDefault="00F70CA3">
            <w:pPr>
              <w:spacing w:after="0" w:line="250" w:lineRule="auto"/>
              <w:jc w:val="center"/>
            </w:pPr>
            <w:r>
              <w:rPr>
                <w:sz w:val="18"/>
              </w:rPr>
              <w:t>OPS02</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B665811"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04D50FA" w14:textId="77777777" w:rsidR="00D27C90" w:rsidRDefault="00F70CA3">
            <w:pPr>
              <w:spacing w:after="0" w:line="250" w:lineRule="auto"/>
              <w:jc w:val="center"/>
            </w:pPr>
            <w:r>
              <w:rPr>
                <w:sz w:val="18"/>
              </w:rPr>
              <w:t>8</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12867A1" w14:textId="77777777" w:rsidR="00D27C90" w:rsidRDefault="00F70CA3">
            <w:pPr>
              <w:spacing w:after="0" w:line="250" w:lineRule="auto"/>
              <w:jc w:val="center"/>
            </w:pPr>
            <w:r>
              <w:rPr>
                <w:sz w:val="18"/>
              </w:rPr>
              <w:t>7</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61C590A" w14:textId="77777777" w:rsidR="00D27C90" w:rsidRDefault="00F70CA3">
            <w:pPr>
              <w:spacing w:after="0" w:line="250" w:lineRule="auto"/>
              <w:jc w:val="center"/>
            </w:pPr>
            <w:r>
              <w:rPr>
                <w:sz w:val="18"/>
              </w:rPr>
              <w:t>8</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890AE66" w14:textId="77777777" w:rsidR="00D27C90" w:rsidRDefault="00F70CA3">
            <w:pPr>
              <w:spacing w:after="0" w:line="250" w:lineRule="auto"/>
              <w:jc w:val="center"/>
            </w:pPr>
            <w:r>
              <w:rPr>
                <w:sz w:val="18"/>
              </w:rPr>
              <w:t>63</w:t>
            </w:r>
          </w:p>
        </w:tc>
      </w:tr>
      <w:tr w:rsidR="00D27C90" w14:paraId="62BDABC3"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B3D74FE" w14:textId="77777777" w:rsidR="00D27C90" w:rsidRDefault="00F70CA3">
            <w:pPr>
              <w:spacing w:after="0" w:line="250" w:lineRule="auto"/>
              <w:jc w:val="center"/>
            </w:pPr>
            <w:r>
              <w:rPr>
                <w:sz w:val="18"/>
              </w:rPr>
              <w:t>OPS03</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FBDDBC3"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1A4A29E"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3FF503A"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4B5B030"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9350996" w14:textId="77777777" w:rsidR="00D27C90" w:rsidRDefault="00F70CA3">
            <w:pPr>
              <w:spacing w:after="0" w:line="250" w:lineRule="auto"/>
              <w:jc w:val="center"/>
            </w:pPr>
            <w:r>
              <w:rPr>
                <w:sz w:val="18"/>
              </w:rPr>
              <w:t>0</w:t>
            </w:r>
          </w:p>
        </w:tc>
      </w:tr>
      <w:tr w:rsidR="00D27C90" w14:paraId="4CA5915A"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17343BD" w14:textId="77777777" w:rsidR="00D27C90" w:rsidRDefault="00F70CA3">
            <w:pPr>
              <w:spacing w:after="0" w:line="250" w:lineRule="auto"/>
              <w:jc w:val="center"/>
            </w:pPr>
            <w:r>
              <w:rPr>
                <w:sz w:val="18"/>
              </w:rPr>
              <w:t>OPS03</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DFA72B7" w14:textId="77777777" w:rsidR="00D27C90" w:rsidRDefault="00F70CA3">
            <w:pPr>
              <w:spacing w:after="0" w:line="250" w:lineRule="auto"/>
              <w:jc w:val="center"/>
            </w:pPr>
            <w:r>
              <w:rPr>
                <w:sz w:val="18"/>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C0FB423" w14:textId="77777777" w:rsidR="00D27C90" w:rsidRDefault="00F70CA3">
            <w:pPr>
              <w:spacing w:after="0" w:line="250" w:lineRule="auto"/>
              <w:jc w:val="center"/>
            </w:pPr>
            <w:r>
              <w:rPr>
                <w:sz w:val="18"/>
              </w:rPr>
              <w:t>7</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17EA4DE" w14:textId="77777777" w:rsidR="00D27C90" w:rsidRDefault="00F70CA3">
            <w:pPr>
              <w:spacing w:after="0" w:line="250" w:lineRule="auto"/>
              <w:jc w:val="center"/>
            </w:pPr>
            <w:r>
              <w:rPr>
                <w:sz w:val="18"/>
              </w:rPr>
              <w:t>4</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2879FC1" w14:textId="77777777" w:rsidR="00D27C90" w:rsidRDefault="00F70CA3">
            <w:pPr>
              <w:spacing w:after="0" w:line="250" w:lineRule="auto"/>
              <w:jc w:val="center"/>
            </w:pPr>
            <w:r>
              <w:rPr>
                <w:sz w:val="18"/>
              </w:rPr>
              <w:t>5</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808976B" w14:textId="77777777" w:rsidR="00D27C90" w:rsidRDefault="00F70CA3">
            <w:pPr>
              <w:spacing w:after="0" w:line="250" w:lineRule="auto"/>
              <w:jc w:val="center"/>
            </w:pPr>
            <w:r>
              <w:rPr>
                <w:sz w:val="18"/>
              </w:rPr>
              <w:t>70</w:t>
            </w:r>
          </w:p>
        </w:tc>
      </w:tr>
      <w:tr w:rsidR="00D27C90" w14:paraId="35D404DC"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6C60D5B" w14:textId="77777777" w:rsidR="00D27C90" w:rsidRDefault="00F70CA3">
            <w:pPr>
              <w:spacing w:after="0" w:line="250" w:lineRule="auto"/>
              <w:jc w:val="center"/>
            </w:pPr>
            <w:r>
              <w:rPr>
                <w:sz w:val="18"/>
              </w:rPr>
              <w:lastRenderedPageBreak/>
              <w:t>OPS03</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6FAFF7F"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628A81F" w14:textId="77777777" w:rsidR="00D27C90" w:rsidRDefault="00F70CA3">
            <w:pPr>
              <w:spacing w:after="0" w:line="250" w:lineRule="auto"/>
              <w:jc w:val="center"/>
            </w:pPr>
            <w:r>
              <w:rPr>
                <w:sz w:val="18"/>
              </w:rPr>
              <w:t>11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0C65FD7" w14:textId="77777777" w:rsidR="00D27C90" w:rsidRDefault="00F70CA3">
            <w:pPr>
              <w:spacing w:after="0" w:line="250" w:lineRule="auto"/>
              <w:jc w:val="center"/>
            </w:pPr>
            <w:r>
              <w:rPr>
                <w:sz w:val="18"/>
              </w:rPr>
              <w:t>6</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55785E2" w14:textId="77777777" w:rsidR="00D27C90" w:rsidRDefault="00F70CA3">
            <w:pPr>
              <w:spacing w:after="0" w:line="250" w:lineRule="auto"/>
              <w:jc w:val="center"/>
            </w:pPr>
            <w:r>
              <w:rPr>
                <w:sz w:val="18"/>
              </w:rPr>
              <w:t>8</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9B81395" w14:textId="77777777" w:rsidR="00D27C90" w:rsidRDefault="00F70CA3">
            <w:pPr>
              <w:spacing w:after="0" w:line="250" w:lineRule="auto"/>
              <w:jc w:val="center"/>
            </w:pPr>
            <w:r>
              <w:rPr>
                <w:sz w:val="18"/>
              </w:rPr>
              <w:t>58</w:t>
            </w:r>
          </w:p>
        </w:tc>
      </w:tr>
      <w:tr w:rsidR="00D27C90" w14:paraId="60A43348"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1CB3B93" w14:textId="77777777" w:rsidR="00D27C90" w:rsidRDefault="00F70CA3">
            <w:pPr>
              <w:spacing w:after="0" w:line="250" w:lineRule="auto"/>
              <w:jc w:val="center"/>
            </w:pPr>
            <w:r>
              <w:rPr>
                <w:sz w:val="18"/>
              </w:rPr>
              <w:t>OPS04</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CB92D1A"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70408DA"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0D454D5"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CC74DB6"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4FD3341" w14:textId="77777777" w:rsidR="00D27C90" w:rsidRDefault="00F70CA3">
            <w:pPr>
              <w:spacing w:after="0" w:line="250" w:lineRule="auto"/>
              <w:jc w:val="center"/>
            </w:pPr>
            <w:r>
              <w:rPr>
                <w:sz w:val="18"/>
              </w:rPr>
              <w:t>0</w:t>
            </w:r>
          </w:p>
        </w:tc>
      </w:tr>
      <w:tr w:rsidR="00D27C90" w14:paraId="3DD2418B"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65035DD" w14:textId="77777777" w:rsidR="00D27C90" w:rsidRDefault="00F70CA3">
            <w:pPr>
              <w:spacing w:after="0" w:line="250" w:lineRule="auto"/>
              <w:jc w:val="center"/>
            </w:pPr>
            <w:r>
              <w:rPr>
                <w:sz w:val="18"/>
              </w:rPr>
              <w:t>OPS04</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E2F178F" w14:textId="77777777" w:rsidR="00D27C90" w:rsidRDefault="00F70CA3">
            <w:pPr>
              <w:spacing w:after="0" w:line="250" w:lineRule="auto"/>
              <w:jc w:val="center"/>
            </w:pPr>
            <w:r>
              <w:rPr>
                <w:sz w:val="18"/>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FA78C3D" w14:textId="77777777" w:rsidR="00D27C90" w:rsidRDefault="00F70CA3">
            <w:pPr>
              <w:spacing w:after="0" w:line="250" w:lineRule="auto"/>
              <w:jc w:val="center"/>
            </w:pPr>
            <w:r>
              <w:rPr>
                <w:sz w:val="18"/>
              </w:rPr>
              <w:t>8</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9BBB7FC" w14:textId="77777777" w:rsidR="00D27C90" w:rsidRDefault="00F70CA3">
            <w:pPr>
              <w:spacing w:after="0" w:line="250" w:lineRule="auto"/>
              <w:jc w:val="center"/>
            </w:pPr>
            <w:r>
              <w:rPr>
                <w:sz w:val="18"/>
              </w:rPr>
              <w:t>5</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18DFE63" w14:textId="77777777" w:rsidR="00D27C90" w:rsidRDefault="00F70CA3">
            <w:pPr>
              <w:spacing w:after="0" w:line="250" w:lineRule="auto"/>
              <w:jc w:val="center"/>
            </w:pPr>
            <w:r>
              <w:rPr>
                <w:sz w:val="18"/>
              </w:rPr>
              <w:t>7</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F64EC83" w14:textId="77777777" w:rsidR="00D27C90" w:rsidRDefault="00F70CA3">
            <w:pPr>
              <w:spacing w:after="0" w:line="250" w:lineRule="auto"/>
              <w:jc w:val="center"/>
            </w:pPr>
            <w:r>
              <w:rPr>
                <w:sz w:val="18"/>
              </w:rPr>
              <w:t>76</w:t>
            </w:r>
          </w:p>
        </w:tc>
      </w:tr>
      <w:tr w:rsidR="00D27C90" w14:paraId="358DDC0D"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629572C" w14:textId="77777777" w:rsidR="00D27C90" w:rsidRDefault="00F70CA3">
            <w:pPr>
              <w:spacing w:after="0" w:line="250" w:lineRule="auto"/>
              <w:jc w:val="center"/>
            </w:pPr>
            <w:r>
              <w:rPr>
                <w:sz w:val="18"/>
              </w:rPr>
              <w:t>OPS04</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B021F7B"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B7E8C1F" w14:textId="77777777" w:rsidR="00D27C90" w:rsidRDefault="00F70CA3">
            <w:pPr>
              <w:spacing w:after="0" w:line="250" w:lineRule="auto"/>
              <w:jc w:val="center"/>
            </w:pPr>
            <w:r>
              <w:rPr>
                <w:sz w:val="18"/>
              </w:rPr>
              <w:t>17</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0D26452" w14:textId="77777777" w:rsidR="00D27C90" w:rsidRDefault="00F70CA3">
            <w:pPr>
              <w:spacing w:after="0" w:line="250" w:lineRule="auto"/>
              <w:jc w:val="center"/>
            </w:pPr>
            <w:r>
              <w:rPr>
                <w:sz w:val="18"/>
              </w:rPr>
              <w:t>11</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25F5636" w14:textId="77777777" w:rsidR="00D27C90" w:rsidRDefault="00F70CA3">
            <w:pPr>
              <w:spacing w:after="0" w:line="250" w:lineRule="auto"/>
              <w:jc w:val="center"/>
            </w:pPr>
            <w:r>
              <w:rPr>
                <w:sz w:val="18"/>
              </w:rPr>
              <w:t>12</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E7B26D7" w14:textId="77777777" w:rsidR="00D27C90" w:rsidRDefault="00F70CA3">
            <w:pPr>
              <w:spacing w:after="0" w:line="250" w:lineRule="auto"/>
              <w:jc w:val="center"/>
            </w:pPr>
            <w:r>
              <w:rPr>
                <w:sz w:val="18"/>
              </w:rPr>
              <w:t>72</w:t>
            </w:r>
          </w:p>
        </w:tc>
      </w:tr>
      <w:tr w:rsidR="00D27C90" w14:paraId="70C68425"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E3F9F50" w14:textId="77777777" w:rsidR="00D27C90" w:rsidRDefault="00F70CA3">
            <w:pPr>
              <w:spacing w:after="0" w:line="250" w:lineRule="auto"/>
              <w:jc w:val="center"/>
            </w:pPr>
            <w:r>
              <w:rPr>
                <w:sz w:val="18"/>
              </w:rPr>
              <w:t>OPS05</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9CF8992"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9DD60C8"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CD6C215"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5E068FD"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D285EB7" w14:textId="77777777" w:rsidR="00D27C90" w:rsidRDefault="00F70CA3">
            <w:pPr>
              <w:spacing w:after="0" w:line="250" w:lineRule="auto"/>
              <w:jc w:val="center"/>
            </w:pPr>
            <w:r>
              <w:rPr>
                <w:sz w:val="18"/>
              </w:rPr>
              <w:t>0</w:t>
            </w:r>
          </w:p>
        </w:tc>
      </w:tr>
      <w:tr w:rsidR="00D27C90" w14:paraId="5E1D2BAE"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AC86E57" w14:textId="77777777" w:rsidR="00D27C90" w:rsidRDefault="00F70CA3">
            <w:pPr>
              <w:spacing w:after="0" w:line="250" w:lineRule="auto"/>
              <w:jc w:val="center"/>
            </w:pPr>
            <w:r>
              <w:rPr>
                <w:sz w:val="18"/>
              </w:rPr>
              <w:t>OPS05</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63DAC7D" w14:textId="77777777" w:rsidR="00D27C90" w:rsidRDefault="00F70CA3">
            <w:pPr>
              <w:spacing w:after="0" w:line="250" w:lineRule="auto"/>
              <w:jc w:val="center"/>
            </w:pPr>
            <w:r>
              <w:rPr>
                <w:sz w:val="18"/>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70F09AE" w14:textId="77777777" w:rsidR="00D27C90" w:rsidRDefault="00F70CA3">
            <w:pPr>
              <w:spacing w:after="0" w:line="250" w:lineRule="auto"/>
              <w:jc w:val="center"/>
            </w:pPr>
            <w:r>
              <w:rPr>
                <w:sz w:val="18"/>
              </w:rPr>
              <w:t>4</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6F342FC" w14:textId="77777777" w:rsidR="00D27C90" w:rsidRDefault="00F70CA3">
            <w:pPr>
              <w:spacing w:after="0" w:line="250" w:lineRule="auto"/>
              <w:jc w:val="center"/>
            </w:pPr>
            <w:r>
              <w:rPr>
                <w:sz w:val="18"/>
              </w:rPr>
              <w:t>5</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D5D912A" w14:textId="77777777" w:rsidR="00D27C90" w:rsidRDefault="00F70CA3">
            <w:pPr>
              <w:spacing w:after="0" w:line="250" w:lineRule="auto"/>
              <w:jc w:val="center"/>
            </w:pPr>
            <w:r>
              <w:rPr>
                <w:sz w:val="18"/>
              </w:rPr>
              <w:t>6</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996ED5E" w14:textId="77777777" w:rsidR="00D27C90" w:rsidRDefault="00F70CA3">
            <w:pPr>
              <w:spacing w:after="0" w:line="250" w:lineRule="auto"/>
              <w:jc w:val="center"/>
            </w:pPr>
            <w:r>
              <w:rPr>
                <w:sz w:val="18"/>
              </w:rPr>
              <w:t>70</w:t>
            </w:r>
          </w:p>
        </w:tc>
      </w:tr>
      <w:tr w:rsidR="00D27C90" w14:paraId="4CF49C6D"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02187B5" w14:textId="77777777" w:rsidR="00D27C90" w:rsidRDefault="00F70CA3">
            <w:pPr>
              <w:spacing w:after="0" w:line="250" w:lineRule="auto"/>
              <w:jc w:val="center"/>
            </w:pPr>
            <w:r>
              <w:rPr>
                <w:sz w:val="18"/>
              </w:rPr>
              <w:t>OPS05</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15FE7E5"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7501E6D" w14:textId="77777777" w:rsidR="00D27C90" w:rsidRDefault="00F70CA3">
            <w:pPr>
              <w:spacing w:after="0" w:line="250" w:lineRule="auto"/>
              <w:jc w:val="center"/>
            </w:pPr>
            <w:r>
              <w:rPr>
                <w:sz w:val="18"/>
              </w:rPr>
              <w:t>6</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7ABF417" w14:textId="77777777" w:rsidR="00D27C90" w:rsidRDefault="00F70CA3">
            <w:pPr>
              <w:spacing w:after="0" w:line="250" w:lineRule="auto"/>
              <w:jc w:val="center"/>
            </w:pPr>
            <w:r>
              <w:rPr>
                <w:sz w:val="18"/>
              </w:rPr>
              <w:t>7</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AC014E9" w14:textId="77777777" w:rsidR="00D27C90" w:rsidRDefault="00F70CA3">
            <w:pPr>
              <w:spacing w:after="0" w:line="250" w:lineRule="auto"/>
              <w:jc w:val="center"/>
            </w:pPr>
            <w:r>
              <w:rPr>
                <w:sz w:val="18"/>
              </w:rPr>
              <w:t>9</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5EF008A" w14:textId="77777777" w:rsidR="00D27C90" w:rsidRDefault="00F70CA3">
            <w:pPr>
              <w:spacing w:after="0" w:line="250" w:lineRule="auto"/>
              <w:jc w:val="center"/>
            </w:pPr>
            <w:r>
              <w:rPr>
                <w:sz w:val="18"/>
              </w:rPr>
              <w:t>70</w:t>
            </w:r>
          </w:p>
        </w:tc>
      </w:tr>
      <w:tr w:rsidR="00D27C90" w14:paraId="092C93D8"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F21E9D2" w14:textId="77777777" w:rsidR="00D27C90" w:rsidRDefault="00F70CA3">
            <w:pPr>
              <w:spacing w:after="0" w:line="250" w:lineRule="auto"/>
              <w:jc w:val="center"/>
            </w:pPr>
            <w:r>
              <w:rPr>
                <w:sz w:val="18"/>
              </w:rPr>
              <w:t>OPS06</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3141088"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3CAF2D2"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BD22BB8"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8E40BFC"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FAC89BB" w14:textId="77777777" w:rsidR="00D27C90" w:rsidRDefault="00F70CA3">
            <w:pPr>
              <w:spacing w:after="0" w:line="250" w:lineRule="auto"/>
              <w:jc w:val="center"/>
            </w:pPr>
            <w:r>
              <w:rPr>
                <w:sz w:val="18"/>
              </w:rPr>
              <w:t>0</w:t>
            </w:r>
          </w:p>
        </w:tc>
      </w:tr>
      <w:tr w:rsidR="00D27C90" w14:paraId="3D34C382"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E306ED5" w14:textId="77777777" w:rsidR="00D27C90" w:rsidRDefault="00F70CA3">
            <w:pPr>
              <w:spacing w:after="0" w:line="250" w:lineRule="auto"/>
              <w:jc w:val="center"/>
            </w:pPr>
            <w:r>
              <w:rPr>
                <w:sz w:val="18"/>
              </w:rPr>
              <w:t>OPS06</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3189F0B" w14:textId="77777777" w:rsidR="00D27C90" w:rsidRDefault="00F70CA3">
            <w:pPr>
              <w:spacing w:after="0" w:line="250" w:lineRule="auto"/>
              <w:jc w:val="center"/>
            </w:pPr>
            <w:r>
              <w:rPr>
                <w:sz w:val="18"/>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29A55A5" w14:textId="77777777" w:rsidR="00D27C90" w:rsidRDefault="00F70CA3">
            <w:pPr>
              <w:spacing w:after="0" w:line="250" w:lineRule="auto"/>
              <w:jc w:val="center"/>
            </w:pPr>
            <w:r>
              <w:rPr>
                <w:sz w:val="18"/>
              </w:rPr>
              <w:t>9</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5D45D1A" w14:textId="77777777" w:rsidR="00D27C90" w:rsidRDefault="00F70CA3">
            <w:pPr>
              <w:spacing w:after="0" w:line="250" w:lineRule="auto"/>
              <w:jc w:val="center"/>
            </w:pPr>
            <w:r>
              <w:rPr>
                <w:sz w:val="18"/>
              </w:rPr>
              <w:t>6</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F049731"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E293074" w14:textId="77777777" w:rsidR="00D27C90" w:rsidRDefault="00F70CA3">
            <w:pPr>
              <w:spacing w:after="0" w:line="250" w:lineRule="auto"/>
              <w:jc w:val="center"/>
            </w:pPr>
            <w:r>
              <w:rPr>
                <w:sz w:val="18"/>
              </w:rPr>
              <w:t>60</w:t>
            </w:r>
          </w:p>
        </w:tc>
      </w:tr>
      <w:tr w:rsidR="00D27C90" w14:paraId="5D2677E0"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C3D2553" w14:textId="77777777" w:rsidR="00D27C90" w:rsidRDefault="00F70CA3">
            <w:pPr>
              <w:spacing w:after="0" w:line="250" w:lineRule="auto"/>
              <w:jc w:val="center"/>
            </w:pPr>
            <w:r>
              <w:rPr>
                <w:sz w:val="18"/>
              </w:rPr>
              <w:t>OPS06</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0CDA57D"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C527910" w14:textId="77777777" w:rsidR="00D27C90" w:rsidRDefault="00F70CA3">
            <w:pPr>
              <w:spacing w:after="0" w:line="250" w:lineRule="auto"/>
              <w:jc w:val="center"/>
            </w:pPr>
            <w:r>
              <w:rPr>
                <w:sz w:val="18"/>
              </w:rPr>
              <w:t>20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2FB2DAE" w14:textId="77777777" w:rsidR="00D27C90" w:rsidRDefault="00F70CA3">
            <w:pPr>
              <w:spacing w:after="0" w:line="250" w:lineRule="auto"/>
              <w:jc w:val="center"/>
            </w:pPr>
            <w:r>
              <w:rPr>
                <w:sz w:val="18"/>
              </w:rPr>
              <w:t>9</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914685E" w14:textId="77777777" w:rsidR="00D27C90" w:rsidRDefault="00F70CA3">
            <w:pPr>
              <w:spacing w:after="0" w:line="250" w:lineRule="auto"/>
              <w:jc w:val="center"/>
            </w:pPr>
            <w:r>
              <w:rPr>
                <w:sz w:val="18"/>
              </w:rPr>
              <w:t>-4</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EF4B73E" w14:textId="77777777" w:rsidR="00D27C90" w:rsidRDefault="00F70CA3">
            <w:pPr>
              <w:spacing w:after="0" w:line="250" w:lineRule="auto"/>
              <w:jc w:val="center"/>
            </w:pPr>
            <w:r>
              <w:rPr>
                <w:sz w:val="18"/>
              </w:rPr>
              <w:t>45</w:t>
            </w:r>
          </w:p>
        </w:tc>
      </w:tr>
      <w:tr w:rsidR="00D27C90" w14:paraId="7783F88E"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7D1A89D" w14:textId="77777777" w:rsidR="00D27C90" w:rsidRDefault="00F70CA3">
            <w:pPr>
              <w:spacing w:after="0" w:line="250" w:lineRule="auto"/>
              <w:jc w:val="center"/>
            </w:pPr>
            <w:r>
              <w:rPr>
                <w:sz w:val="18"/>
              </w:rPr>
              <w:t>PRE01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13E5984"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FFCE58F"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3FF7929"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AD80E68"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DAD96EE" w14:textId="77777777" w:rsidR="00D27C90" w:rsidRDefault="00F70CA3">
            <w:pPr>
              <w:spacing w:after="0" w:line="250" w:lineRule="auto"/>
              <w:jc w:val="center"/>
            </w:pPr>
            <w:r>
              <w:rPr>
                <w:sz w:val="18"/>
              </w:rPr>
              <w:t>0</w:t>
            </w:r>
          </w:p>
        </w:tc>
      </w:tr>
      <w:tr w:rsidR="00D27C90" w14:paraId="420450B8"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CE36676" w14:textId="77777777" w:rsidR="00D27C90" w:rsidRDefault="00F70CA3">
            <w:pPr>
              <w:spacing w:after="0" w:line="250" w:lineRule="auto"/>
              <w:jc w:val="center"/>
            </w:pPr>
            <w:r>
              <w:rPr>
                <w:sz w:val="18"/>
              </w:rPr>
              <w:t>PRE01</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ADE6E8B" w14:textId="77777777" w:rsidR="00D27C90" w:rsidRDefault="00F70CA3">
            <w:pPr>
              <w:spacing w:after="0" w:line="250" w:lineRule="auto"/>
              <w:jc w:val="center"/>
            </w:pPr>
            <w:r>
              <w:rPr>
                <w:sz w:val="18"/>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243B4BF" w14:textId="77777777" w:rsidR="00D27C90" w:rsidRDefault="00F70CA3">
            <w:pPr>
              <w:spacing w:after="0" w:line="250" w:lineRule="auto"/>
              <w:jc w:val="center"/>
            </w:pPr>
            <w:r>
              <w:rPr>
                <w:sz w:val="18"/>
              </w:rPr>
              <w:t>5</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A79CC98" w14:textId="77777777" w:rsidR="00D27C90" w:rsidRDefault="00F70CA3">
            <w:pPr>
              <w:spacing w:after="0" w:line="250" w:lineRule="auto"/>
              <w:jc w:val="center"/>
            </w:pPr>
            <w:r>
              <w:rPr>
                <w:sz w:val="18"/>
              </w:rPr>
              <w:t>6</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DAAA874" w14:textId="77777777" w:rsidR="00D27C90" w:rsidRDefault="00F70CA3">
            <w:pPr>
              <w:spacing w:after="0" w:line="250" w:lineRule="auto"/>
              <w:jc w:val="center"/>
            </w:pPr>
            <w:r>
              <w:rPr>
                <w:sz w:val="18"/>
              </w:rPr>
              <w:t>6</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70D3DB0" w14:textId="77777777" w:rsidR="00D27C90" w:rsidRDefault="00F70CA3">
            <w:pPr>
              <w:spacing w:after="0" w:line="250" w:lineRule="auto"/>
              <w:jc w:val="center"/>
            </w:pPr>
            <w:r>
              <w:rPr>
                <w:sz w:val="18"/>
              </w:rPr>
              <w:t>86</w:t>
            </w:r>
          </w:p>
        </w:tc>
      </w:tr>
      <w:tr w:rsidR="00D27C90" w14:paraId="3788C622"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A997D22" w14:textId="77777777" w:rsidR="00D27C90" w:rsidRDefault="00F70CA3">
            <w:pPr>
              <w:spacing w:after="0" w:line="250" w:lineRule="auto"/>
              <w:jc w:val="center"/>
            </w:pPr>
            <w:r>
              <w:rPr>
                <w:sz w:val="18"/>
              </w:rPr>
              <w:t>PRE01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D625679"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09C209F" w14:textId="77777777" w:rsidR="00D27C90" w:rsidRDefault="00F70CA3">
            <w:pPr>
              <w:spacing w:after="0" w:line="250" w:lineRule="auto"/>
              <w:jc w:val="center"/>
            </w:pPr>
            <w:r>
              <w:rPr>
                <w:sz w:val="18"/>
              </w:rPr>
              <w:t>9</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09C443B" w14:textId="77777777" w:rsidR="00D27C90" w:rsidRDefault="00F70CA3">
            <w:pPr>
              <w:spacing w:after="0" w:line="250" w:lineRule="auto"/>
              <w:jc w:val="center"/>
            </w:pPr>
            <w:r>
              <w:rPr>
                <w:sz w:val="18"/>
              </w:rPr>
              <w:t>10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5F28EC9" w14:textId="77777777" w:rsidR="00D27C90" w:rsidRDefault="00F70CA3">
            <w:pPr>
              <w:spacing w:after="0" w:line="250" w:lineRule="auto"/>
              <w:jc w:val="center"/>
            </w:pPr>
            <w:r>
              <w:rPr>
                <w:sz w:val="18"/>
              </w:rPr>
              <w:t>10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55C7888" w14:textId="77777777" w:rsidR="00D27C90" w:rsidRDefault="00F70CA3">
            <w:pPr>
              <w:spacing w:after="0" w:line="250" w:lineRule="auto"/>
              <w:jc w:val="center"/>
            </w:pPr>
            <w:r>
              <w:rPr>
                <w:sz w:val="18"/>
              </w:rPr>
              <w:t>84</w:t>
            </w:r>
          </w:p>
        </w:tc>
      </w:tr>
      <w:tr w:rsidR="00D27C90" w14:paraId="08259CE8"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525E032" w14:textId="77777777" w:rsidR="00D27C90" w:rsidRDefault="00F70CA3">
            <w:pPr>
              <w:spacing w:after="0" w:line="250" w:lineRule="auto"/>
              <w:jc w:val="center"/>
            </w:pPr>
            <w:r>
              <w:rPr>
                <w:sz w:val="18"/>
              </w:rPr>
              <w:t>PRE02</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9168978"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0A4C059"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B73E48E"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8140DB3"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45E7E72" w14:textId="77777777" w:rsidR="00D27C90" w:rsidRDefault="00F70CA3">
            <w:pPr>
              <w:spacing w:after="0" w:line="250" w:lineRule="auto"/>
              <w:jc w:val="center"/>
            </w:pPr>
            <w:r>
              <w:rPr>
                <w:sz w:val="18"/>
              </w:rPr>
              <w:t>0</w:t>
            </w:r>
          </w:p>
        </w:tc>
      </w:tr>
      <w:tr w:rsidR="00D27C90" w14:paraId="669092BA"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6011A51" w14:textId="77777777" w:rsidR="00D27C90" w:rsidRDefault="00F70CA3">
            <w:pPr>
              <w:spacing w:after="0" w:line="250" w:lineRule="auto"/>
              <w:jc w:val="center"/>
            </w:pPr>
            <w:r>
              <w:rPr>
                <w:sz w:val="18"/>
              </w:rPr>
              <w:t>PRE02</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35B6B72" w14:textId="77777777" w:rsidR="00D27C90" w:rsidRDefault="00F70CA3">
            <w:pPr>
              <w:spacing w:after="0" w:line="250" w:lineRule="auto"/>
              <w:jc w:val="center"/>
            </w:pPr>
            <w:r>
              <w:rPr>
                <w:sz w:val="18"/>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535BBF9" w14:textId="77777777" w:rsidR="00D27C90" w:rsidRDefault="00F70CA3">
            <w:pPr>
              <w:spacing w:after="0" w:line="250" w:lineRule="auto"/>
              <w:jc w:val="center"/>
            </w:pPr>
            <w:r>
              <w:rPr>
                <w:sz w:val="18"/>
              </w:rPr>
              <w:t>7</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97904D7" w14:textId="77777777" w:rsidR="00D27C90" w:rsidRDefault="00F70CA3">
            <w:pPr>
              <w:spacing w:after="0" w:line="250" w:lineRule="auto"/>
              <w:jc w:val="center"/>
            </w:pPr>
            <w:r>
              <w:rPr>
                <w:sz w:val="18"/>
              </w:rPr>
              <w:t>5</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2BB8D96" w14:textId="77777777" w:rsidR="00D27C90" w:rsidRDefault="00F70CA3">
            <w:pPr>
              <w:spacing w:after="0" w:line="250" w:lineRule="auto"/>
              <w:jc w:val="center"/>
            </w:pPr>
            <w:r>
              <w:rPr>
                <w:sz w:val="18"/>
              </w:rPr>
              <w:t>7</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0339965" w14:textId="77777777" w:rsidR="00D27C90" w:rsidRDefault="00F70CA3">
            <w:pPr>
              <w:spacing w:after="0" w:line="250" w:lineRule="auto"/>
              <w:jc w:val="center"/>
            </w:pPr>
            <w:r>
              <w:rPr>
                <w:sz w:val="18"/>
              </w:rPr>
              <w:t>80</w:t>
            </w:r>
          </w:p>
        </w:tc>
      </w:tr>
      <w:tr w:rsidR="00D27C90" w14:paraId="1DAFE469"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359DE02" w14:textId="77777777" w:rsidR="00D27C90" w:rsidRDefault="00F70CA3">
            <w:pPr>
              <w:spacing w:after="0" w:line="250" w:lineRule="auto"/>
              <w:jc w:val="center"/>
            </w:pPr>
            <w:r>
              <w:rPr>
                <w:sz w:val="18"/>
              </w:rPr>
              <w:t>PRE02</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9A6D6E8"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08F5680" w14:textId="77777777" w:rsidR="00D27C90" w:rsidRDefault="00F70CA3">
            <w:pPr>
              <w:spacing w:after="0" w:line="250" w:lineRule="auto"/>
              <w:jc w:val="center"/>
            </w:pPr>
            <w:r>
              <w:rPr>
                <w:sz w:val="18"/>
              </w:rPr>
              <w:t>12</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5F64CA3" w14:textId="77777777" w:rsidR="00D27C90" w:rsidRDefault="00F70CA3">
            <w:pPr>
              <w:spacing w:after="0" w:line="250" w:lineRule="auto"/>
              <w:jc w:val="center"/>
            </w:pPr>
            <w:r>
              <w:rPr>
                <w:sz w:val="18"/>
              </w:rPr>
              <w:t>8</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4E6BE69" w14:textId="77777777" w:rsidR="00D27C90" w:rsidRDefault="00F70CA3">
            <w:pPr>
              <w:spacing w:after="0" w:line="250" w:lineRule="auto"/>
              <w:jc w:val="center"/>
            </w:pPr>
            <w:r>
              <w:rPr>
                <w:sz w:val="18"/>
              </w:rPr>
              <w:t>11</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323C0FF" w14:textId="77777777" w:rsidR="00D27C90" w:rsidRDefault="00F70CA3">
            <w:pPr>
              <w:spacing w:after="0" w:line="250" w:lineRule="auto"/>
              <w:jc w:val="center"/>
            </w:pPr>
            <w:r>
              <w:rPr>
                <w:sz w:val="18"/>
              </w:rPr>
              <w:t>82</w:t>
            </w:r>
          </w:p>
        </w:tc>
      </w:tr>
      <w:tr w:rsidR="00D27C90" w14:paraId="59E8C288"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FDA4797" w14:textId="77777777" w:rsidR="00D27C90" w:rsidRDefault="00F70CA3">
            <w:pPr>
              <w:spacing w:after="0" w:line="250" w:lineRule="auto"/>
              <w:jc w:val="center"/>
            </w:pPr>
            <w:r>
              <w:rPr>
                <w:sz w:val="18"/>
              </w:rPr>
              <w:t>PRE03</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3F95594"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F54F3FE"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9214066"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BB05CD3"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7E5E757" w14:textId="77777777" w:rsidR="00D27C90" w:rsidRDefault="00F70CA3">
            <w:pPr>
              <w:spacing w:after="0" w:line="250" w:lineRule="auto"/>
              <w:jc w:val="center"/>
            </w:pPr>
            <w:r>
              <w:rPr>
                <w:sz w:val="18"/>
              </w:rPr>
              <w:t>0</w:t>
            </w:r>
          </w:p>
        </w:tc>
      </w:tr>
      <w:tr w:rsidR="00D27C90" w14:paraId="6E01E3FB"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17BB1A6" w14:textId="77777777" w:rsidR="00D27C90" w:rsidRDefault="00F70CA3">
            <w:pPr>
              <w:spacing w:after="0" w:line="250" w:lineRule="auto"/>
              <w:jc w:val="center"/>
            </w:pPr>
            <w:r>
              <w:rPr>
                <w:sz w:val="18"/>
              </w:rPr>
              <w:t>PRE03</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15B09C5" w14:textId="77777777" w:rsidR="00D27C90" w:rsidRDefault="00F70CA3">
            <w:pPr>
              <w:spacing w:after="0" w:line="250" w:lineRule="auto"/>
              <w:jc w:val="center"/>
            </w:pPr>
            <w:r>
              <w:rPr>
                <w:sz w:val="18"/>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C928396" w14:textId="77777777" w:rsidR="00D27C90" w:rsidRDefault="00F70CA3">
            <w:pPr>
              <w:spacing w:after="0" w:line="250" w:lineRule="auto"/>
              <w:jc w:val="center"/>
            </w:pPr>
            <w:r>
              <w:rPr>
                <w:sz w:val="18"/>
              </w:rPr>
              <w:t>5</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BCEF419" w14:textId="77777777" w:rsidR="00D27C90" w:rsidRDefault="00F70CA3">
            <w:pPr>
              <w:spacing w:after="0" w:line="250" w:lineRule="auto"/>
              <w:jc w:val="center"/>
            </w:pPr>
            <w:r>
              <w:rPr>
                <w:sz w:val="18"/>
              </w:rPr>
              <w:t>6</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D773E6B" w14:textId="77777777" w:rsidR="00D27C90" w:rsidRDefault="00F70CA3">
            <w:pPr>
              <w:spacing w:after="0" w:line="250" w:lineRule="auto"/>
              <w:jc w:val="center"/>
            </w:pPr>
            <w:r>
              <w:rPr>
                <w:sz w:val="18"/>
              </w:rPr>
              <w:t>7</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2A278D2" w14:textId="77777777" w:rsidR="00D27C90" w:rsidRDefault="00F70CA3">
            <w:pPr>
              <w:spacing w:after="0" w:line="250" w:lineRule="auto"/>
              <w:jc w:val="center"/>
            </w:pPr>
            <w:r>
              <w:rPr>
                <w:sz w:val="18"/>
              </w:rPr>
              <w:t>84</w:t>
            </w:r>
          </w:p>
        </w:tc>
      </w:tr>
      <w:tr w:rsidR="00D27C90" w14:paraId="3419AE63"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9941043" w14:textId="77777777" w:rsidR="00D27C90" w:rsidRDefault="00F70CA3">
            <w:pPr>
              <w:spacing w:after="0" w:line="250" w:lineRule="auto"/>
              <w:jc w:val="center"/>
            </w:pPr>
            <w:r>
              <w:rPr>
                <w:sz w:val="18"/>
              </w:rPr>
              <w:t>PRE03</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040D2C0"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1E1E59D" w14:textId="77777777" w:rsidR="00D27C90" w:rsidRDefault="00F70CA3">
            <w:pPr>
              <w:spacing w:after="0" w:line="250" w:lineRule="auto"/>
              <w:jc w:val="center"/>
            </w:pPr>
            <w:r>
              <w:rPr>
                <w:sz w:val="18"/>
              </w:rPr>
              <w:t>10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232BE63" w14:textId="77777777" w:rsidR="00D27C90" w:rsidRDefault="00F70CA3">
            <w:pPr>
              <w:spacing w:after="0" w:line="250" w:lineRule="auto"/>
              <w:jc w:val="center"/>
            </w:pPr>
            <w:r>
              <w:rPr>
                <w:sz w:val="18"/>
              </w:rPr>
              <w:t>12</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FBE834D" w14:textId="77777777" w:rsidR="00D27C90" w:rsidRDefault="00F70CA3">
            <w:pPr>
              <w:spacing w:after="0" w:line="250" w:lineRule="auto"/>
              <w:jc w:val="center"/>
            </w:pPr>
            <w:r>
              <w:rPr>
                <w:sz w:val="18"/>
              </w:rPr>
              <w:t>13</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AC008AC" w14:textId="77777777" w:rsidR="00D27C90" w:rsidRDefault="00F70CA3">
            <w:pPr>
              <w:spacing w:after="0" w:line="250" w:lineRule="auto"/>
              <w:jc w:val="center"/>
            </w:pPr>
            <w:r>
              <w:rPr>
                <w:sz w:val="18"/>
              </w:rPr>
              <w:t>83</w:t>
            </w:r>
          </w:p>
        </w:tc>
      </w:tr>
      <w:tr w:rsidR="00D27C90" w14:paraId="63C9DE4E"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843E833" w14:textId="77777777" w:rsidR="00D27C90" w:rsidRDefault="00F70CA3">
            <w:pPr>
              <w:spacing w:after="0" w:line="250" w:lineRule="auto"/>
              <w:jc w:val="center"/>
            </w:pPr>
            <w:r>
              <w:rPr>
                <w:sz w:val="18"/>
              </w:rPr>
              <w:t>PRE04</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02FDD5F"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74C4E1F"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55DAF1D"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613B9AF"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DC759B8" w14:textId="77777777" w:rsidR="00D27C90" w:rsidRDefault="00F70CA3">
            <w:pPr>
              <w:spacing w:after="0" w:line="250" w:lineRule="auto"/>
              <w:jc w:val="center"/>
            </w:pPr>
            <w:r>
              <w:rPr>
                <w:sz w:val="18"/>
              </w:rPr>
              <w:t>0</w:t>
            </w:r>
          </w:p>
        </w:tc>
      </w:tr>
      <w:tr w:rsidR="00D27C90" w14:paraId="273ADA8B"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26236EB" w14:textId="77777777" w:rsidR="00D27C90" w:rsidRDefault="00F70CA3">
            <w:pPr>
              <w:spacing w:after="0" w:line="250" w:lineRule="auto"/>
              <w:jc w:val="center"/>
            </w:pPr>
            <w:r>
              <w:rPr>
                <w:sz w:val="18"/>
              </w:rPr>
              <w:t>PRE04</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CE1B462" w14:textId="77777777" w:rsidR="00D27C90" w:rsidRDefault="00F70CA3">
            <w:pPr>
              <w:spacing w:after="0" w:line="250" w:lineRule="auto"/>
              <w:jc w:val="center"/>
            </w:pPr>
            <w:r>
              <w:rPr>
                <w:sz w:val="18"/>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9D1D35E" w14:textId="77777777" w:rsidR="00D27C90" w:rsidRDefault="00F70CA3">
            <w:pPr>
              <w:spacing w:after="0" w:line="250" w:lineRule="auto"/>
              <w:jc w:val="center"/>
            </w:pPr>
            <w:r>
              <w:rPr>
                <w:sz w:val="18"/>
              </w:rPr>
              <w:t>7</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1A686BB" w14:textId="77777777" w:rsidR="00D27C90" w:rsidRDefault="00F70CA3">
            <w:pPr>
              <w:spacing w:after="0" w:line="250" w:lineRule="auto"/>
              <w:jc w:val="center"/>
            </w:pPr>
            <w:r>
              <w:rPr>
                <w:sz w:val="18"/>
              </w:rPr>
              <w:t>5</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C8B75A6" w14:textId="77777777" w:rsidR="00D27C90" w:rsidRDefault="00F70CA3">
            <w:pPr>
              <w:spacing w:after="0" w:line="250" w:lineRule="auto"/>
              <w:jc w:val="center"/>
            </w:pPr>
            <w:r>
              <w:rPr>
                <w:sz w:val="18"/>
              </w:rPr>
              <w:t>6</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D2D203E" w14:textId="77777777" w:rsidR="00D27C90" w:rsidRDefault="00F70CA3">
            <w:pPr>
              <w:spacing w:after="0" w:line="250" w:lineRule="auto"/>
              <w:jc w:val="center"/>
            </w:pPr>
            <w:r>
              <w:rPr>
                <w:sz w:val="18"/>
              </w:rPr>
              <w:t>72</w:t>
            </w:r>
          </w:p>
        </w:tc>
      </w:tr>
      <w:tr w:rsidR="00D27C90" w14:paraId="11FAED47"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7DECF2E" w14:textId="77777777" w:rsidR="00D27C90" w:rsidRDefault="00F70CA3">
            <w:pPr>
              <w:spacing w:after="0" w:line="250" w:lineRule="auto"/>
              <w:jc w:val="center"/>
            </w:pPr>
            <w:r>
              <w:rPr>
                <w:sz w:val="18"/>
              </w:rPr>
              <w:t>PRE04</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9BED287"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89F7570" w14:textId="77777777" w:rsidR="00D27C90" w:rsidRDefault="00F70CA3">
            <w:pPr>
              <w:spacing w:after="0" w:line="250" w:lineRule="auto"/>
              <w:jc w:val="center"/>
            </w:pPr>
            <w:r>
              <w:rPr>
                <w:sz w:val="18"/>
              </w:rPr>
              <w:t>13</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8690ED8" w14:textId="77777777" w:rsidR="00D27C90" w:rsidRDefault="00F70CA3">
            <w:pPr>
              <w:spacing w:after="0" w:line="250" w:lineRule="auto"/>
              <w:jc w:val="center"/>
            </w:pPr>
            <w:r>
              <w:rPr>
                <w:sz w:val="18"/>
              </w:rPr>
              <w:t>9</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16B6769" w14:textId="77777777" w:rsidR="00D27C90" w:rsidRDefault="00F70CA3">
            <w:pPr>
              <w:spacing w:after="0" w:line="250" w:lineRule="auto"/>
              <w:jc w:val="center"/>
            </w:pPr>
            <w:r>
              <w:rPr>
                <w:sz w:val="18"/>
              </w:rPr>
              <w:t>11</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06AF30C" w14:textId="77777777" w:rsidR="00D27C90" w:rsidRDefault="00F70CA3">
            <w:pPr>
              <w:spacing w:after="0" w:line="250" w:lineRule="auto"/>
              <w:jc w:val="center"/>
            </w:pPr>
            <w:r>
              <w:rPr>
                <w:sz w:val="18"/>
              </w:rPr>
              <w:t>66</w:t>
            </w:r>
          </w:p>
        </w:tc>
      </w:tr>
      <w:tr w:rsidR="00D27C90" w14:paraId="52480C83"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26D6F11" w14:textId="77777777" w:rsidR="00D27C90" w:rsidRDefault="00F70CA3">
            <w:pPr>
              <w:spacing w:after="0" w:line="250" w:lineRule="auto"/>
              <w:jc w:val="center"/>
            </w:pPr>
            <w:r>
              <w:rPr>
                <w:sz w:val="18"/>
              </w:rPr>
              <w:t>PRE05</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B4ADACF"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1B905CD"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22051B4"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CEB4420"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8A16262" w14:textId="77777777" w:rsidR="00D27C90" w:rsidRDefault="00F70CA3">
            <w:pPr>
              <w:spacing w:after="0" w:line="250" w:lineRule="auto"/>
              <w:jc w:val="center"/>
            </w:pPr>
            <w:r>
              <w:rPr>
                <w:sz w:val="18"/>
              </w:rPr>
              <w:t>0</w:t>
            </w:r>
          </w:p>
        </w:tc>
      </w:tr>
      <w:tr w:rsidR="00D27C90" w14:paraId="758E4234"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114DF4C" w14:textId="77777777" w:rsidR="00D27C90" w:rsidRDefault="00F70CA3">
            <w:pPr>
              <w:spacing w:after="0" w:line="250" w:lineRule="auto"/>
              <w:jc w:val="center"/>
            </w:pPr>
            <w:r>
              <w:rPr>
                <w:sz w:val="18"/>
              </w:rPr>
              <w:t>PRE05</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8C73B0F" w14:textId="77777777" w:rsidR="00D27C90" w:rsidRDefault="00F70CA3">
            <w:pPr>
              <w:spacing w:after="0" w:line="250" w:lineRule="auto"/>
              <w:jc w:val="center"/>
            </w:pPr>
            <w:r>
              <w:rPr>
                <w:sz w:val="18"/>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E3156C2" w14:textId="77777777" w:rsidR="00D27C90" w:rsidRDefault="00F70CA3">
            <w:pPr>
              <w:spacing w:after="0" w:line="250" w:lineRule="auto"/>
              <w:jc w:val="center"/>
            </w:pPr>
            <w:r>
              <w:rPr>
                <w:sz w:val="18"/>
              </w:rPr>
              <w:t>5</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5DA460A" w14:textId="77777777" w:rsidR="00D27C90" w:rsidRDefault="00F70CA3">
            <w:pPr>
              <w:spacing w:after="0" w:line="250" w:lineRule="auto"/>
              <w:jc w:val="center"/>
            </w:pPr>
            <w:r>
              <w:rPr>
                <w:sz w:val="18"/>
              </w:rPr>
              <w:t>4</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1BDC73F" w14:textId="77777777" w:rsidR="00D27C90" w:rsidRDefault="00F70CA3">
            <w:pPr>
              <w:spacing w:after="0" w:line="250" w:lineRule="auto"/>
              <w:jc w:val="center"/>
            </w:pPr>
            <w:r>
              <w:rPr>
                <w:sz w:val="18"/>
              </w:rPr>
              <w:t>6</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8919F05" w14:textId="77777777" w:rsidR="00D27C90" w:rsidRDefault="00F70CA3">
            <w:pPr>
              <w:spacing w:after="0" w:line="250" w:lineRule="auto"/>
              <w:jc w:val="center"/>
            </w:pPr>
            <w:r>
              <w:rPr>
                <w:sz w:val="18"/>
              </w:rPr>
              <w:t>76</w:t>
            </w:r>
          </w:p>
        </w:tc>
      </w:tr>
      <w:tr w:rsidR="00D27C90" w14:paraId="779F47C1"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D8EB85A" w14:textId="77777777" w:rsidR="00D27C90" w:rsidRDefault="00F70CA3">
            <w:pPr>
              <w:spacing w:after="0" w:line="250" w:lineRule="auto"/>
              <w:jc w:val="center"/>
            </w:pPr>
            <w:r>
              <w:rPr>
                <w:sz w:val="18"/>
              </w:rPr>
              <w:t>PRE05</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7435174"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C989341" w14:textId="77777777" w:rsidR="00D27C90" w:rsidRDefault="00F70CA3">
            <w:pPr>
              <w:spacing w:after="0" w:line="250" w:lineRule="auto"/>
              <w:jc w:val="center"/>
            </w:pPr>
            <w:r>
              <w:rPr>
                <w:sz w:val="18"/>
              </w:rPr>
              <w:t>11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455DC5C" w14:textId="77777777" w:rsidR="00D27C90" w:rsidRDefault="00F70CA3">
            <w:pPr>
              <w:spacing w:after="0" w:line="250" w:lineRule="auto"/>
              <w:jc w:val="center"/>
            </w:pPr>
            <w:r>
              <w:rPr>
                <w:sz w:val="18"/>
              </w:rPr>
              <w:t>8</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F394A7" w14:textId="77777777" w:rsidR="00D27C90" w:rsidRDefault="00F70CA3">
            <w:pPr>
              <w:spacing w:after="0" w:line="250" w:lineRule="auto"/>
              <w:jc w:val="center"/>
            </w:pPr>
            <w:r>
              <w:rPr>
                <w:sz w:val="18"/>
              </w:rPr>
              <w:t>12</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79AC5B4" w14:textId="77777777" w:rsidR="00D27C90" w:rsidRDefault="00F70CA3">
            <w:pPr>
              <w:spacing w:after="0" w:line="250" w:lineRule="auto"/>
              <w:jc w:val="center"/>
            </w:pPr>
            <w:r>
              <w:rPr>
                <w:sz w:val="18"/>
              </w:rPr>
              <w:t>70</w:t>
            </w:r>
          </w:p>
        </w:tc>
      </w:tr>
      <w:tr w:rsidR="00D27C90" w14:paraId="0FF97248"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490AE40" w14:textId="77777777" w:rsidR="00D27C90" w:rsidRDefault="00F70CA3">
            <w:pPr>
              <w:spacing w:after="0" w:line="250" w:lineRule="auto"/>
              <w:jc w:val="center"/>
            </w:pPr>
            <w:r>
              <w:rPr>
                <w:sz w:val="18"/>
              </w:rPr>
              <w:t>PRE06</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D799FE6"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DF7FB72"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D76036E"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36E6395"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CEF360D" w14:textId="77777777" w:rsidR="00D27C90" w:rsidRDefault="00F70CA3">
            <w:pPr>
              <w:spacing w:after="0" w:line="250" w:lineRule="auto"/>
              <w:jc w:val="center"/>
            </w:pPr>
            <w:r>
              <w:rPr>
                <w:sz w:val="18"/>
              </w:rPr>
              <w:t>0</w:t>
            </w:r>
          </w:p>
        </w:tc>
      </w:tr>
      <w:tr w:rsidR="00D27C90" w14:paraId="2C96EE4D"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FA1FAA9" w14:textId="77777777" w:rsidR="00D27C90" w:rsidRDefault="00F70CA3">
            <w:pPr>
              <w:spacing w:after="0" w:line="250" w:lineRule="auto"/>
              <w:jc w:val="center"/>
            </w:pPr>
            <w:r>
              <w:rPr>
                <w:sz w:val="18"/>
              </w:rPr>
              <w:t>PRE06</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41A22AD" w14:textId="77777777" w:rsidR="00D27C90" w:rsidRDefault="00F70CA3">
            <w:pPr>
              <w:spacing w:after="0" w:line="250" w:lineRule="auto"/>
              <w:jc w:val="center"/>
            </w:pPr>
            <w:r>
              <w:rPr>
                <w:sz w:val="18"/>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9B1154C" w14:textId="77777777" w:rsidR="00D27C90" w:rsidRDefault="00F70CA3">
            <w:pPr>
              <w:spacing w:after="0" w:line="250" w:lineRule="auto"/>
              <w:jc w:val="center"/>
            </w:pPr>
            <w:r>
              <w:rPr>
                <w:sz w:val="18"/>
              </w:rPr>
              <w:t>6</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98AE544" w14:textId="77777777" w:rsidR="00D27C90" w:rsidRDefault="00F70CA3">
            <w:pPr>
              <w:spacing w:after="0" w:line="250" w:lineRule="auto"/>
              <w:jc w:val="center"/>
            </w:pPr>
            <w:r>
              <w:rPr>
                <w:sz w:val="18"/>
              </w:rPr>
              <w:t>3</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08A47AE"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3ECC039" w14:textId="77777777" w:rsidR="00D27C90" w:rsidRDefault="00F70CA3">
            <w:pPr>
              <w:spacing w:after="0" w:line="250" w:lineRule="auto"/>
              <w:jc w:val="center"/>
            </w:pPr>
            <w:r>
              <w:rPr>
                <w:sz w:val="18"/>
              </w:rPr>
              <w:t>72</w:t>
            </w:r>
          </w:p>
        </w:tc>
      </w:tr>
      <w:tr w:rsidR="00D27C90" w14:paraId="10485491"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540BE2A" w14:textId="77777777" w:rsidR="00D27C90" w:rsidRDefault="00F70CA3">
            <w:pPr>
              <w:spacing w:after="0" w:line="250" w:lineRule="auto"/>
              <w:jc w:val="center"/>
            </w:pPr>
            <w:r>
              <w:rPr>
                <w:sz w:val="18"/>
              </w:rPr>
              <w:t>PRE06</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FCC21F5"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53F7F89" w14:textId="77777777" w:rsidR="00D27C90" w:rsidRDefault="00F70CA3">
            <w:pPr>
              <w:spacing w:after="0" w:line="250" w:lineRule="auto"/>
              <w:jc w:val="center"/>
            </w:pPr>
            <w:r>
              <w:rPr>
                <w:sz w:val="18"/>
              </w:rPr>
              <w:t>11</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00C61D8" w14:textId="77777777" w:rsidR="00D27C90" w:rsidRDefault="00F70CA3">
            <w:pPr>
              <w:spacing w:after="0" w:line="250" w:lineRule="auto"/>
              <w:jc w:val="center"/>
            </w:pPr>
            <w:r>
              <w:rPr>
                <w:sz w:val="18"/>
              </w:rPr>
              <w:t>5</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612625A" w14:textId="77777777" w:rsidR="00D27C90" w:rsidRDefault="00F70CA3">
            <w:pPr>
              <w:spacing w:after="0" w:line="250" w:lineRule="auto"/>
              <w:jc w:val="center"/>
            </w:pPr>
            <w:r>
              <w:rPr>
                <w:sz w:val="18"/>
              </w:rPr>
              <w:t>-5</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A53EA17" w14:textId="77777777" w:rsidR="00D27C90" w:rsidRDefault="00F70CA3">
            <w:pPr>
              <w:spacing w:after="0" w:line="250" w:lineRule="auto"/>
              <w:jc w:val="center"/>
            </w:pPr>
            <w:r>
              <w:rPr>
                <w:sz w:val="18"/>
              </w:rPr>
              <w:t>60</w:t>
            </w:r>
          </w:p>
        </w:tc>
      </w:tr>
      <w:tr w:rsidR="00D27C90" w14:paraId="0A80C041"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1E0FAD8" w14:textId="77777777" w:rsidR="00D27C90" w:rsidRDefault="00F70CA3">
            <w:pPr>
              <w:spacing w:after="0" w:line="250" w:lineRule="auto"/>
              <w:jc w:val="center"/>
            </w:pPr>
            <w:r>
              <w:rPr>
                <w:sz w:val="18"/>
              </w:rPr>
              <w:t>GOV01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F0404D6"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83A73D1"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579C5F5"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BAC2836"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68F8226" w14:textId="77777777" w:rsidR="00D27C90" w:rsidRDefault="00F70CA3">
            <w:pPr>
              <w:spacing w:after="0" w:line="250" w:lineRule="auto"/>
              <w:jc w:val="center"/>
            </w:pPr>
            <w:r>
              <w:rPr>
                <w:sz w:val="18"/>
              </w:rPr>
              <w:t>0</w:t>
            </w:r>
          </w:p>
        </w:tc>
      </w:tr>
      <w:tr w:rsidR="00D27C90" w14:paraId="1695AC7B"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85C25EE" w14:textId="77777777" w:rsidR="00D27C90" w:rsidRDefault="00F70CA3">
            <w:pPr>
              <w:spacing w:after="0" w:line="250" w:lineRule="auto"/>
              <w:jc w:val="center"/>
            </w:pPr>
            <w:r>
              <w:rPr>
                <w:sz w:val="18"/>
              </w:rPr>
              <w:t>GOV01</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227C44C" w14:textId="77777777" w:rsidR="00D27C90" w:rsidRDefault="00F70CA3">
            <w:pPr>
              <w:spacing w:after="0" w:line="250" w:lineRule="auto"/>
              <w:jc w:val="center"/>
            </w:pPr>
            <w:r>
              <w:rPr>
                <w:sz w:val="18"/>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AA27139" w14:textId="77777777" w:rsidR="00D27C90" w:rsidRDefault="00F70CA3">
            <w:pPr>
              <w:spacing w:after="0" w:line="250" w:lineRule="auto"/>
              <w:jc w:val="center"/>
            </w:pPr>
            <w:r>
              <w:rPr>
                <w:sz w:val="18"/>
              </w:rPr>
              <w:t>5</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4DE7AD7" w14:textId="77777777" w:rsidR="00D27C90" w:rsidRDefault="00F70CA3">
            <w:pPr>
              <w:spacing w:after="0" w:line="250" w:lineRule="auto"/>
              <w:jc w:val="center"/>
            </w:pPr>
            <w:r>
              <w:rPr>
                <w:sz w:val="18"/>
              </w:rPr>
              <w:t>3</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61B4980" w14:textId="77777777" w:rsidR="00D27C90" w:rsidRDefault="00F70CA3">
            <w:pPr>
              <w:spacing w:after="0" w:line="250" w:lineRule="auto"/>
              <w:jc w:val="center"/>
            </w:pPr>
            <w:r>
              <w:rPr>
                <w:sz w:val="18"/>
              </w:rPr>
              <w:t>6</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FDF5A3C" w14:textId="77777777" w:rsidR="00D27C90" w:rsidRDefault="00F70CA3">
            <w:pPr>
              <w:spacing w:after="0" w:line="250" w:lineRule="auto"/>
              <w:jc w:val="center"/>
            </w:pPr>
            <w:r>
              <w:rPr>
                <w:sz w:val="18"/>
              </w:rPr>
              <w:t>82</w:t>
            </w:r>
          </w:p>
        </w:tc>
      </w:tr>
      <w:tr w:rsidR="00D27C90" w14:paraId="1DA6DE06"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706A7C1" w14:textId="77777777" w:rsidR="00D27C90" w:rsidRDefault="00F70CA3">
            <w:pPr>
              <w:spacing w:after="0" w:line="250" w:lineRule="auto"/>
              <w:jc w:val="center"/>
            </w:pPr>
            <w:r>
              <w:rPr>
                <w:sz w:val="18"/>
              </w:rPr>
              <w:t>GOV01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55E4C04"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D96F212" w14:textId="77777777" w:rsidR="00D27C90" w:rsidRDefault="00F70CA3">
            <w:pPr>
              <w:spacing w:after="0" w:line="250" w:lineRule="auto"/>
              <w:jc w:val="center"/>
            </w:pPr>
            <w:r>
              <w:rPr>
                <w:sz w:val="18"/>
              </w:rPr>
              <w:t>9</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2D1745C" w14:textId="77777777" w:rsidR="00D27C90" w:rsidRDefault="00F70CA3">
            <w:pPr>
              <w:spacing w:after="0" w:line="250" w:lineRule="auto"/>
              <w:jc w:val="center"/>
            </w:pPr>
            <w:r>
              <w:rPr>
                <w:sz w:val="18"/>
              </w:rPr>
              <w:t>5</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8699C68" w14:textId="77777777" w:rsidR="00D27C90" w:rsidRDefault="00F70CA3">
            <w:pPr>
              <w:spacing w:after="0" w:line="250" w:lineRule="auto"/>
              <w:jc w:val="center"/>
            </w:pPr>
            <w:r>
              <w:rPr>
                <w:sz w:val="18"/>
              </w:rPr>
              <w:t>11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6A1F0FC" w14:textId="77777777" w:rsidR="00D27C90" w:rsidRDefault="00F70CA3">
            <w:pPr>
              <w:spacing w:after="0" w:line="250" w:lineRule="auto"/>
              <w:jc w:val="center"/>
            </w:pPr>
            <w:r>
              <w:rPr>
                <w:sz w:val="18"/>
              </w:rPr>
              <w:t>86</w:t>
            </w:r>
          </w:p>
        </w:tc>
      </w:tr>
      <w:tr w:rsidR="00D27C90" w14:paraId="66188874"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5A043EE" w14:textId="77777777" w:rsidR="00D27C90" w:rsidRDefault="00F70CA3">
            <w:pPr>
              <w:spacing w:after="0" w:line="250" w:lineRule="auto"/>
              <w:jc w:val="center"/>
            </w:pPr>
            <w:r>
              <w:rPr>
                <w:sz w:val="18"/>
              </w:rPr>
              <w:t>GOV02</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05ABA56"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3AB238D"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77F9570"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494D2E3"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C6B2933" w14:textId="77777777" w:rsidR="00D27C90" w:rsidRDefault="00F70CA3">
            <w:pPr>
              <w:spacing w:after="0" w:line="250" w:lineRule="auto"/>
              <w:jc w:val="center"/>
            </w:pPr>
            <w:r>
              <w:rPr>
                <w:sz w:val="18"/>
              </w:rPr>
              <w:t>0</w:t>
            </w:r>
          </w:p>
        </w:tc>
      </w:tr>
      <w:tr w:rsidR="00D27C90" w14:paraId="1713335D"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637BEF4" w14:textId="77777777" w:rsidR="00D27C90" w:rsidRDefault="00F70CA3">
            <w:pPr>
              <w:spacing w:after="0" w:line="250" w:lineRule="auto"/>
              <w:jc w:val="center"/>
            </w:pPr>
            <w:r>
              <w:rPr>
                <w:sz w:val="18"/>
              </w:rPr>
              <w:t>GOV02</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3A5774D" w14:textId="77777777" w:rsidR="00D27C90" w:rsidRDefault="00F70CA3">
            <w:pPr>
              <w:spacing w:after="0" w:line="250" w:lineRule="auto"/>
              <w:jc w:val="center"/>
            </w:pPr>
            <w:r>
              <w:rPr>
                <w:sz w:val="18"/>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DDE8496" w14:textId="77777777" w:rsidR="00D27C90" w:rsidRDefault="00F70CA3">
            <w:pPr>
              <w:spacing w:after="0" w:line="250" w:lineRule="auto"/>
              <w:jc w:val="center"/>
            </w:pPr>
            <w:r>
              <w:rPr>
                <w:sz w:val="18"/>
              </w:rPr>
              <w:t>5</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C915080"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DCA0874" w14:textId="77777777" w:rsidR="00D27C90" w:rsidRDefault="00F70CA3">
            <w:pPr>
              <w:spacing w:after="0" w:line="250" w:lineRule="auto"/>
              <w:jc w:val="center"/>
            </w:pPr>
            <w:r>
              <w:rPr>
                <w:sz w:val="18"/>
              </w:rPr>
              <w:t>6</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AB32EB3" w14:textId="77777777" w:rsidR="00D27C90" w:rsidRDefault="00F70CA3">
            <w:pPr>
              <w:spacing w:after="0" w:line="250" w:lineRule="auto"/>
              <w:jc w:val="center"/>
            </w:pPr>
            <w:r>
              <w:rPr>
                <w:sz w:val="18"/>
              </w:rPr>
              <w:t>80</w:t>
            </w:r>
          </w:p>
        </w:tc>
      </w:tr>
      <w:tr w:rsidR="00D27C90" w14:paraId="52378A5E"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6A64250" w14:textId="77777777" w:rsidR="00D27C90" w:rsidRDefault="00F70CA3">
            <w:pPr>
              <w:spacing w:after="0" w:line="250" w:lineRule="auto"/>
              <w:jc w:val="center"/>
            </w:pPr>
            <w:r>
              <w:rPr>
                <w:sz w:val="18"/>
              </w:rPr>
              <w:t>GOV02</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34AD480"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8C6F962" w14:textId="77777777" w:rsidR="00D27C90" w:rsidRDefault="00F70CA3">
            <w:pPr>
              <w:spacing w:after="0" w:line="250" w:lineRule="auto"/>
              <w:jc w:val="center"/>
            </w:pPr>
            <w:r>
              <w:rPr>
                <w:sz w:val="18"/>
              </w:rPr>
              <w:t>9</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459F7FE" w14:textId="77777777" w:rsidR="00D27C90" w:rsidRDefault="00F70CA3">
            <w:pPr>
              <w:spacing w:after="0" w:line="250" w:lineRule="auto"/>
              <w:jc w:val="center"/>
            </w:pPr>
            <w:r>
              <w:rPr>
                <w:sz w:val="18"/>
              </w:rPr>
              <w:t>3</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A8BD1D8" w14:textId="77777777" w:rsidR="00D27C90" w:rsidRDefault="00F70CA3">
            <w:pPr>
              <w:spacing w:after="0" w:line="250" w:lineRule="auto"/>
              <w:jc w:val="center"/>
            </w:pPr>
            <w:r>
              <w:rPr>
                <w:sz w:val="18"/>
              </w:rPr>
              <w:t>11</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0FE2E00" w14:textId="77777777" w:rsidR="00D27C90" w:rsidRDefault="00F70CA3">
            <w:pPr>
              <w:spacing w:after="0" w:line="250" w:lineRule="auto"/>
              <w:jc w:val="center"/>
            </w:pPr>
            <w:r>
              <w:rPr>
                <w:sz w:val="18"/>
              </w:rPr>
              <w:t>85</w:t>
            </w:r>
          </w:p>
        </w:tc>
      </w:tr>
      <w:tr w:rsidR="00D27C90" w14:paraId="343653EF"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7C42638" w14:textId="77777777" w:rsidR="00D27C90" w:rsidRDefault="00F70CA3">
            <w:pPr>
              <w:spacing w:after="0" w:line="250" w:lineRule="auto"/>
              <w:jc w:val="center"/>
            </w:pPr>
            <w:r>
              <w:rPr>
                <w:sz w:val="18"/>
              </w:rPr>
              <w:t>GOV03</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AFB05A9"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B152400"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512D45D"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E69CEBF"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C2D62DC" w14:textId="77777777" w:rsidR="00D27C90" w:rsidRDefault="00F70CA3">
            <w:pPr>
              <w:spacing w:after="0" w:line="250" w:lineRule="auto"/>
              <w:jc w:val="center"/>
            </w:pPr>
            <w:r>
              <w:rPr>
                <w:sz w:val="18"/>
              </w:rPr>
              <w:t>0</w:t>
            </w:r>
          </w:p>
        </w:tc>
      </w:tr>
      <w:tr w:rsidR="00D27C90" w14:paraId="4CAF63EE"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33ED2A4" w14:textId="77777777" w:rsidR="00D27C90" w:rsidRDefault="00F70CA3">
            <w:pPr>
              <w:spacing w:after="0" w:line="250" w:lineRule="auto"/>
              <w:jc w:val="center"/>
            </w:pPr>
            <w:r>
              <w:rPr>
                <w:sz w:val="18"/>
              </w:rPr>
              <w:t>GOV03</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C2396C0" w14:textId="77777777" w:rsidR="00D27C90" w:rsidRDefault="00F70CA3">
            <w:pPr>
              <w:spacing w:after="0" w:line="250" w:lineRule="auto"/>
              <w:jc w:val="center"/>
            </w:pPr>
            <w:r>
              <w:rPr>
                <w:sz w:val="18"/>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C5B0DEE" w14:textId="77777777" w:rsidR="00D27C90" w:rsidRDefault="00F70CA3">
            <w:pPr>
              <w:spacing w:after="0" w:line="250" w:lineRule="auto"/>
              <w:jc w:val="center"/>
            </w:pPr>
            <w:r>
              <w:rPr>
                <w:sz w:val="18"/>
              </w:rPr>
              <w:t>6</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C32368F"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D63D048" w14:textId="77777777" w:rsidR="00D27C90" w:rsidRDefault="00F70CA3">
            <w:pPr>
              <w:spacing w:after="0" w:line="250" w:lineRule="auto"/>
              <w:jc w:val="center"/>
            </w:pPr>
            <w:r>
              <w:rPr>
                <w:sz w:val="18"/>
              </w:rPr>
              <w:t>5</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93A4D2B" w14:textId="77777777" w:rsidR="00D27C90" w:rsidRDefault="00F70CA3">
            <w:pPr>
              <w:spacing w:after="0" w:line="250" w:lineRule="auto"/>
              <w:jc w:val="center"/>
            </w:pPr>
            <w:r>
              <w:rPr>
                <w:sz w:val="18"/>
              </w:rPr>
              <w:t>76</w:t>
            </w:r>
          </w:p>
        </w:tc>
      </w:tr>
      <w:tr w:rsidR="00D27C90" w14:paraId="0982378E"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F997E4B" w14:textId="77777777" w:rsidR="00D27C90" w:rsidRDefault="00F70CA3">
            <w:pPr>
              <w:spacing w:after="0" w:line="250" w:lineRule="auto"/>
              <w:jc w:val="center"/>
            </w:pPr>
            <w:r>
              <w:rPr>
                <w:sz w:val="18"/>
              </w:rPr>
              <w:t>GOV03</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E8F0579"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FD1C11C" w14:textId="77777777" w:rsidR="00D27C90" w:rsidRDefault="00F70CA3">
            <w:pPr>
              <w:spacing w:after="0" w:line="250" w:lineRule="auto"/>
              <w:jc w:val="center"/>
            </w:pPr>
            <w:r>
              <w:rPr>
                <w:sz w:val="18"/>
              </w:rPr>
              <w:t>11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EA13F4" w14:textId="77777777" w:rsidR="00D27C90" w:rsidRDefault="00F70CA3">
            <w:pPr>
              <w:spacing w:after="0" w:line="250" w:lineRule="auto"/>
              <w:jc w:val="center"/>
            </w:pPr>
            <w:r>
              <w:rPr>
                <w:sz w:val="18"/>
              </w:rPr>
              <w:t>4</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B0C6E1A" w14:textId="77777777" w:rsidR="00D27C90" w:rsidRDefault="00F70CA3">
            <w:pPr>
              <w:spacing w:after="0" w:line="250" w:lineRule="auto"/>
              <w:jc w:val="center"/>
            </w:pPr>
            <w:r>
              <w:rPr>
                <w:sz w:val="18"/>
              </w:rPr>
              <w:t>8</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6E8BC07" w14:textId="77777777" w:rsidR="00D27C90" w:rsidRDefault="00F70CA3">
            <w:pPr>
              <w:spacing w:after="0" w:line="250" w:lineRule="auto"/>
              <w:jc w:val="center"/>
            </w:pPr>
            <w:r>
              <w:rPr>
                <w:sz w:val="18"/>
              </w:rPr>
              <w:t>78</w:t>
            </w:r>
          </w:p>
        </w:tc>
      </w:tr>
      <w:tr w:rsidR="00D27C90" w14:paraId="6D642949"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39A0259" w14:textId="77777777" w:rsidR="00D27C90" w:rsidRDefault="00F70CA3">
            <w:pPr>
              <w:spacing w:after="0" w:line="250" w:lineRule="auto"/>
              <w:jc w:val="center"/>
            </w:pPr>
            <w:r>
              <w:rPr>
                <w:sz w:val="18"/>
              </w:rPr>
              <w:lastRenderedPageBreak/>
              <w:t>GOV04</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6590047"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F6C6581"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C7EEB2B"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C109A46"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3FB5E79" w14:textId="77777777" w:rsidR="00D27C90" w:rsidRDefault="00F70CA3">
            <w:pPr>
              <w:spacing w:after="0" w:line="250" w:lineRule="auto"/>
              <w:jc w:val="center"/>
            </w:pPr>
            <w:r>
              <w:rPr>
                <w:sz w:val="18"/>
              </w:rPr>
              <w:t>0</w:t>
            </w:r>
          </w:p>
        </w:tc>
      </w:tr>
      <w:tr w:rsidR="00D27C90" w14:paraId="351F5969"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690D3D9" w14:textId="77777777" w:rsidR="00D27C90" w:rsidRDefault="00F70CA3">
            <w:pPr>
              <w:spacing w:after="0" w:line="250" w:lineRule="auto"/>
              <w:jc w:val="center"/>
            </w:pPr>
            <w:r>
              <w:rPr>
                <w:sz w:val="18"/>
              </w:rPr>
              <w:t>GOV04</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D1C0F42" w14:textId="77777777" w:rsidR="00D27C90" w:rsidRDefault="00F70CA3">
            <w:pPr>
              <w:spacing w:after="0" w:line="250" w:lineRule="auto"/>
              <w:jc w:val="center"/>
            </w:pPr>
            <w:r>
              <w:rPr>
                <w:sz w:val="18"/>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882589A" w14:textId="77777777" w:rsidR="00D27C90" w:rsidRDefault="00F70CA3">
            <w:pPr>
              <w:spacing w:after="0" w:line="250" w:lineRule="auto"/>
              <w:jc w:val="center"/>
            </w:pPr>
            <w:r>
              <w:rPr>
                <w:sz w:val="18"/>
              </w:rPr>
              <w:t>6</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B8DEF13"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F1991A8" w14:textId="77777777" w:rsidR="00D27C90" w:rsidRDefault="00F70CA3">
            <w:pPr>
              <w:spacing w:after="0" w:line="250" w:lineRule="auto"/>
              <w:jc w:val="center"/>
            </w:pPr>
            <w:r>
              <w:rPr>
                <w:sz w:val="18"/>
              </w:rPr>
              <w:t>5</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2F5A748" w14:textId="77777777" w:rsidR="00D27C90" w:rsidRDefault="00F70CA3">
            <w:pPr>
              <w:spacing w:after="0" w:line="250" w:lineRule="auto"/>
              <w:jc w:val="center"/>
            </w:pPr>
            <w:r>
              <w:rPr>
                <w:sz w:val="18"/>
              </w:rPr>
              <w:t>74</w:t>
            </w:r>
          </w:p>
        </w:tc>
      </w:tr>
      <w:tr w:rsidR="00D27C90" w14:paraId="7A374D93"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EB5EC56" w14:textId="77777777" w:rsidR="00D27C90" w:rsidRDefault="00F70CA3">
            <w:pPr>
              <w:spacing w:after="0" w:line="250" w:lineRule="auto"/>
              <w:jc w:val="center"/>
            </w:pPr>
            <w:r>
              <w:rPr>
                <w:sz w:val="18"/>
              </w:rPr>
              <w:t>GOV04</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43854E3"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01D8AC4" w14:textId="77777777" w:rsidR="00D27C90" w:rsidRDefault="00F70CA3">
            <w:pPr>
              <w:spacing w:after="0" w:line="250" w:lineRule="auto"/>
              <w:jc w:val="center"/>
            </w:pPr>
            <w:r>
              <w:rPr>
                <w:sz w:val="18"/>
              </w:rPr>
              <w:t>11</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861563E" w14:textId="77777777" w:rsidR="00D27C90" w:rsidRDefault="00F70CA3">
            <w:pPr>
              <w:spacing w:after="0" w:line="250" w:lineRule="auto"/>
              <w:jc w:val="center"/>
            </w:pPr>
            <w:r>
              <w:rPr>
                <w:sz w:val="18"/>
              </w:rPr>
              <w:t>4</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9368EF2" w14:textId="77777777" w:rsidR="00D27C90" w:rsidRDefault="00F70CA3">
            <w:pPr>
              <w:spacing w:after="0" w:line="250" w:lineRule="auto"/>
              <w:jc w:val="center"/>
            </w:pPr>
            <w:r>
              <w:rPr>
                <w:sz w:val="18"/>
              </w:rPr>
              <w:t>8</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D16AEA8" w14:textId="77777777" w:rsidR="00D27C90" w:rsidRDefault="00F70CA3">
            <w:pPr>
              <w:spacing w:after="0" w:line="250" w:lineRule="auto"/>
              <w:jc w:val="center"/>
            </w:pPr>
            <w:r>
              <w:rPr>
                <w:sz w:val="18"/>
              </w:rPr>
              <w:t>77</w:t>
            </w:r>
          </w:p>
        </w:tc>
      </w:tr>
      <w:tr w:rsidR="00D27C90" w14:paraId="3DCEE175"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6A80BD8" w14:textId="77777777" w:rsidR="00D27C90" w:rsidRDefault="00F70CA3">
            <w:pPr>
              <w:spacing w:after="0" w:line="250" w:lineRule="auto"/>
              <w:jc w:val="center"/>
            </w:pPr>
            <w:r>
              <w:rPr>
                <w:sz w:val="18"/>
              </w:rPr>
              <w:t>GOV05</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7DB38A8"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019610B"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8ACBEEF"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625ABCB"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E3C63D7" w14:textId="77777777" w:rsidR="00D27C90" w:rsidRDefault="00F70CA3">
            <w:pPr>
              <w:spacing w:after="0" w:line="250" w:lineRule="auto"/>
              <w:jc w:val="center"/>
            </w:pPr>
            <w:r>
              <w:rPr>
                <w:sz w:val="18"/>
              </w:rPr>
              <w:t>0</w:t>
            </w:r>
          </w:p>
        </w:tc>
      </w:tr>
      <w:tr w:rsidR="00D27C90" w14:paraId="05699CC9"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4AC21BE" w14:textId="77777777" w:rsidR="00D27C90" w:rsidRDefault="00F70CA3">
            <w:pPr>
              <w:spacing w:after="0" w:line="250" w:lineRule="auto"/>
              <w:jc w:val="center"/>
            </w:pPr>
            <w:r>
              <w:rPr>
                <w:sz w:val="18"/>
              </w:rPr>
              <w:t>GOV05</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A974081" w14:textId="77777777" w:rsidR="00D27C90" w:rsidRDefault="00F70CA3">
            <w:pPr>
              <w:spacing w:after="0" w:line="250" w:lineRule="auto"/>
              <w:jc w:val="center"/>
            </w:pPr>
            <w:r>
              <w:rPr>
                <w:sz w:val="18"/>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7925D78" w14:textId="77777777" w:rsidR="00D27C90" w:rsidRDefault="00F70CA3">
            <w:pPr>
              <w:spacing w:after="0" w:line="250" w:lineRule="auto"/>
              <w:jc w:val="center"/>
            </w:pPr>
            <w:r>
              <w:rPr>
                <w:sz w:val="18"/>
              </w:rPr>
              <w:t>4</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5189ED0" w14:textId="77777777" w:rsidR="00D27C90" w:rsidRDefault="00F70CA3">
            <w:pPr>
              <w:spacing w:after="0" w:line="250" w:lineRule="auto"/>
              <w:jc w:val="center"/>
            </w:pPr>
            <w:r>
              <w:rPr>
                <w:sz w:val="18"/>
              </w:rPr>
              <w:t>4</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C91395A" w14:textId="77777777" w:rsidR="00D27C90" w:rsidRDefault="00F70CA3">
            <w:pPr>
              <w:spacing w:after="0" w:line="250" w:lineRule="auto"/>
              <w:jc w:val="center"/>
            </w:pPr>
            <w:r>
              <w:rPr>
                <w:sz w:val="18"/>
              </w:rPr>
              <w:t>7</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A51F67C" w14:textId="77777777" w:rsidR="00D27C90" w:rsidRDefault="00F70CA3">
            <w:pPr>
              <w:spacing w:after="0" w:line="250" w:lineRule="auto"/>
              <w:jc w:val="center"/>
            </w:pPr>
            <w:r>
              <w:rPr>
                <w:sz w:val="18"/>
              </w:rPr>
              <w:t>78</w:t>
            </w:r>
          </w:p>
        </w:tc>
      </w:tr>
      <w:tr w:rsidR="00D27C90" w14:paraId="07A100CE"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FB0852A" w14:textId="77777777" w:rsidR="00D27C90" w:rsidRDefault="00F70CA3">
            <w:pPr>
              <w:spacing w:after="0" w:line="250" w:lineRule="auto"/>
              <w:jc w:val="center"/>
            </w:pPr>
            <w:r>
              <w:rPr>
                <w:sz w:val="18"/>
              </w:rPr>
              <w:t>GOV05</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1F1744C"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70771DB" w14:textId="77777777" w:rsidR="00D27C90" w:rsidRDefault="00F70CA3">
            <w:pPr>
              <w:spacing w:after="0" w:line="250" w:lineRule="auto"/>
              <w:jc w:val="center"/>
            </w:pPr>
            <w:r>
              <w:rPr>
                <w:sz w:val="18"/>
              </w:rPr>
              <w:t>7</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3A7CE47" w14:textId="77777777" w:rsidR="00D27C90" w:rsidRDefault="00F70CA3">
            <w:pPr>
              <w:spacing w:after="0" w:line="250" w:lineRule="auto"/>
              <w:jc w:val="center"/>
            </w:pPr>
            <w:r>
              <w:rPr>
                <w:sz w:val="18"/>
              </w:rPr>
              <w:t>7</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7A14CF6" w14:textId="77777777" w:rsidR="00D27C90" w:rsidRDefault="00F70CA3">
            <w:pPr>
              <w:spacing w:after="0" w:line="250" w:lineRule="auto"/>
              <w:jc w:val="center"/>
            </w:pPr>
            <w:r>
              <w:rPr>
                <w:sz w:val="18"/>
              </w:rPr>
              <w:t>11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2126B09" w14:textId="77777777" w:rsidR="00D27C90" w:rsidRDefault="00F70CA3">
            <w:pPr>
              <w:spacing w:after="0" w:line="250" w:lineRule="auto"/>
              <w:jc w:val="center"/>
            </w:pPr>
            <w:r>
              <w:rPr>
                <w:sz w:val="18"/>
              </w:rPr>
              <w:t>83</w:t>
            </w:r>
          </w:p>
        </w:tc>
      </w:tr>
      <w:tr w:rsidR="00D27C90" w14:paraId="7D984476"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6A88BB8" w14:textId="77777777" w:rsidR="00D27C90" w:rsidRDefault="00F70CA3">
            <w:pPr>
              <w:spacing w:after="0" w:line="250" w:lineRule="auto"/>
              <w:jc w:val="center"/>
            </w:pPr>
            <w:r>
              <w:rPr>
                <w:sz w:val="18"/>
              </w:rPr>
              <w:t>GOV06</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B04E41D"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5B01750"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F7B0552"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D87E98A"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217294C" w14:textId="77777777" w:rsidR="00D27C90" w:rsidRDefault="00F70CA3">
            <w:pPr>
              <w:spacing w:after="0" w:line="250" w:lineRule="auto"/>
              <w:jc w:val="center"/>
            </w:pPr>
            <w:r>
              <w:rPr>
                <w:sz w:val="18"/>
              </w:rPr>
              <w:t>0</w:t>
            </w:r>
          </w:p>
        </w:tc>
      </w:tr>
      <w:tr w:rsidR="00D27C90" w14:paraId="1FD42BFE"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5876CCF" w14:textId="77777777" w:rsidR="00D27C90" w:rsidRDefault="00F70CA3">
            <w:pPr>
              <w:spacing w:after="0" w:line="250" w:lineRule="auto"/>
              <w:jc w:val="center"/>
            </w:pPr>
            <w:r>
              <w:rPr>
                <w:sz w:val="18"/>
              </w:rPr>
              <w:t>GOV06</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7662A79" w14:textId="77777777" w:rsidR="00D27C90" w:rsidRDefault="00F70CA3">
            <w:pPr>
              <w:spacing w:after="0" w:line="250" w:lineRule="auto"/>
              <w:jc w:val="center"/>
            </w:pPr>
            <w:r>
              <w:rPr>
                <w:sz w:val="18"/>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57845AA" w14:textId="77777777" w:rsidR="00D27C90" w:rsidRDefault="00F70CA3">
            <w:pPr>
              <w:spacing w:after="0" w:line="250" w:lineRule="auto"/>
              <w:jc w:val="center"/>
            </w:pPr>
            <w:r>
              <w:rPr>
                <w:sz w:val="18"/>
              </w:rPr>
              <w:t>7</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2155F33" w14:textId="77777777" w:rsidR="00D27C90" w:rsidRDefault="00F70CA3">
            <w:pPr>
              <w:spacing w:after="0" w:line="250" w:lineRule="auto"/>
              <w:jc w:val="center"/>
            </w:pPr>
            <w:r>
              <w:rPr>
                <w:sz w:val="18"/>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8F21C90"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B3EB5E0" w14:textId="77777777" w:rsidR="00D27C90" w:rsidRDefault="00F70CA3">
            <w:pPr>
              <w:spacing w:after="0" w:line="250" w:lineRule="auto"/>
              <w:jc w:val="center"/>
            </w:pPr>
            <w:r>
              <w:rPr>
                <w:sz w:val="18"/>
              </w:rPr>
              <w:t>58</w:t>
            </w:r>
          </w:p>
        </w:tc>
      </w:tr>
      <w:tr w:rsidR="00D27C90" w14:paraId="794DC025"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9A86C0B" w14:textId="77777777" w:rsidR="00D27C90" w:rsidRDefault="00F70CA3">
            <w:pPr>
              <w:spacing w:after="0" w:line="250" w:lineRule="auto"/>
              <w:jc w:val="center"/>
            </w:pPr>
            <w:r>
              <w:rPr>
                <w:sz w:val="18"/>
              </w:rPr>
              <w:t>GOV06</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D45A163"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34D2011" w14:textId="77777777" w:rsidR="00D27C90" w:rsidRDefault="00F70CA3">
            <w:pPr>
              <w:spacing w:after="0" w:line="250" w:lineRule="auto"/>
              <w:jc w:val="center"/>
            </w:pPr>
            <w:r>
              <w:rPr>
                <w:sz w:val="18"/>
              </w:rPr>
              <w:t>15</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0D4027F"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0707F34"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6CCC928" w14:textId="77777777" w:rsidR="00D27C90" w:rsidRDefault="00F70CA3">
            <w:pPr>
              <w:spacing w:after="0" w:line="250" w:lineRule="auto"/>
              <w:jc w:val="center"/>
            </w:pPr>
            <w:r>
              <w:rPr>
                <w:sz w:val="18"/>
              </w:rPr>
              <w:t>38</w:t>
            </w:r>
          </w:p>
        </w:tc>
      </w:tr>
      <w:tr w:rsidR="00D27C90" w14:paraId="4F88A114"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6D1499F" w14:textId="77777777" w:rsidR="00D27C90" w:rsidRDefault="00F70CA3">
            <w:pPr>
              <w:spacing w:after="0" w:line="250" w:lineRule="auto"/>
              <w:jc w:val="center"/>
            </w:pPr>
            <w:r>
              <w:rPr>
                <w:sz w:val="18"/>
              </w:rPr>
              <w:t>BEH01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6022E1C"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CAF9760"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74F285A"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2CBBC85"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D0BFA27" w14:textId="77777777" w:rsidR="00D27C90" w:rsidRDefault="00F70CA3">
            <w:pPr>
              <w:spacing w:after="0" w:line="250" w:lineRule="auto"/>
              <w:jc w:val="center"/>
            </w:pPr>
            <w:r>
              <w:rPr>
                <w:sz w:val="18"/>
              </w:rPr>
              <w:t>0</w:t>
            </w:r>
          </w:p>
        </w:tc>
      </w:tr>
      <w:tr w:rsidR="00D27C90" w14:paraId="12B675E4"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798604B" w14:textId="77777777" w:rsidR="00D27C90" w:rsidRDefault="00F70CA3">
            <w:pPr>
              <w:spacing w:after="0" w:line="250" w:lineRule="auto"/>
              <w:jc w:val="center"/>
            </w:pPr>
            <w:r>
              <w:rPr>
                <w:sz w:val="18"/>
              </w:rPr>
              <w:t>BEH01</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BB309E5" w14:textId="77777777" w:rsidR="00D27C90" w:rsidRDefault="00F70CA3">
            <w:pPr>
              <w:spacing w:after="0" w:line="250" w:lineRule="auto"/>
              <w:jc w:val="center"/>
            </w:pPr>
            <w:r>
              <w:rPr>
                <w:sz w:val="18"/>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E8F5834" w14:textId="77777777" w:rsidR="00D27C90" w:rsidRDefault="00F70CA3">
            <w:pPr>
              <w:spacing w:after="0" w:line="250" w:lineRule="auto"/>
              <w:jc w:val="center"/>
            </w:pPr>
            <w:r>
              <w:rPr>
                <w:sz w:val="18"/>
              </w:rPr>
              <w:t>3</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C379DB4" w14:textId="77777777" w:rsidR="00D27C90" w:rsidRDefault="00F70CA3">
            <w:pPr>
              <w:spacing w:after="0" w:line="250" w:lineRule="auto"/>
              <w:jc w:val="center"/>
            </w:pPr>
            <w:r>
              <w:rPr>
                <w:sz w:val="18"/>
              </w:rPr>
              <w:t>4</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CA9E1ED" w14:textId="77777777" w:rsidR="00D27C90" w:rsidRDefault="00F70CA3">
            <w:pPr>
              <w:spacing w:after="0" w:line="250" w:lineRule="auto"/>
              <w:jc w:val="center"/>
            </w:pPr>
            <w:r>
              <w:rPr>
                <w:sz w:val="18"/>
              </w:rPr>
              <w:t>4</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C4D0B46" w14:textId="77777777" w:rsidR="00D27C90" w:rsidRDefault="00F70CA3">
            <w:pPr>
              <w:spacing w:after="0" w:line="250" w:lineRule="auto"/>
              <w:jc w:val="center"/>
            </w:pPr>
            <w:r>
              <w:rPr>
                <w:sz w:val="18"/>
              </w:rPr>
              <w:t>86</w:t>
            </w:r>
          </w:p>
        </w:tc>
      </w:tr>
      <w:tr w:rsidR="00D27C90" w14:paraId="760944C3"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57029" w14:textId="77777777" w:rsidR="00D27C90" w:rsidRDefault="00F70CA3">
            <w:pPr>
              <w:spacing w:after="0" w:line="250" w:lineRule="auto"/>
              <w:jc w:val="center"/>
            </w:pPr>
            <w:r>
              <w:rPr>
                <w:sz w:val="18"/>
              </w:rPr>
              <w:t>BEH01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33CC7E9"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DCE0896" w14:textId="77777777" w:rsidR="00D27C90" w:rsidRDefault="00F70CA3">
            <w:pPr>
              <w:spacing w:after="0" w:line="250" w:lineRule="auto"/>
              <w:jc w:val="center"/>
            </w:pPr>
            <w:r>
              <w:rPr>
                <w:sz w:val="18"/>
              </w:rPr>
              <w:t>5</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42C659F" w14:textId="77777777" w:rsidR="00D27C90" w:rsidRDefault="00F70CA3">
            <w:pPr>
              <w:spacing w:after="0" w:line="250" w:lineRule="auto"/>
              <w:jc w:val="center"/>
            </w:pPr>
            <w:r>
              <w:rPr>
                <w:sz w:val="18"/>
              </w:rPr>
              <w:t>6</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6433372" w14:textId="77777777" w:rsidR="00D27C90" w:rsidRDefault="00F70CA3">
            <w:pPr>
              <w:spacing w:after="0" w:line="250" w:lineRule="auto"/>
              <w:jc w:val="center"/>
            </w:pPr>
            <w:r>
              <w:rPr>
                <w:sz w:val="18"/>
              </w:rPr>
              <w:t>7</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B19561C" w14:textId="77777777" w:rsidR="00D27C90" w:rsidRDefault="00F70CA3">
            <w:pPr>
              <w:spacing w:after="0" w:line="250" w:lineRule="auto"/>
              <w:jc w:val="center"/>
            </w:pPr>
            <w:r>
              <w:rPr>
                <w:sz w:val="18"/>
              </w:rPr>
              <w:t>84</w:t>
            </w:r>
          </w:p>
        </w:tc>
      </w:tr>
      <w:tr w:rsidR="00D27C90" w14:paraId="635F442E"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C9FEFD0" w14:textId="77777777" w:rsidR="00D27C90" w:rsidRDefault="00F70CA3">
            <w:pPr>
              <w:spacing w:after="0" w:line="250" w:lineRule="auto"/>
              <w:jc w:val="center"/>
            </w:pPr>
            <w:r>
              <w:rPr>
                <w:sz w:val="18"/>
              </w:rPr>
              <w:t>BEH02</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EBFEBE1"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3C91778"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4960C77"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B692213"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B4CFBA8" w14:textId="77777777" w:rsidR="00D27C90" w:rsidRDefault="00F70CA3">
            <w:pPr>
              <w:spacing w:after="0" w:line="250" w:lineRule="auto"/>
              <w:jc w:val="center"/>
            </w:pPr>
            <w:r>
              <w:rPr>
                <w:sz w:val="18"/>
              </w:rPr>
              <w:t>0</w:t>
            </w:r>
          </w:p>
        </w:tc>
      </w:tr>
      <w:tr w:rsidR="00D27C90" w14:paraId="7B24281A"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8C784FB" w14:textId="77777777" w:rsidR="00D27C90" w:rsidRDefault="00F70CA3">
            <w:pPr>
              <w:spacing w:after="0" w:line="250" w:lineRule="auto"/>
              <w:jc w:val="center"/>
            </w:pPr>
            <w:r>
              <w:rPr>
                <w:sz w:val="18"/>
              </w:rPr>
              <w:t>BEH02</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9457D14" w14:textId="77777777" w:rsidR="00D27C90" w:rsidRDefault="00F70CA3">
            <w:pPr>
              <w:spacing w:after="0" w:line="250" w:lineRule="auto"/>
              <w:jc w:val="center"/>
            </w:pPr>
            <w:r>
              <w:rPr>
                <w:sz w:val="18"/>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9DC57AE" w14:textId="77777777" w:rsidR="00D27C90" w:rsidRDefault="00F70CA3">
            <w:pPr>
              <w:spacing w:after="0" w:line="250" w:lineRule="auto"/>
              <w:jc w:val="center"/>
            </w:pPr>
            <w:r>
              <w:rPr>
                <w:sz w:val="18"/>
              </w:rPr>
              <w:t>5</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51CB250" w14:textId="77777777" w:rsidR="00D27C90" w:rsidRDefault="00F70CA3">
            <w:pPr>
              <w:spacing w:after="0" w:line="250" w:lineRule="auto"/>
              <w:jc w:val="center"/>
            </w:pPr>
            <w:r>
              <w:rPr>
                <w:sz w:val="18"/>
              </w:rPr>
              <w:t>6</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8F16389" w14:textId="77777777" w:rsidR="00D27C90" w:rsidRDefault="00F70CA3">
            <w:pPr>
              <w:spacing w:after="0" w:line="250" w:lineRule="auto"/>
              <w:jc w:val="center"/>
            </w:pPr>
            <w:r>
              <w:rPr>
                <w:sz w:val="18"/>
              </w:rPr>
              <w:t>6</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F842249" w14:textId="77777777" w:rsidR="00D27C90" w:rsidRDefault="00F70CA3">
            <w:pPr>
              <w:spacing w:after="0" w:line="250" w:lineRule="auto"/>
              <w:jc w:val="center"/>
            </w:pPr>
            <w:r>
              <w:rPr>
                <w:sz w:val="18"/>
              </w:rPr>
              <w:t>82</w:t>
            </w:r>
          </w:p>
        </w:tc>
      </w:tr>
      <w:tr w:rsidR="00D27C90" w14:paraId="2E2F531C"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52368A1" w14:textId="77777777" w:rsidR="00D27C90" w:rsidRDefault="00F70CA3">
            <w:pPr>
              <w:spacing w:after="0" w:line="250" w:lineRule="auto"/>
              <w:jc w:val="center"/>
            </w:pPr>
            <w:r>
              <w:rPr>
                <w:sz w:val="18"/>
              </w:rPr>
              <w:t>BEH02</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A71B3A5"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7057B89" w14:textId="77777777" w:rsidR="00D27C90" w:rsidRDefault="00F70CA3">
            <w:pPr>
              <w:spacing w:after="0" w:line="250" w:lineRule="auto"/>
              <w:jc w:val="center"/>
            </w:pPr>
            <w:r>
              <w:rPr>
                <w:sz w:val="18"/>
              </w:rPr>
              <w:t>10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8611241" w14:textId="77777777" w:rsidR="00D27C90" w:rsidRDefault="00F70CA3">
            <w:pPr>
              <w:spacing w:after="0" w:line="250" w:lineRule="auto"/>
              <w:jc w:val="center"/>
            </w:pPr>
            <w:r>
              <w:rPr>
                <w:sz w:val="18"/>
              </w:rPr>
              <w:t>11</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F063F80" w14:textId="77777777" w:rsidR="00D27C90" w:rsidRDefault="00F70CA3">
            <w:pPr>
              <w:spacing w:after="0" w:line="250" w:lineRule="auto"/>
              <w:jc w:val="center"/>
            </w:pPr>
            <w:r>
              <w:rPr>
                <w:sz w:val="18"/>
              </w:rPr>
              <w:t>11</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DBEDCF4" w14:textId="77777777" w:rsidR="00D27C90" w:rsidRDefault="00F70CA3">
            <w:pPr>
              <w:spacing w:after="0" w:line="250" w:lineRule="auto"/>
              <w:jc w:val="center"/>
            </w:pPr>
            <w:r>
              <w:rPr>
                <w:sz w:val="18"/>
              </w:rPr>
              <w:t>76</w:t>
            </w:r>
          </w:p>
        </w:tc>
      </w:tr>
      <w:tr w:rsidR="00D27C90" w14:paraId="7E40D4F4"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894242C" w14:textId="77777777" w:rsidR="00D27C90" w:rsidRDefault="00F70CA3">
            <w:pPr>
              <w:spacing w:after="0" w:line="250" w:lineRule="auto"/>
              <w:jc w:val="center"/>
            </w:pPr>
            <w:r>
              <w:rPr>
                <w:sz w:val="18"/>
              </w:rPr>
              <w:t>BEH03</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63CA55F"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FA0EAE1"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B5F8A83"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B519616"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3F7A34E" w14:textId="77777777" w:rsidR="00D27C90" w:rsidRDefault="00F70CA3">
            <w:pPr>
              <w:spacing w:after="0" w:line="250" w:lineRule="auto"/>
              <w:jc w:val="center"/>
            </w:pPr>
            <w:r>
              <w:rPr>
                <w:sz w:val="18"/>
              </w:rPr>
              <w:t>0</w:t>
            </w:r>
          </w:p>
        </w:tc>
      </w:tr>
      <w:tr w:rsidR="00D27C90" w14:paraId="2EA0A001"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8368AF5" w14:textId="77777777" w:rsidR="00D27C90" w:rsidRDefault="00F70CA3">
            <w:pPr>
              <w:spacing w:after="0" w:line="250" w:lineRule="auto"/>
              <w:jc w:val="center"/>
            </w:pPr>
            <w:r>
              <w:rPr>
                <w:sz w:val="18"/>
              </w:rPr>
              <w:t>BEH03</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F7D8548" w14:textId="77777777" w:rsidR="00D27C90" w:rsidRDefault="00F70CA3">
            <w:pPr>
              <w:spacing w:after="0" w:line="250" w:lineRule="auto"/>
              <w:jc w:val="center"/>
            </w:pPr>
            <w:r>
              <w:rPr>
                <w:sz w:val="18"/>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D6F28C6" w14:textId="77777777" w:rsidR="00D27C90" w:rsidRDefault="00F70CA3">
            <w:pPr>
              <w:spacing w:after="0" w:line="250" w:lineRule="auto"/>
              <w:jc w:val="center"/>
            </w:pPr>
            <w:r>
              <w:rPr>
                <w:sz w:val="18"/>
              </w:rPr>
              <w:t>3</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C7BF317" w14:textId="77777777" w:rsidR="00D27C90" w:rsidRDefault="00F70CA3">
            <w:pPr>
              <w:spacing w:after="0" w:line="250" w:lineRule="auto"/>
              <w:jc w:val="center"/>
            </w:pPr>
            <w:r>
              <w:rPr>
                <w:sz w:val="18"/>
              </w:rPr>
              <w:t>4</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A29BE47" w14:textId="77777777" w:rsidR="00D27C90" w:rsidRDefault="00F70CA3">
            <w:pPr>
              <w:spacing w:after="0" w:line="250" w:lineRule="auto"/>
              <w:jc w:val="center"/>
            </w:pPr>
            <w:r>
              <w:rPr>
                <w:sz w:val="18"/>
              </w:rPr>
              <w:t>4</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E758C9F" w14:textId="77777777" w:rsidR="00D27C90" w:rsidRDefault="00F70CA3">
            <w:pPr>
              <w:spacing w:after="0" w:line="250" w:lineRule="auto"/>
              <w:jc w:val="center"/>
            </w:pPr>
            <w:r>
              <w:rPr>
                <w:sz w:val="18"/>
              </w:rPr>
              <w:t>85</w:t>
            </w:r>
          </w:p>
        </w:tc>
      </w:tr>
      <w:tr w:rsidR="00D27C90" w14:paraId="5356C58F"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3272419" w14:textId="77777777" w:rsidR="00D27C90" w:rsidRDefault="00F70CA3">
            <w:pPr>
              <w:spacing w:after="0" w:line="250" w:lineRule="auto"/>
              <w:jc w:val="center"/>
            </w:pPr>
            <w:r>
              <w:rPr>
                <w:sz w:val="18"/>
              </w:rPr>
              <w:t>BEH03</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FA0B5D6"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36CBC05" w14:textId="77777777" w:rsidR="00D27C90" w:rsidRDefault="00F70CA3">
            <w:pPr>
              <w:spacing w:after="0" w:line="250" w:lineRule="auto"/>
              <w:jc w:val="center"/>
            </w:pPr>
            <w:r>
              <w:rPr>
                <w:sz w:val="18"/>
              </w:rPr>
              <w:t>5</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D75C73B" w14:textId="77777777" w:rsidR="00D27C90" w:rsidRDefault="00F70CA3">
            <w:pPr>
              <w:spacing w:after="0" w:line="250" w:lineRule="auto"/>
              <w:jc w:val="center"/>
            </w:pPr>
            <w:r>
              <w:rPr>
                <w:sz w:val="18"/>
              </w:rPr>
              <w:t>6</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A692436" w14:textId="77777777" w:rsidR="00D27C90" w:rsidRDefault="00F70CA3">
            <w:pPr>
              <w:spacing w:after="0" w:line="250" w:lineRule="auto"/>
              <w:jc w:val="center"/>
            </w:pPr>
            <w:r>
              <w:rPr>
                <w:sz w:val="18"/>
              </w:rPr>
              <w:t>7</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E9EF62C" w14:textId="77777777" w:rsidR="00D27C90" w:rsidRDefault="00F70CA3">
            <w:pPr>
              <w:spacing w:after="0" w:line="250" w:lineRule="auto"/>
              <w:jc w:val="center"/>
            </w:pPr>
            <w:r>
              <w:rPr>
                <w:sz w:val="18"/>
              </w:rPr>
              <w:t>80</w:t>
            </w:r>
          </w:p>
        </w:tc>
      </w:tr>
      <w:tr w:rsidR="00D27C90" w14:paraId="034DCC41"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2E5D50B" w14:textId="77777777" w:rsidR="00D27C90" w:rsidRDefault="00F70CA3">
            <w:pPr>
              <w:spacing w:after="0" w:line="250" w:lineRule="auto"/>
              <w:jc w:val="center"/>
            </w:pPr>
            <w:r>
              <w:rPr>
                <w:sz w:val="18"/>
              </w:rPr>
              <w:t>BEH04</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62AD586"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44E36F1"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79E9D68"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B098129"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6ACEEB1" w14:textId="77777777" w:rsidR="00D27C90" w:rsidRDefault="00F70CA3">
            <w:pPr>
              <w:spacing w:after="0" w:line="250" w:lineRule="auto"/>
              <w:jc w:val="center"/>
            </w:pPr>
            <w:r>
              <w:rPr>
                <w:sz w:val="18"/>
              </w:rPr>
              <w:t>0</w:t>
            </w:r>
          </w:p>
        </w:tc>
      </w:tr>
      <w:tr w:rsidR="00D27C90" w14:paraId="5871C4D0"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AA185D2" w14:textId="77777777" w:rsidR="00D27C90" w:rsidRDefault="00F70CA3">
            <w:pPr>
              <w:spacing w:after="0" w:line="250" w:lineRule="auto"/>
              <w:jc w:val="center"/>
            </w:pPr>
            <w:r>
              <w:rPr>
                <w:sz w:val="18"/>
              </w:rPr>
              <w:t>BEH04</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197A994" w14:textId="77777777" w:rsidR="00D27C90" w:rsidRDefault="00F70CA3">
            <w:pPr>
              <w:spacing w:after="0" w:line="250" w:lineRule="auto"/>
              <w:jc w:val="center"/>
            </w:pPr>
            <w:r>
              <w:rPr>
                <w:sz w:val="18"/>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251468B" w14:textId="77777777" w:rsidR="00D27C90" w:rsidRDefault="00F70CA3">
            <w:pPr>
              <w:spacing w:after="0" w:line="250" w:lineRule="auto"/>
              <w:jc w:val="center"/>
            </w:pPr>
            <w:r>
              <w:rPr>
                <w:sz w:val="18"/>
              </w:rPr>
              <w:t>4</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30C09AD" w14:textId="77777777" w:rsidR="00D27C90" w:rsidRDefault="00F70CA3">
            <w:pPr>
              <w:spacing w:after="0" w:line="250" w:lineRule="auto"/>
              <w:jc w:val="center"/>
            </w:pPr>
            <w:r>
              <w:rPr>
                <w:sz w:val="18"/>
              </w:rPr>
              <w:t>4</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FDC2C9E" w14:textId="77777777" w:rsidR="00D27C90" w:rsidRDefault="00F70CA3">
            <w:pPr>
              <w:spacing w:after="0" w:line="250" w:lineRule="auto"/>
              <w:jc w:val="center"/>
            </w:pPr>
            <w:r>
              <w:rPr>
                <w:sz w:val="18"/>
              </w:rPr>
              <w:t>5</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CA887E2" w14:textId="77777777" w:rsidR="00D27C90" w:rsidRDefault="00F70CA3">
            <w:pPr>
              <w:spacing w:after="0" w:line="250" w:lineRule="auto"/>
              <w:jc w:val="center"/>
            </w:pPr>
            <w:r>
              <w:rPr>
                <w:sz w:val="18"/>
              </w:rPr>
              <w:t>76</w:t>
            </w:r>
          </w:p>
        </w:tc>
      </w:tr>
      <w:tr w:rsidR="00D27C90" w14:paraId="1C756D41"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F9845FE" w14:textId="77777777" w:rsidR="00D27C90" w:rsidRDefault="00F70CA3">
            <w:pPr>
              <w:spacing w:after="0" w:line="250" w:lineRule="auto"/>
              <w:jc w:val="center"/>
            </w:pPr>
            <w:r>
              <w:rPr>
                <w:sz w:val="18"/>
              </w:rPr>
              <w:t>BEH04</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FC1E05D"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BC92760" w14:textId="77777777" w:rsidR="00D27C90" w:rsidRDefault="00F70CA3">
            <w:pPr>
              <w:spacing w:after="0" w:line="250" w:lineRule="auto"/>
              <w:jc w:val="center"/>
            </w:pPr>
            <w:r>
              <w:rPr>
                <w:sz w:val="18"/>
              </w:rPr>
              <w:t>8</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EF874AE" w14:textId="77777777" w:rsidR="00D27C90" w:rsidRDefault="00F70CA3">
            <w:pPr>
              <w:spacing w:after="0" w:line="250" w:lineRule="auto"/>
              <w:jc w:val="center"/>
            </w:pPr>
            <w:r>
              <w:rPr>
                <w:sz w:val="18"/>
              </w:rPr>
              <w:t>7</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CA0F2C8" w14:textId="77777777" w:rsidR="00D27C90" w:rsidRDefault="00F70CA3">
            <w:pPr>
              <w:spacing w:after="0" w:line="250" w:lineRule="auto"/>
              <w:jc w:val="center"/>
            </w:pPr>
            <w:r>
              <w:rPr>
                <w:sz w:val="18"/>
              </w:rPr>
              <w:t>10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58EA5A5" w14:textId="77777777" w:rsidR="00D27C90" w:rsidRDefault="00F70CA3">
            <w:pPr>
              <w:spacing w:after="0" w:line="250" w:lineRule="auto"/>
              <w:jc w:val="center"/>
            </w:pPr>
            <w:r>
              <w:rPr>
                <w:sz w:val="18"/>
              </w:rPr>
              <w:t>74</w:t>
            </w:r>
          </w:p>
        </w:tc>
      </w:tr>
      <w:tr w:rsidR="00D27C90" w14:paraId="3C9A19D9"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FED26EF" w14:textId="77777777" w:rsidR="00D27C90" w:rsidRDefault="00F70CA3">
            <w:pPr>
              <w:spacing w:after="0" w:line="250" w:lineRule="auto"/>
              <w:jc w:val="center"/>
            </w:pPr>
            <w:r>
              <w:rPr>
                <w:sz w:val="18"/>
              </w:rPr>
              <w:t>BEH05</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7FB943D"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972B3D6"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06A041D"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E2CB19D"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3A6AF26" w14:textId="77777777" w:rsidR="00D27C90" w:rsidRDefault="00F70CA3">
            <w:pPr>
              <w:spacing w:after="0" w:line="250" w:lineRule="auto"/>
              <w:jc w:val="center"/>
            </w:pPr>
            <w:r>
              <w:rPr>
                <w:sz w:val="18"/>
              </w:rPr>
              <w:t>0</w:t>
            </w:r>
          </w:p>
        </w:tc>
      </w:tr>
      <w:tr w:rsidR="00D27C90" w14:paraId="643F383B"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EDE79E3" w14:textId="77777777" w:rsidR="00D27C90" w:rsidRDefault="00F70CA3">
            <w:pPr>
              <w:spacing w:after="0" w:line="250" w:lineRule="auto"/>
              <w:jc w:val="center"/>
            </w:pPr>
            <w:r>
              <w:rPr>
                <w:sz w:val="18"/>
              </w:rPr>
              <w:t>BEH05</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7F6F46C" w14:textId="77777777" w:rsidR="00D27C90" w:rsidRDefault="00F70CA3">
            <w:pPr>
              <w:spacing w:after="0" w:line="250" w:lineRule="auto"/>
              <w:jc w:val="center"/>
            </w:pPr>
            <w:r>
              <w:rPr>
                <w:sz w:val="18"/>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80BAFEC" w14:textId="77777777" w:rsidR="00D27C90" w:rsidRDefault="00F70CA3">
            <w:pPr>
              <w:spacing w:after="0" w:line="250" w:lineRule="auto"/>
              <w:jc w:val="center"/>
            </w:pPr>
            <w:r>
              <w:rPr>
                <w:sz w:val="18"/>
              </w:rPr>
              <w:t>5</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368BEAA"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4672FA3" w14:textId="77777777" w:rsidR="00D27C90" w:rsidRDefault="00F70CA3">
            <w:pPr>
              <w:spacing w:after="0" w:line="250" w:lineRule="auto"/>
              <w:jc w:val="center"/>
            </w:pPr>
            <w:r>
              <w:rPr>
                <w:sz w:val="18"/>
              </w:rPr>
              <w:t>5</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59B5CAC" w14:textId="77777777" w:rsidR="00D27C90" w:rsidRDefault="00F70CA3">
            <w:pPr>
              <w:spacing w:after="0" w:line="250" w:lineRule="auto"/>
              <w:jc w:val="center"/>
            </w:pPr>
            <w:r>
              <w:rPr>
                <w:sz w:val="18"/>
              </w:rPr>
              <w:t>80</w:t>
            </w:r>
          </w:p>
        </w:tc>
      </w:tr>
      <w:tr w:rsidR="00D27C90" w14:paraId="49606DCF"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85D121D" w14:textId="77777777" w:rsidR="00D27C90" w:rsidRDefault="00F70CA3">
            <w:pPr>
              <w:spacing w:after="0" w:line="250" w:lineRule="auto"/>
              <w:jc w:val="center"/>
            </w:pPr>
            <w:r>
              <w:rPr>
                <w:sz w:val="18"/>
              </w:rPr>
              <w:t>BEH05</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58CC4D7"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46851F0" w14:textId="77777777" w:rsidR="00D27C90" w:rsidRDefault="00F70CA3">
            <w:pPr>
              <w:spacing w:after="0" w:line="250" w:lineRule="auto"/>
              <w:jc w:val="center"/>
            </w:pPr>
            <w:r>
              <w:rPr>
                <w:sz w:val="18"/>
              </w:rPr>
              <w:t>11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11C11E6" w14:textId="77777777" w:rsidR="00D27C90" w:rsidRDefault="00F70CA3">
            <w:pPr>
              <w:spacing w:after="0" w:line="250" w:lineRule="auto"/>
              <w:jc w:val="center"/>
            </w:pPr>
            <w:r>
              <w:rPr>
                <w:sz w:val="18"/>
              </w:rPr>
              <w:t>3</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CE75064" w14:textId="77777777" w:rsidR="00D27C90" w:rsidRDefault="00F70CA3">
            <w:pPr>
              <w:spacing w:after="0" w:line="250" w:lineRule="auto"/>
              <w:jc w:val="center"/>
            </w:pPr>
            <w:r>
              <w:rPr>
                <w:sz w:val="18"/>
              </w:rPr>
              <w:t>11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103C9C5" w14:textId="77777777" w:rsidR="00D27C90" w:rsidRDefault="00F70CA3">
            <w:pPr>
              <w:spacing w:after="0" w:line="250" w:lineRule="auto"/>
              <w:jc w:val="center"/>
            </w:pPr>
            <w:r>
              <w:rPr>
                <w:sz w:val="18"/>
              </w:rPr>
              <w:t>86</w:t>
            </w:r>
          </w:p>
        </w:tc>
      </w:tr>
      <w:tr w:rsidR="00D27C90" w14:paraId="438E27DD"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3617B43" w14:textId="77777777" w:rsidR="00D27C90" w:rsidRDefault="00F70CA3">
            <w:pPr>
              <w:spacing w:after="0" w:line="250" w:lineRule="auto"/>
              <w:jc w:val="center"/>
            </w:pPr>
            <w:r>
              <w:rPr>
                <w:sz w:val="18"/>
              </w:rPr>
              <w:t>BEH06</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DC283BF"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A44F806"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2EBDC83"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D7781BB"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CB8AB3E" w14:textId="77777777" w:rsidR="00D27C90" w:rsidRDefault="00F70CA3">
            <w:pPr>
              <w:spacing w:after="0" w:line="250" w:lineRule="auto"/>
              <w:jc w:val="center"/>
            </w:pPr>
            <w:r>
              <w:rPr>
                <w:sz w:val="18"/>
              </w:rPr>
              <w:t>0</w:t>
            </w:r>
          </w:p>
        </w:tc>
      </w:tr>
      <w:tr w:rsidR="00D27C90" w14:paraId="436C8068"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F9C27EC" w14:textId="77777777" w:rsidR="00D27C90" w:rsidRDefault="00F70CA3">
            <w:pPr>
              <w:spacing w:after="0" w:line="250" w:lineRule="auto"/>
              <w:jc w:val="center"/>
            </w:pPr>
            <w:r>
              <w:rPr>
                <w:sz w:val="18"/>
              </w:rPr>
              <w:t>BEH06</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4B44C05" w14:textId="77777777" w:rsidR="00D27C90" w:rsidRDefault="00F70CA3">
            <w:pPr>
              <w:spacing w:after="0" w:line="250" w:lineRule="auto"/>
              <w:jc w:val="center"/>
            </w:pPr>
            <w:r>
              <w:rPr>
                <w:sz w:val="18"/>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3D53A00" w14:textId="77777777" w:rsidR="00D27C90" w:rsidRDefault="00F70CA3">
            <w:pPr>
              <w:spacing w:after="0" w:line="250" w:lineRule="auto"/>
              <w:jc w:val="center"/>
            </w:pPr>
            <w:r>
              <w:rPr>
                <w:sz w:val="18"/>
              </w:rPr>
              <w:t>3</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61EF833"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D24B36F"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404B3A5" w14:textId="77777777" w:rsidR="00D27C90" w:rsidRDefault="00F70CA3">
            <w:pPr>
              <w:spacing w:after="0" w:line="250" w:lineRule="auto"/>
              <w:jc w:val="center"/>
            </w:pPr>
            <w:r>
              <w:rPr>
                <w:sz w:val="18"/>
              </w:rPr>
              <w:t>60</w:t>
            </w:r>
          </w:p>
        </w:tc>
      </w:tr>
      <w:tr w:rsidR="00D27C90" w14:paraId="1C0ED2F5"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486E9DA" w14:textId="77777777" w:rsidR="00D27C90" w:rsidRDefault="00F70CA3">
            <w:pPr>
              <w:spacing w:after="0" w:line="250" w:lineRule="auto"/>
              <w:jc w:val="center"/>
            </w:pPr>
            <w:r>
              <w:rPr>
                <w:sz w:val="18"/>
              </w:rPr>
              <w:t>BEH06</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6C62264"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A223A21" w14:textId="77777777" w:rsidR="00D27C90" w:rsidRDefault="00F70CA3">
            <w:pPr>
              <w:spacing w:after="0" w:line="250" w:lineRule="auto"/>
              <w:jc w:val="center"/>
            </w:pPr>
            <w:r>
              <w:rPr>
                <w:sz w:val="18"/>
              </w:rPr>
              <w:t>5</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E1D0218" w14:textId="77777777" w:rsidR="00D27C90" w:rsidRDefault="00F70CA3">
            <w:pPr>
              <w:spacing w:after="0" w:line="250" w:lineRule="auto"/>
              <w:jc w:val="center"/>
            </w:pPr>
            <w:r>
              <w:rPr>
                <w:sz w:val="18"/>
              </w:rPr>
              <w:t>3</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9E62117"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C906F69" w14:textId="77777777" w:rsidR="00D27C90" w:rsidRDefault="00F70CA3">
            <w:pPr>
              <w:spacing w:after="0" w:line="250" w:lineRule="auto"/>
              <w:jc w:val="center"/>
            </w:pPr>
            <w:r>
              <w:rPr>
                <w:sz w:val="18"/>
              </w:rPr>
              <w:t>40</w:t>
            </w:r>
          </w:p>
        </w:tc>
      </w:tr>
      <w:tr w:rsidR="00D27C90" w14:paraId="70FB9E41"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FBFC33D" w14:textId="77777777" w:rsidR="00D27C90" w:rsidRDefault="00F70CA3">
            <w:pPr>
              <w:spacing w:after="0" w:line="250" w:lineRule="auto"/>
              <w:jc w:val="center"/>
            </w:pPr>
            <w:r>
              <w:rPr>
                <w:sz w:val="18"/>
              </w:rPr>
              <w:t>RES01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AB1EAE0"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68C8CFD"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90971E5"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A632991"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93E9589" w14:textId="77777777" w:rsidR="00D27C90" w:rsidRDefault="00F70CA3">
            <w:pPr>
              <w:spacing w:after="0" w:line="250" w:lineRule="auto"/>
              <w:jc w:val="center"/>
            </w:pPr>
            <w:r>
              <w:rPr>
                <w:sz w:val="18"/>
              </w:rPr>
              <w:t>0</w:t>
            </w:r>
          </w:p>
        </w:tc>
      </w:tr>
      <w:tr w:rsidR="00D27C90" w14:paraId="067F631B"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FF31C9E" w14:textId="77777777" w:rsidR="00D27C90" w:rsidRDefault="00F70CA3">
            <w:pPr>
              <w:spacing w:after="0" w:line="250" w:lineRule="auto"/>
              <w:jc w:val="center"/>
            </w:pPr>
            <w:r>
              <w:rPr>
                <w:sz w:val="18"/>
              </w:rPr>
              <w:t>RES01</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C9DE717" w14:textId="77777777" w:rsidR="00D27C90" w:rsidRDefault="00F70CA3">
            <w:pPr>
              <w:spacing w:after="0" w:line="250" w:lineRule="auto"/>
              <w:jc w:val="center"/>
            </w:pPr>
            <w:r>
              <w:rPr>
                <w:sz w:val="18"/>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0B7236A" w14:textId="77777777" w:rsidR="00D27C90" w:rsidRDefault="00F70CA3">
            <w:pPr>
              <w:spacing w:after="0" w:line="250" w:lineRule="auto"/>
              <w:jc w:val="center"/>
            </w:pPr>
            <w:r>
              <w:rPr>
                <w:sz w:val="18"/>
              </w:rPr>
              <w:t>5</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CD66CFA" w14:textId="77777777" w:rsidR="00D27C90" w:rsidRDefault="00F70CA3">
            <w:pPr>
              <w:spacing w:after="0" w:line="250" w:lineRule="auto"/>
              <w:jc w:val="center"/>
            </w:pPr>
            <w:r>
              <w:rPr>
                <w:sz w:val="18"/>
              </w:rPr>
              <w:t>7</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91F99FF" w14:textId="77777777" w:rsidR="00D27C90" w:rsidRDefault="00F70CA3">
            <w:pPr>
              <w:spacing w:after="0" w:line="250" w:lineRule="auto"/>
              <w:jc w:val="center"/>
            </w:pPr>
            <w:r>
              <w:rPr>
                <w:sz w:val="18"/>
              </w:rPr>
              <w:t>3</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C63AA0C" w14:textId="77777777" w:rsidR="00D27C90" w:rsidRDefault="00F70CA3">
            <w:pPr>
              <w:spacing w:after="0" w:line="250" w:lineRule="auto"/>
              <w:jc w:val="center"/>
            </w:pPr>
            <w:r>
              <w:rPr>
                <w:sz w:val="18"/>
              </w:rPr>
              <w:t>58</w:t>
            </w:r>
          </w:p>
        </w:tc>
      </w:tr>
      <w:tr w:rsidR="00D27C90" w14:paraId="07E187E6"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009C6FE" w14:textId="77777777" w:rsidR="00D27C90" w:rsidRDefault="00F70CA3">
            <w:pPr>
              <w:spacing w:after="0" w:line="250" w:lineRule="auto"/>
              <w:jc w:val="center"/>
            </w:pPr>
            <w:r>
              <w:rPr>
                <w:sz w:val="18"/>
              </w:rPr>
              <w:t>RES01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223E359"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5D5CECE" w14:textId="77777777" w:rsidR="00D27C90" w:rsidRDefault="00F70CA3">
            <w:pPr>
              <w:spacing w:after="0" w:line="250" w:lineRule="auto"/>
              <w:jc w:val="center"/>
            </w:pPr>
            <w:r>
              <w:rPr>
                <w:sz w:val="18"/>
              </w:rPr>
              <w:t>12</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66BB03E" w14:textId="77777777" w:rsidR="00D27C90" w:rsidRDefault="00F70CA3">
            <w:pPr>
              <w:spacing w:after="0" w:line="250" w:lineRule="auto"/>
              <w:jc w:val="center"/>
            </w:pPr>
            <w:r>
              <w:rPr>
                <w:sz w:val="18"/>
              </w:rPr>
              <w:t>16</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551A94" w14:textId="77777777" w:rsidR="00D27C90" w:rsidRDefault="00F70CA3">
            <w:pPr>
              <w:spacing w:after="0" w:line="250" w:lineRule="auto"/>
              <w:jc w:val="center"/>
            </w:pPr>
            <w:r>
              <w:rPr>
                <w:sz w:val="18"/>
              </w:rPr>
              <w:t>4</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7E99AB9" w14:textId="77777777" w:rsidR="00D27C90" w:rsidRDefault="00F70CA3">
            <w:pPr>
              <w:spacing w:after="0" w:line="250" w:lineRule="auto"/>
              <w:jc w:val="center"/>
            </w:pPr>
            <w:r>
              <w:rPr>
                <w:sz w:val="18"/>
              </w:rPr>
              <w:t>42</w:t>
            </w:r>
          </w:p>
        </w:tc>
      </w:tr>
      <w:tr w:rsidR="00D27C90" w14:paraId="34734DD7"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2272A1D" w14:textId="77777777" w:rsidR="00D27C90" w:rsidRDefault="00F70CA3">
            <w:pPr>
              <w:spacing w:after="0" w:line="250" w:lineRule="auto"/>
              <w:jc w:val="center"/>
            </w:pPr>
            <w:r>
              <w:rPr>
                <w:sz w:val="18"/>
              </w:rPr>
              <w:t>RES02</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3879724"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3BE1C9D"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F5C9964"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E754972"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48F9C7E" w14:textId="77777777" w:rsidR="00D27C90" w:rsidRDefault="00F70CA3">
            <w:pPr>
              <w:spacing w:after="0" w:line="250" w:lineRule="auto"/>
              <w:jc w:val="center"/>
            </w:pPr>
            <w:r>
              <w:rPr>
                <w:sz w:val="18"/>
              </w:rPr>
              <w:t>0</w:t>
            </w:r>
          </w:p>
        </w:tc>
      </w:tr>
      <w:tr w:rsidR="00D27C90" w14:paraId="5AD6827A"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67DF032" w14:textId="77777777" w:rsidR="00D27C90" w:rsidRDefault="00F70CA3">
            <w:pPr>
              <w:spacing w:after="0" w:line="250" w:lineRule="auto"/>
              <w:jc w:val="center"/>
            </w:pPr>
            <w:r>
              <w:rPr>
                <w:sz w:val="18"/>
              </w:rPr>
              <w:t>RES02</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87485C1" w14:textId="77777777" w:rsidR="00D27C90" w:rsidRDefault="00F70CA3">
            <w:pPr>
              <w:spacing w:after="0" w:line="250" w:lineRule="auto"/>
              <w:jc w:val="center"/>
            </w:pPr>
            <w:r>
              <w:rPr>
                <w:sz w:val="18"/>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93C23EA" w14:textId="77777777" w:rsidR="00D27C90" w:rsidRDefault="00F70CA3">
            <w:pPr>
              <w:spacing w:after="0" w:line="250" w:lineRule="auto"/>
              <w:jc w:val="center"/>
            </w:pPr>
            <w:r>
              <w:rPr>
                <w:sz w:val="18"/>
              </w:rPr>
              <w:t>4</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33AA9F0" w14:textId="77777777" w:rsidR="00D27C90" w:rsidRDefault="00F70CA3">
            <w:pPr>
              <w:spacing w:after="0" w:line="250" w:lineRule="auto"/>
              <w:jc w:val="center"/>
            </w:pPr>
            <w:r>
              <w:rPr>
                <w:sz w:val="18"/>
              </w:rPr>
              <w:t>6</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C96458A"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BF68199" w14:textId="77777777" w:rsidR="00D27C90" w:rsidRDefault="00F70CA3">
            <w:pPr>
              <w:spacing w:after="0" w:line="250" w:lineRule="auto"/>
              <w:jc w:val="center"/>
            </w:pPr>
            <w:r>
              <w:rPr>
                <w:sz w:val="18"/>
              </w:rPr>
              <w:t>52</w:t>
            </w:r>
          </w:p>
        </w:tc>
      </w:tr>
      <w:tr w:rsidR="00D27C90" w14:paraId="398C001A"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2586F7D" w14:textId="77777777" w:rsidR="00D27C90" w:rsidRDefault="00F70CA3">
            <w:pPr>
              <w:spacing w:after="0" w:line="250" w:lineRule="auto"/>
              <w:jc w:val="center"/>
            </w:pPr>
            <w:r>
              <w:rPr>
                <w:sz w:val="18"/>
              </w:rPr>
              <w:t>RES02</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5BA0133"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BCCE5DC" w14:textId="77777777" w:rsidR="00D27C90" w:rsidRDefault="00F70CA3">
            <w:pPr>
              <w:spacing w:after="0" w:line="250" w:lineRule="auto"/>
              <w:jc w:val="center"/>
            </w:pPr>
            <w:r>
              <w:rPr>
                <w:sz w:val="18"/>
              </w:rPr>
              <w:t>10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E9AE4B7" w14:textId="77777777" w:rsidR="00D27C90" w:rsidRDefault="00F70CA3">
            <w:pPr>
              <w:spacing w:after="0" w:line="250" w:lineRule="auto"/>
              <w:jc w:val="center"/>
            </w:pPr>
            <w:r>
              <w:rPr>
                <w:sz w:val="18"/>
              </w:rPr>
              <w:t>13</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7451860"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0C4D0D3" w14:textId="77777777" w:rsidR="00D27C90" w:rsidRDefault="00F70CA3">
            <w:pPr>
              <w:spacing w:after="0" w:line="250" w:lineRule="auto"/>
              <w:jc w:val="center"/>
            </w:pPr>
            <w:r>
              <w:rPr>
                <w:sz w:val="18"/>
              </w:rPr>
              <w:t>32</w:t>
            </w:r>
          </w:p>
        </w:tc>
      </w:tr>
      <w:tr w:rsidR="00D27C90" w14:paraId="5F301A5A"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AECA9EE" w14:textId="77777777" w:rsidR="00D27C90" w:rsidRDefault="00F70CA3">
            <w:pPr>
              <w:spacing w:after="0" w:line="250" w:lineRule="auto"/>
              <w:jc w:val="center"/>
            </w:pPr>
            <w:r>
              <w:rPr>
                <w:sz w:val="18"/>
              </w:rPr>
              <w:t>RES03</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43FEA0C"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302BF5A"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B73B63D"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1231423"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9C82B41" w14:textId="77777777" w:rsidR="00D27C90" w:rsidRDefault="00F70CA3">
            <w:pPr>
              <w:spacing w:after="0" w:line="250" w:lineRule="auto"/>
              <w:jc w:val="center"/>
            </w:pPr>
            <w:r>
              <w:rPr>
                <w:sz w:val="18"/>
              </w:rPr>
              <w:t>0</w:t>
            </w:r>
          </w:p>
        </w:tc>
      </w:tr>
      <w:tr w:rsidR="00D27C90" w14:paraId="63BF02A0"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36FE24F" w14:textId="77777777" w:rsidR="00D27C90" w:rsidRDefault="00F70CA3">
            <w:pPr>
              <w:spacing w:after="0" w:line="250" w:lineRule="auto"/>
              <w:jc w:val="center"/>
            </w:pPr>
            <w:r>
              <w:rPr>
                <w:sz w:val="18"/>
              </w:rPr>
              <w:t>RES03</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649D4F5" w14:textId="77777777" w:rsidR="00D27C90" w:rsidRDefault="00F70CA3">
            <w:pPr>
              <w:spacing w:after="0" w:line="250" w:lineRule="auto"/>
              <w:jc w:val="center"/>
            </w:pPr>
            <w:r>
              <w:rPr>
                <w:sz w:val="18"/>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97B6FD4" w14:textId="77777777" w:rsidR="00D27C90" w:rsidRDefault="00F70CA3">
            <w:pPr>
              <w:spacing w:after="0" w:line="250" w:lineRule="auto"/>
              <w:jc w:val="center"/>
            </w:pPr>
            <w:r>
              <w:rPr>
                <w:sz w:val="18"/>
              </w:rPr>
              <w:t>4</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F7DF406" w14:textId="77777777" w:rsidR="00D27C90" w:rsidRDefault="00F70CA3">
            <w:pPr>
              <w:spacing w:after="0" w:line="250" w:lineRule="auto"/>
              <w:jc w:val="center"/>
            </w:pPr>
            <w:r>
              <w:rPr>
                <w:sz w:val="18"/>
              </w:rPr>
              <w:t>6</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E078C7B" w14:textId="77777777" w:rsidR="00D27C90" w:rsidRDefault="00F70CA3">
            <w:pPr>
              <w:spacing w:after="0" w:line="250" w:lineRule="auto"/>
              <w:jc w:val="center"/>
            </w:pPr>
            <w:r>
              <w:rPr>
                <w:sz w:val="18"/>
              </w:rPr>
              <w:t>4</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2A51FBB" w14:textId="77777777" w:rsidR="00D27C90" w:rsidRDefault="00F70CA3">
            <w:pPr>
              <w:spacing w:after="0" w:line="250" w:lineRule="auto"/>
              <w:jc w:val="center"/>
            </w:pPr>
            <w:r>
              <w:rPr>
                <w:sz w:val="18"/>
              </w:rPr>
              <w:t>68</w:t>
            </w:r>
          </w:p>
        </w:tc>
      </w:tr>
      <w:tr w:rsidR="00D27C90" w14:paraId="541459A3"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1D4AF15" w14:textId="77777777" w:rsidR="00D27C90" w:rsidRDefault="00F70CA3">
            <w:pPr>
              <w:spacing w:after="0" w:line="250" w:lineRule="auto"/>
              <w:jc w:val="center"/>
            </w:pPr>
            <w:r>
              <w:rPr>
                <w:sz w:val="18"/>
              </w:rPr>
              <w:t>RES03</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74D953D"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663327C" w14:textId="77777777" w:rsidR="00D27C90" w:rsidRDefault="00F70CA3">
            <w:pPr>
              <w:spacing w:after="0" w:line="250" w:lineRule="auto"/>
              <w:jc w:val="center"/>
            </w:pPr>
            <w:r>
              <w:rPr>
                <w:sz w:val="18"/>
              </w:rPr>
              <w:t>7</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694730D" w14:textId="77777777" w:rsidR="00D27C90" w:rsidRDefault="00F70CA3">
            <w:pPr>
              <w:spacing w:after="0" w:line="250" w:lineRule="auto"/>
              <w:jc w:val="center"/>
            </w:pPr>
            <w:r>
              <w:rPr>
                <w:sz w:val="18"/>
              </w:rPr>
              <w:t>10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80E6F73" w14:textId="77777777" w:rsidR="00D27C90" w:rsidRDefault="00F70CA3">
            <w:pPr>
              <w:spacing w:after="0" w:line="250" w:lineRule="auto"/>
              <w:jc w:val="center"/>
            </w:pPr>
            <w:r>
              <w:rPr>
                <w:sz w:val="18"/>
              </w:rPr>
              <w:t>6</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CD64B52" w14:textId="77777777" w:rsidR="00D27C90" w:rsidRDefault="00F70CA3">
            <w:pPr>
              <w:spacing w:after="0" w:line="250" w:lineRule="auto"/>
              <w:jc w:val="center"/>
            </w:pPr>
            <w:r>
              <w:rPr>
                <w:sz w:val="18"/>
              </w:rPr>
              <w:t>62</w:t>
            </w:r>
          </w:p>
        </w:tc>
      </w:tr>
      <w:tr w:rsidR="00D27C90" w14:paraId="7432E4D6"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BBF9BAE" w14:textId="77777777" w:rsidR="00D27C90" w:rsidRDefault="00F70CA3">
            <w:pPr>
              <w:spacing w:after="0" w:line="250" w:lineRule="auto"/>
              <w:jc w:val="center"/>
            </w:pPr>
            <w:r>
              <w:rPr>
                <w:sz w:val="18"/>
              </w:rPr>
              <w:t>RES04</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0C43767"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28E586A"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9E2A6DD"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7282349"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9DE676F" w14:textId="77777777" w:rsidR="00D27C90" w:rsidRDefault="00F70CA3">
            <w:pPr>
              <w:spacing w:after="0" w:line="250" w:lineRule="auto"/>
              <w:jc w:val="center"/>
            </w:pPr>
            <w:r>
              <w:rPr>
                <w:sz w:val="18"/>
              </w:rPr>
              <w:t>0</w:t>
            </w:r>
          </w:p>
        </w:tc>
      </w:tr>
      <w:tr w:rsidR="00D27C90" w14:paraId="0639D609"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F81EBF0" w14:textId="77777777" w:rsidR="00D27C90" w:rsidRDefault="00F70CA3">
            <w:pPr>
              <w:spacing w:after="0" w:line="250" w:lineRule="auto"/>
              <w:jc w:val="center"/>
            </w:pPr>
            <w:r>
              <w:rPr>
                <w:sz w:val="18"/>
              </w:rPr>
              <w:lastRenderedPageBreak/>
              <w:t>RES04</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6453C51" w14:textId="77777777" w:rsidR="00D27C90" w:rsidRDefault="00F70CA3">
            <w:pPr>
              <w:spacing w:after="0" w:line="250" w:lineRule="auto"/>
              <w:jc w:val="center"/>
            </w:pPr>
            <w:r>
              <w:rPr>
                <w:sz w:val="18"/>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927B901" w14:textId="77777777" w:rsidR="00D27C90" w:rsidRDefault="00F70CA3">
            <w:pPr>
              <w:spacing w:after="0" w:line="250" w:lineRule="auto"/>
              <w:jc w:val="center"/>
            </w:pPr>
            <w:r>
              <w:rPr>
                <w:sz w:val="18"/>
              </w:rPr>
              <w:t>4</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3F14371" w14:textId="77777777" w:rsidR="00D27C90" w:rsidRDefault="00F70CA3">
            <w:pPr>
              <w:spacing w:after="0" w:line="250" w:lineRule="auto"/>
              <w:jc w:val="center"/>
            </w:pPr>
            <w:r>
              <w:rPr>
                <w:sz w:val="18"/>
              </w:rPr>
              <w:t>5</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9B50510" w14:textId="77777777" w:rsidR="00D27C90" w:rsidRDefault="00F70CA3">
            <w:pPr>
              <w:spacing w:after="0" w:line="250" w:lineRule="auto"/>
              <w:jc w:val="center"/>
            </w:pPr>
            <w:r>
              <w:rPr>
                <w:sz w:val="18"/>
              </w:rPr>
              <w:t>3</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0902DCD" w14:textId="77777777" w:rsidR="00D27C90" w:rsidRDefault="00F70CA3">
            <w:pPr>
              <w:spacing w:after="0" w:line="250" w:lineRule="auto"/>
              <w:jc w:val="center"/>
            </w:pPr>
            <w:r>
              <w:rPr>
                <w:sz w:val="18"/>
              </w:rPr>
              <w:t>62</w:t>
            </w:r>
          </w:p>
        </w:tc>
      </w:tr>
      <w:tr w:rsidR="00D27C90" w14:paraId="758B2C2C"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3D4D276" w14:textId="77777777" w:rsidR="00D27C90" w:rsidRDefault="00F70CA3">
            <w:pPr>
              <w:spacing w:after="0" w:line="250" w:lineRule="auto"/>
              <w:jc w:val="center"/>
            </w:pPr>
            <w:r>
              <w:rPr>
                <w:sz w:val="18"/>
              </w:rPr>
              <w:t>RES04</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69AE5BD"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F6C5AA7" w14:textId="77777777" w:rsidR="00D27C90" w:rsidRDefault="00F70CA3">
            <w:pPr>
              <w:spacing w:after="0" w:line="250" w:lineRule="auto"/>
              <w:jc w:val="center"/>
            </w:pPr>
            <w:r>
              <w:rPr>
                <w:sz w:val="18"/>
              </w:rPr>
              <w:t>8</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ADE8E16" w14:textId="77777777" w:rsidR="00D27C90" w:rsidRDefault="00F70CA3">
            <w:pPr>
              <w:spacing w:after="0" w:line="250" w:lineRule="auto"/>
              <w:jc w:val="center"/>
            </w:pPr>
            <w:r>
              <w:rPr>
                <w:sz w:val="18"/>
              </w:rPr>
              <w:t>10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6FDBE88" w14:textId="77777777" w:rsidR="00D27C90" w:rsidRDefault="00F70CA3">
            <w:pPr>
              <w:spacing w:after="0" w:line="250" w:lineRule="auto"/>
              <w:jc w:val="center"/>
            </w:pPr>
            <w:r>
              <w:rPr>
                <w:sz w:val="18"/>
              </w:rPr>
              <w:t>5</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F832765" w14:textId="77777777" w:rsidR="00D27C90" w:rsidRDefault="00F70CA3">
            <w:pPr>
              <w:spacing w:after="0" w:line="250" w:lineRule="auto"/>
              <w:jc w:val="center"/>
            </w:pPr>
            <w:r>
              <w:rPr>
                <w:sz w:val="18"/>
              </w:rPr>
              <w:t>52</w:t>
            </w:r>
          </w:p>
        </w:tc>
      </w:tr>
      <w:tr w:rsidR="00D27C90" w14:paraId="2FFA1C2A"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72A960F" w14:textId="77777777" w:rsidR="00D27C90" w:rsidRDefault="00F70CA3">
            <w:pPr>
              <w:spacing w:after="0" w:line="250" w:lineRule="auto"/>
              <w:jc w:val="center"/>
            </w:pPr>
            <w:r>
              <w:rPr>
                <w:sz w:val="18"/>
              </w:rPr>
              <w:t>RES05</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7CBA3E1"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A5AADE8"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3CE557B"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DB20C00"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2833E4E" w14:textId="77777777" w:rsidR="00D27C90" w:rsidRDefault="00F70CA3">
            <w:pPr>
              <w:spacing w:after="0" w:line="250" w:lineRule="auto"/>
              <w:jc w:val="center"/>
            </w:pPr>
            <w:r>
              <w:rPr>
                <w:sz w:val="18"/>
              </w:rPr>
              <w:t>0</w:t>
            </w:r>
          </w:p>
        </w:tc>
      </w:tr>
      <w:tr w:rsidR="00D27C90" w14:paraId="281E8827"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9174B67" w14:textId="77777777" w:rsidR="00D27C90" w:rsidRDefault="00F70CA3">
            <w:pPr>
              <w:spacing w:after="0" w:line="250" w:lineRule="auto"/>
              <w:jc w:val="center"/>
            </w:pPr>
            <w:r>
              <w:rPr>
                <w:sz w:val="18"/>
              </w:rPr>
              <w:t>RES05</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DB48794" w14:textId="77777777" w:rsidR="00D27C90" w:rsidRDefault="00F70CA3">
            <w:pPr>
              <w:spacing w:after="0" w:line="250" w:lineRule="auto"/>
              <w:jc w:val="center"/>
            </w:pPr>
            <w:r>
              <w:rPr>
                <w:sz w:val="18"/>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1C23ED1" w14:textId="77777777" w:rsidR="00D27C90" w:rsidRDefault="00F70CA3">
            <w:pPr>
              <w:spacing w:after="0" w:line="250" w:lineRule="auto"/>
              <w:jc w:val="center"/>
            </w:pPr>
            <w:r>
              <w:rPr>
                <w:sz w:val="18"/>
              </w:rPr>
              <w:t>5</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3F089C0" w14:textId="77777777" w:rsidR="00D27C90" w:rsidRDefault="00F70CA3">
            <w:pPr>
              <w:spacing w:after="0" w:line="250" w:lineRule="auto"/>
              <w:jc w:val="center"/>
            </w:pPr>
            <w:r>
              <w:rPr>
                <w:sz w:val="18"/>
              </w:rPr>
              <w:t>6</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DE182F0" w14:textId="77777777" w:rsidR="00D27C90" w:rsidRDefault="00F70CA3">
            <w:pPr>
              <w:spacing w:after="0" w:line="250" w:lineRule="auto"/>
              <w:jc w:val="center"/>
            </w:pPr>
            <w:r>
              <w:rPr>
                <w:sz w:val="18"/>
              </w:rPr>
              <w:t>3</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F68F226" w14:textId="77777777" w:rsidR="00D27C90" w:rsidRDefault="00F70CA3">
            <w:pPr>
              <w:spacing w:after="0" w:line="250" w:lineRule="auto"/>
              <w:jc w:val="center"/>
            </w:pPr>
            <w:r>
              <w:rPr>
                <w:sz w:val="18"/>
              </w:rPr>
              <w:t>55</w:t>
            </w:r>
          </w:p>
        </w:tc>
      </w:tr>
      <w:tr w:rsidR="00D27C90" w14:paraId="2C871742"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65A0CD2" w14:textId="77777777" w:rsidR="00D27C90" w:rsidRDefault="00F70CA3">
            <w:pPr>
              <w:spacing w:after="0" w:line="250" w:lineRule="auto"/>
              <w:jc w:val="center"/>
            </w:pPr>
            <w:r>
              <w:rPr>
                <w:sz w:val="18"/>
              </w:rPr>
              <w:t>RES05</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7AAA729"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8DBA5B0" w14:textId="77777777" w:rsidR="00D27C90" w:rsidRDefault="00F70CA3">
            <w:pPr>
              <w:spacing w:after="0" w:line="250" w:lineRule="auto"/>
              <w:jc w:val="center"/>
            </w:pPr>
            <w:r>
              <w:rPr>
                <w:sz w:val="18"/>
              </w:rPr>
              <w:t>10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D7029F5" w14:textId="77777777" w:rsidR="00D27C90" w:rsidRDefault="00F70CA3">
            <w:pPr>
              <w:spacing w:after="0" w:line="250" w:lineRule="auto"/>
              <w:jc w:val="center"/>
            </w:pPr>
            <w:r>
              <w:rPr>
                <w:sz w:val="18"/>
              </w:rPr>
              <w:t>13</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3064764" w14:textId="77777777" w:rsidR="00D27C90" w:rsidRDefault="00F70CA3">
            <w:pPr>
              <w:spacing w:after="0" w:line="250" w:lineRule="auto"/>
              <w:jc w:val="center"/>
            </w:pPr>
            <w:r>
              <w:rPr>
                <w:sz w:val="18"/>
              </w:rPr>
              <w:t>4</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2ED8153" w14:textId="77777777" w:rsidR="00D27C90" w:rsidRDefault="00F70CA3">
            <w:pPr>
              <w:spacing w:after="0" w:line="250" w:lineRule="auto"/>
              <w:jc w:val="center"/>
            </w:pPr>
            <w:r>
              <w:rPr>
                <w:sz w:val="18"/>
              </w:rPr>
              <w:t>40</w:t>
            </w:r>
          </w:p>
        </w:tc>
      </w:tr>
      <w:tr w:rsidR="00D27C90" w14:paraId="5032E877"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5940B1A" w14:textId="77777777" w:rsidR="00D27C90" w:rsidRDefault="00F70CA3">
            <w:pPr>
              <w:spacing w:after="0" w:line="250" w:lineRule="auto"/>
              <w:jc w:val="center"/>
            </w:pPr>
            <w:r>
              <w:rPr>
                <w:sz w:val="18"/>
              </w:rPr>
              <w:t>RES06</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B7AD344"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207A3FB"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A2AAA94"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1DEB3CC" w14:textId="77777777" w:rsidR="00D27C90" w:rsidRDefault="00F70CA3">
            <w:pPr>
              <w:spacing w:after="0" w:line="250" w:lineRule="auto"/>
              <w:jc w:val="center"/>
            </w:pPr>
            <w:r>
              <w:rPr>
                <w:sz w:val="18"/>
              </w:rPr>
              <w:t>0</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7A4969E" w14:textId="77777777" w:rsidR="00D27C90" w:rsidRDefault="00F70CA3">
            <w:pPr>
              <w:spacing w:after="0" w:line="250" w:lineRule="auto"/>
              <w:jc w:val="center"/>
            </w:pPr>
            <w:r>
              <w:rPr>
                <w:sz w:val="18"/>
              </w:rPr>
              <w:t>0</w:t>
            </w:r>
          </w:p>
        </w:tc>
      </w:tr>
      <w:tr w:rsidR="00D27C90" w14:paraId="670075D4"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C0CF87E" w14:textId="77777777" w:rsidR="00D27C90" w:rsidRDefault="00F70CA3">
            <w:pPr>
              <w:spacing w:after="0" w:line="250" w:lineRule="auto"/>
              <w:jc w:val="center"/>
            </w:pPr>
            <w:r>
              <w:rPr>
                <w:sz w:val="18"/>
              </w:rPr>
              <w:t>RES06</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8A5DCC1" w14:textId="77777777" w:rsidR="00D27C90" w:rsidRDefault="00F70CA3">
            <w:pPr>
              <w:spacing w:after="0" w:line="250" w:lineRule="auto"/>
              <w:jc w:val="center"/>
            </w:pPr>
            <w:r>
              <w:rPr>
                <w:sz w:val="18"/>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E12AFED" w14:textId="77777777" w:rsidR="00D27C90" w:rsidRDefault="00F70CA3">
            <w:pPr>
              <w:spacing w:after="0" w:line="250" w:lineRule="auto"/>
              <w:jc w:val="center"/>
            </w:pPr>
            <w:r>
              <w:rPr>
                <w:sz w:val="18"/>
              </w:rPr>
              <w:t>6</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DF412CE" w14:textId="77777777" w:rsidR="00D27C90" w:rsidRDefault="00F70CA3">
            <w:pPr>
              <w:spacing w:after="0" w:line="250" w:lineRule="auto"/>
              <w:jc w:val="center"/>
            </w:pPr>
            <w:r>
              <w:rPr>
                <w:sz w:val="18"/>
              </w:rPr>
              <w:t>8</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7823E7C"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AA3BFC3" w14:textId="77777777" w:rsidR="00D27C90" w:rsidRDefault="00F70CA3">
            <w:pPr>
              <w:spacing w:after="0" w:line="250" w:lineRule="auto"/>
              <w:jc w:val="center"/>
            </w:pPr>
            <w:r>
              <w:rPr>
                <w:sz w:val="18"/>
              </w:rPr>
              <w:t>45</w:t>
            </w:r>
          </w:p>
        </w:tc>
      </w:tr>
      <w:tr w:rsidR="00D27C90" w14:paraId="3C69E087" w14:textId="77777777">
        <w:trPr>
          <w:cantSplit/>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7B525A0" w14:textId="77777777" w:rsidR="00D27C90" w:rsidRDefault="00F70CA3">
            <w:pPr>
              <w:spacing w:after="0" w:line="250" w:lineRule="auto"/>
              <w:jc w:val="center"/>
            </w:pPr>
            <w:r>
              <w:rPr>
                <w:sz w:val="18"/>
              </w:rPr>
              <w:t>RES06</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B713C46"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2221867" w14:textId="77777777" w:rsidR="00D27C90" w:rsidRDefault="00F70CA3">
            <w:pPr>
              <w:spacing w:after="0" w:line="250" w:lineRule="auto"/>
              <w:jc w:val="center"/>
            </w:pPr>
            <w:r>
              <w:rPr>
                <w:sz w:val="18"/>
              </w:rPr>
              <w:t>15</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10F127D" w14:textId="77777777" w:rsidR="00D27C90" w:rsidRDefault="00F70CA3">
            <w:pPr>
              <w:spacing w:after="0" w:line="250" w:lineRule="auto"/>
              <w:jc w:val="center"/>
            </w:pPr>
            <w:r>
              <w:rPr>
                <w:sz w:val="18"/>
              </w:rPr>
              <w:t>18</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A4534E7" w14:textId="77777777" w:rsidR="00D27C90" w:rsidRDefault="00F70CA3">
            <w:pPr>
              <w:spacing w:after="0" w:line="250" w:lineRule="auto"/>
              <w:jc w:val="center"/>
            </w:pPr>
            <w:r>
              <w:rPr>
                <w:sz w:val="18"/>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C0B668C" w14:textId="77777777" w:rsidR="00D27C90" w:rsidRDefault="00F70CA3">
            <w:pPr>
              <w:spacing w:after="0" w:line="250" w:lineRule="auto"/>
              <w:jc w:val="center"/>
            </w:pPr>
            <w:r>
              <w:rPr>
                <w:sz w:val="18"/>
              </w:rPr>
              <w:t>25</w:t>
            </w:r>
          </w:p>
        </w:tc>
      </w:tr>
    </w:tbl>
    <w:p w14:paraId="44D76273" w14:textId="77777777" w:rsidR="00D27C90" w:rsidRDefault="00D27C90">
      <w:pPr>
        <w:spacing w:after="20"/>
      </w:pPr>
    </w:p>
    <w:p w14:paraId="15E8B397" w14:textId="77777777" w:rsidR="00D27C90" w:rsidRDefault="00F70CA3">
      <w:pPr>
        <w:pStyle w:val="Titolo2"/>
      </w:pPr>
      <w:bookmarkStart w:id="2" w:name="_Toc241316397"/>
      <w:r>
        <w:t>B. Concentration rules</w:t>
      </w:r>
      <w:bookmarkEnd w:id="2"/>
    </w:p>
    <w:p w14:paraId="1B3E6B38" w14:textId="77777777" w:rsidR="00D27C90" w:rsidRDefault="00F70CA3">
      <w:r>
        <w:t>A row triggers when dominant share is strictly greater than the listed threshold AND combined complement share is strictly less than the minimum. Shares use capable active effective-level capital costs. Triggered R/S effects sum; coherence is −12 if any row triggers.</w:t>
      </w:r>
    </w:p>
    <w:tbl>
      <w:tblPr>
        <w:tblW w:w="0" w:type="auto"/>
        <w:jc w:val="center"/>
        <w:tblLayout w:type="fixed"/>
        <w:tblLook w:val="04A0" w:firstRow="1" w:lastRow="0" w:firstColumn="1" w:lastColumn="0" w:noHBand="0" w:noVBand="1"/>
      </w:tblPr>
      <w:tblGrid>
        <w:gridCol w:w="2336"/>
        <w:gridCol w:w="1153"/>
        <w:gridCol w:w="3251"/>
        <w:gridCol w:w="962"/>
        <w:gridCol w:w="829"/>
        <w:gridCol w:w="829"/>
      </w:tblGrid>
      <w:tr w:rsidR="00D27C90" w14:paraId="44BDD9E5" w14:textId="77777777">
        <w:trPr>
          <w:cantSplit/>
          <w:tblHeader/>
          <w:jc w:val="center"/>
        </w:trPr>
        <w:tc>
          <w:tcPr>
            <w:tcW w:w="2336"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4A40222" w14:textId="77777777" w:rsidR="00D27C90" w:rsidRDefault="00F70CA3">
            <w:pPr>
              <w:keepNext/>
              <w:spacing w:after="0" w:line="250" w:lineRule="auto"/>
            </w:pPr>
            <w:r>
              <w:rPr>
                <w:b/>
                <w:sz w:val="18"/>
              </w:rPr>
              <w:t>Rule / dominant</w:t>
            </w:r>
          </w:p>
        </w:tc>
        <w:tc>
          <w:tcPr>
            <w:tcW w:w="115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2F2B46E" w14:textId="77777777" w:rsidR="00D27C90" w:rsidRDefault="00F70CA3">
            <w:pPr>
              <w:keepNext/>
              <w:spacing w:after="0" w:line="250" w:lineRule="auto"/>
              <w:jc w:val="center"/>
            </w:pPr>
            <w:r>
              <w:rPr>
                <w:b/>
                <w:sz w:val="18"/>
              </w:rPr>
              <w:t>Threshold</w:t>
            </w:r>
          </w:p>
        </w:tc>
        <w:tc>
          <w:tcPr>
            <w:tcW w:w="325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400D740" w14:textId="77777777" w:rsidR="00D27C90" w:rsidRDefault="00F70CA3">
            <w:pPr>
              <w:keepNext/>
              <w:spacing w:after="0" w:line="250" w:lineRule="auto"/>
            </w:pPr>
            <w:r>
              <w:rPr>
                <w:b/>
                <w:sz w:val="18"/>
              </w:rPr>
              <w:t>Complements</w:t>
            </w:r>
          </w:p>
        </w:tc>
        <w:tc>
          <w:tcPr>
            <w:tcW w:w="96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F4E6C51" w14:textId="77777777" w:rsidR="00D27C90" w:rsidRDefault="00F70CA3">
            <w:pPr>
              <w:keepNext/>
              <w:spacing w:after="0" w:line="250" w:lineRule="auto"/>
              <w:jc w:val="center"/>
            </w:pPr>
            <w:r>
              <w:rPr>
                <w:b/>
                <w:sz w:val="18"/>
              </w:rPr>
              <w:t>Minimum</w:t>
            </w:r>
          </w:p>
        </w:tc>
        <w:tc>
          <w:tcPr>
            <w:tcW w:w="829"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E9E56DC" w14:textId="77777777" w:rsidR="00D27C90" w:rsidRDefault="00F70CA3">
            <w:pPr>
              <w:keepNext/>
              <w:spacing w:after="0" w:line="250" w:lineRule="auto"/>
              <w:jc w:val="center"/>
            </w:pPr>
            <w:r>
              <w:rPr>
                <w:b/>
                <w:sz w:val="18"/>
              </w:rPr>
              <w:t>R</w:t>
            </w:r>
          </w:p>
        </w:tc>
        <w:tc>
          <w:tcPr>
            <w:tcW w:w="829"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B772472" w14:textId="77777777" w:rsidR="00D27C90" w:rsidRDefault="00F70CA3">
            <w:pPr>
              <w:keepNext/>
              <w:spacing w:after="0" w:line="250" w:lineRule="auto"/>
              <w:jc w:val="center"/>
            </w:pPr>
            <w:r>
              <w:rPr>
                <w:b/>
                <w:sz w:val="18"/>
              </w:rPr>
              <w:t>S</w:t>
            </w:r>
          </w:p>
        </w:tc>
      </w:tr>
      <w:tr w:rsidR="00D27C90" w14:paraId="0EAB9F9F" w14:textId="77777777">
        <w:trPr>
          <w:cantSplit/>
          <w:jc w:val="center"/>
        </w:trPr>
        <w:tc>
          <w:tcPr>
            <w:tcW w:w="23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25CEDAC" w14:textId="77777777" w:rsidR="00D27C90" w:rsidRDefault="00F70CA3">
            <w:pPr>
              <w:spacing w:after="0" w:line="250" w:lineRule="auto"/>
            </w:pPr>
            <w:r>
              <w:rPr>
                <w:sz w:val="18"/>
              </w:rPr>
              <w:t>INF_CONC / Infrastructure</w:t>
            </w:r>
          </w:p>
        </w:tc>
        <w:tc>
          <w:tcPr>
            <w:tcW w:w="115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216C444" w14:textId="77777777" w:rsidR="00D27C90" w:rsidRDefault="00F70CA3">
            <w:pPr>
              <w:spacing w:after="0" w:line="250" w:lineRule="auto"/>
              <w:jc w:val="center"/>
            </w:pPr>
            <w:r>
              <w:rPr>
                <w:sz w:val="18"/>
              </w:rPr>
              <w:t>0.35</w:t>
            </w:r>
          </w:p>
        </w:tc>
        <w:tc>
          <w:tcPr>
            <w:tcW w:w="325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E7423F1" w14:textId="77777777" w:rsidR="00D27C90" w:rsidRDefault="00F70CA3">
            <w:pPr>
              <w:spacing w:after="0" w:line="250" w:lineRule="auto"/>
            </w:pPr>
            <w:r>
              <w:rPr>
                <w:sz w:val="18"/>
              </w:rPr>
              <w:t>Operations+Preparedness+Governance</w:t>
            </w:r>
          </w:p>
        </w:tc>
        <w:tc>
          <w:tcPr>
            <w:tcW w:w="96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893BA16" w14:textId="77777777" w:rsidR="00D27C90" w:rsidRDefault="00F70CA3">
            <w:pPr>
              <w:spacing w:after="0" w:line="250" w:lineRule="auto"/>
              <w:jc w:val="center"/>
            </w:pPr>
            <w:r>
              <w:rPr>
                <w:sz w:val="18"/>
              </w:rPr>
              <w:t>0.3</w:t>
            </w:r>
          </w:p>
        </w:tc>
        <w:tc>
          <w:tcPr>
            <w:tcW w:w="82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65686D4" w14:textId="77777777" w:rsidR="00D27C90" w:rsidRDefault="00F70CA3">
            <w:pPr>
              <w:spacing w:after="0" w:line="250" w:lineRule="auto"/>
              <w:jc w:val="center"/>
            </w:pPr>
            <w:r>
              <w:rPr>
                <w:sz w:val="18"/>
              </w:rPr>
              <w:t>-1</w:t>
            </w:r>
          </w:p>
        </w:tc>
        <w:tc>
          <w:tcPr>
            <w:tcW w:w="82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07F4CA1" w14:textId="77777777" w:rsidR="00D27C90" w:rsidRDefault="00F70CA3">
            <w:pPr>
              <w:spacing w:after="0" w:line="250" w:lineRule="auto"/>
              <w:jc w:val="center"/>
            </w:pPr>
            <w:r>
              <w:rPr>
                <w:sz w:val="18"/>
              </w:rPr>
              <w:t>-4</w:t>
            </w:r>
          </w:p>
        </w:tc>
      </w:tr>
      <w:tr w:rsidR="00D27C90" w14:paraId="7AFF30C2" w14:textId="77777777">
        <w:trPr>
          <w:cantSplit/>
          <w:jc w:val="center"/>
        </w:trPr>
        <w:tc>
          <w:tcPr>
            <w:tcW w:w="233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9175626" w14:textId="77777777" w:rsidR="00D27C90" w:rsidRDefault="00F70CA3">
            <w:pPr>
              <w:spacing w:after="0" w:line="250" w:lineRule="auto"/>
            </w:pPr>
            <w:r>
              <w:rPr>
                <w:sz w:val="18"/>
              </w:rPr>
              <w:t>OPS_CONC / Operations</w:t>
            </w:r>
          </w:p>
        </w:tc>
        <w:tc>
          <w:tcPr>
            <w:tcW w:w="115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F50E345" w14:textId="77777777" w:rsidR="00D27C90" w:rsidRDefault="00F70CA3">
            <w:pPr>
              <w:spacing w:after="0" w:line="250" w:lineRule="auto"/>
              <w:jc w:val="center"/>
            </w:pPr>
            <w:r>
              <w:rPr>
                <w:sz w:val="18"/>
              </w:rPr>
              <w:t>0.35</w:t>
            </w:r>
          </w:p>
        </w:tc>
        <w:tc>
          <w:tcPr>
            <w:tcW w:w="325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D2BA463" w14:textId="77777777" w:rsidR="00D27C90" w:rsidRDefault="00F70CA3">
            <w:pPr>
              <w:spacing w:after="0" w:line="250" w:lineRule="auto"/>
            </w:pPr>
            <w:r>
              <w:rPr>
                <w:sz w:val="18"/>
              </w:rPr>
              <w:t>Infrastructure+Preparedness+Governance</w:t>
            </w:r>
          </w:p>
        </w:tc>
        <w:tc>
          <w:tcPr>
            <w:tcW w:w="96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E4E2708" w14:textId="77777777" w:rsidR="00D27C90" w:rsidRDefault="00F70CA3">
            <w:pPr>
              <w:spacing w:after="0" w:line="250" w:lineRule="auto"/>
              <w:jc w:val="center"/>
            </w:pPr>
            <w:r>
              <w:rPr>
                <w:sz w:val="18"/>
              </w:rPr>
              <w:t>0.3</w:t>
            </w:r>
          </w:p>
        </w:tc>
        <w:tc>
          <w:tcPr>
            <w:tcW w:w="82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73C392C" w14:textId="77777777" w:rsidR="00D27C90" w:rsidRDefault="00F70CA3">
            <w:pPr>
              <w:spacing w:after="0" w:line="250" w:lineRule="auto"/>
              <w:jc w:val="center"/>
            </w:pPr>
            <w:r>
              <w:rPr>
                <w:sz w:val="18"/>
              </w:rPr>
              <w:t>-2</w:t>
            </w:r>
          </w:p>
        </w:tc>
        <w:tc>
          <w:tcPr>
            <w:tcW w:w="82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C6A099A" w14:textId="77777777" w:rsidR="00D27C90" w:rsidRDefault="00F70CA3">
            <w:pPr>
              <w:spacing w:after="0" w:line="250" w:lineRule="auto"/>
              <w:jc w:val="center"/>
            </w:pPr>
            <w:r>
              <w:rPr>
                <w:sz w:val="18"/>
              </w:rPr>
              <w:t>-3</w:t>
            </w:r>
          </w:p>
        </w:tc>
      </w:tr>
      <w:tr w:rsidR="00D27C90" w14:paraId="4BD102A8" w14:textId="77777777">
        <w:trPr>
          <w:cantSplit/>
          <w:jc w:val="center"/>
        </w:trPr>
        <w:tc>
          <w:tcPr>
            <w:tcW w:w="23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AFE7E2F" w14:textId="77777777" w:rsidR="00D27C90" w:rsidRDefault="00F70CA3">
            <w:pPr>
              <w:spacing w:after="0" w:line="250" w:lineRule="auto"/>
            </w:pPr>
            <w:r>
              <w:rPr>
                <w:sz w:val="18"/>
              </w:rPr>
              <w:t>PRE_CONC / Preparedness</w:t>
            </w:r>
          </w:p>
        </w:tc>
        <w:tc>
          <w:tcPr>
            <w:tcW w:w="115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03BA6B9" w14:textId="77777777" w:rsidR="00D27C90" w:rsidRDefault="00F70CA3">
            <w:pPr>
              <w:spacing w:after="0" w:line="250" w:lineRule="auto"/>
              <w:jc w:val="center"/>
            </w:pPr>
            <w:r>
              <w:rPr>
                <w:sz w:val="18"/>
              </w:rPr>
              <w:t>0.35</w:t>
            </w:r>
          </w:p>
        </w:tc>
        <w:tc>
          <w:tcPr>
            <w:tcW w:w="325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B77ABED" w14:textId="77777777" w:rsidR="00D27C90" w:rsidRDefault="00F70CA3">
            <w:pPr>
              <w:spacing w:after="0" w:line="250" w:lineRule="auto"/>
            </w:pPr>
            <w:r>
              <w:rPr>
                <w:sz w:val="18"/>
              </w:rPr>
              <w:t>Infrastructure+Operations</w:t>
            </w:r>
          </w:p>
        </w:tc>
        <w:tc>
          <w:tcPr>
            <w:tcW w:w="96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90B56BA" w14:textId="77777777" w:rsidR="00D27C90" w:rsidRDefault="00F70CA3">
            <w:pPr>
              <w:spacing w:after="0" w:line="250" w:lineRule="auto"/>
              <w:jc w:val="center"/>
            </w:pPr>
            <w:r>
              <w:rPr>
                <w:sz w:val="18"/>
              </w:rPr>
              <w:t>0.25</w:t>
            </w:r>
          </w:p>
        </w:tc>
        <w:tc>
          <w:tcPr>
            <w:tcW w:w="82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30AE532" w14:textId="77777777" w:rsidR="00D27C90" w:rsidRDefault="00F70CA3">
            <w:pPr>
              <w:spacing w:after="0" w:line="250" w:lineRule="auto"/>
              <w:jc w:val="center"/>
            </w:pPr>
            <w:r>
              <w:rPr>
                <w:sz w:val="18"/>
              </w:rPr>
              <w:t>-4</w:t>
            </w:r>
          </w:p>
        </w:tc>
        <w:tc>
          <w:tcPr>
            <w:tcW w:w="82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4076C43" w14:textId="77777777" w:rsidR="00D27C90" w:rsidRDefault="00F70CA3">
            <w:pPr>
              <w:spacing w:after="0" w:line="250" w:lineRule="auto"/>
              <w:jc w:val="center"/>
            </w:pPr>
            <w:r>
              <w:rPr>
                <w:sz w:val="18"/>
              </w:rPr>
              <w:t>-2</w:t>
            </w:r>
          </w:p>
        </w:tc>
      </w:tr>
      <w:tr w:rsidR="00D27C90" w14:paraId="107E7FE3" w14:textId="77777777">
        <w:trPr>
          <w:cantSplit/>
          <w:jc w:val="center"/>
        </w:trPr>
        <w:tc>
          <w:tcPr>
            <w:tcW w:w="233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C5FC957" w14:textId="77777777" w:rsidR="00D27C90" w:rsidRDefault="00F70CA3">
            <w:pPr>
              <w:spacing w:after="0" w:line="250" w:lineRule="auto"/>
            </w:pPr>
            <w:r>
              <w:rPr>
                <w:sz w:val="18"/>
              </w:rPr>
              <w:t>GOV_CONC / Governance</w:t>
            </w:r>
          </w:p>
        </w:tc>
        <w:tc>
          <w:tcPr>
            <w:tcW w:w="115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1BBCE11" w14:textId="77777777" w:rsidR="00D27C90" w:rsidRDefault="00F70CA3">
            <w:pPr>
              <w:spacing w:after="0" w:line="250" w:lineRule="auto"/>
              <w:jc w:val="center"/>
            </w:pPr>
            <w:r>
              <w:rPr>
                <w:sz w:val="18"/>
              </w:rPr>
              <w:t>0.35</w:t>
            </w:r>
          </w:p>
        </w:tc>
        <w:tc>
          <w:tcPr>
            <w:tcW w:w="325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CDD5C9C" w14:textId="77777777" w:rsidR="00D27C90" w:rsidRDefault="00F70CA3">
            <w:pPr>
              <w:spacing w:after="0" w:line="250" w:lineRule="auto"/>
            </w:pPr>
            <w:r>
              <w:rPr>
                <w:sz w:val="18"/>
              </w:rPr>
              <w:t>Infrastructure+Operations+Preparedness</w:t>
            </w:r>
          </w:p>
        </w:tc>
        <w:tc>
          <w:tcPr>
            <w:tcW w:w="96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3369F04" w14:textId="77777777" w:rsidR="00D27C90" w:rsidRDefault="00F70CA3">
            <w:pPr>
              <w:spacing w:after="0" w:line="250" w:lineRule="auto"/>
              <w:jc w:val="center"/>
            </w:pPr>
            <w:r>
              <w:rPr>
                <w:sz w:val="18"/>
              </w:rPr>
              <w:t>0.3</w:t>
            </w:r>
          </w:p>
        </w:tc>
        <w:tc>
          <w:tcPr>
            <w:tcW w:w="82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17F4E32" w14:textId="77777777" w:rsidR="00D27C90" w:rsidRDefault="00F70CA3">
            <w:pPr>
              <w:spacing w:after="0" w:line="250" w:lineRule="auto"/>
              <w:jc w:val="center"/>
            </w:pPr>
            <w:r>
              <w:rPr>
                <w:sz w:val="18"/>
              </w:rPr>
              <w:t>-4</w:t>
            </w:r>
          </w:p>
        </w:tc>
        <w:tc>
          <w:tcPr>
            <w:tcW w:w="82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BE7A3AA" w14:textId="77777777" w:rsidR="00D27C90" w:rsidRDefault="00F70CA3">
            <w:pPr>
              <w:spacing w:after="0" w:line="250" w:lineRule="auto"/>
              <w:jc w:val="center"/>
            </w:pPr>
            <w:r>
              <w:rPr>
                <w:sz w:val="18"/>
              </w:rPr>
              <w:t>-1</w:t>
            </w:r>
          </w:p>
        </w:tc>
      </w:tr>
      <w:tr w:rsidR="00D27C90" w14:paraId="400F191B" w14:textId="77777777">
        <w:trPr>
          <w:cantSplit/>
          <w:jc w:val="center"/>
        </w:trPr>
        <w:tc>
          <w:tcPr>
            <w:tcW w:w="23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FFCD3BF" w14:textId="77777777" w:rsidR="00D27C90" w:rsidRDefault="00F70CA3">
            <w:pPr>
              <w:spacing w:after="0" w:line="250" w:lineRule="auto"/>
            </w:pPr>
            <w:r>
              <w:rPr>
                <w:sz w:val="18"/>
              </w:rPr>
              <w:t>BEH_CONC / Behavioural</w:t>
            </w:r>
          </w:p>
        </w:tc>
        <w:tc>
          <w:tcPr>
            <w:tcW w:w="115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1542DA4" w14:textId="77777777" w:rsidR="00D27C90" w:rsidRDefault="00F70CA3">
            <w:pPr>
              <w:spacing w:after="0" w:line="250" w:lineRule="auto"/>
              <w:jc w:val="center"/>
            </w:pPr>
            <w:r>
              <w:rPr>
                <w:sz w:val="18"/>
              </w:rPr>
              <w:t>0.35</w:t>
            </w:r>
          </w:p>
        </w:tc>
        <w:tc>
          <w:tcPr>
            <w:tcW w:w="325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567AB99" w14:textId="77777777" w:rsidR="00D27C90" w:rsidRDefault="00F70CA3">
            <w:pPr>
              <w:spacing w:after="0" w:line="250" w:lineRule="auto"/>
            </w:pPr>
            <w:r>
              <w:rPr>
                <w:sz w:val="18"/>
              </w:rPr>
              <w:t>Infrastructure+Operations+Preparedness</w:t>
            </w:r>
          </w:p>
        </w:tc>
        <w:tc>
          <w:tcPr>
            <w:tcW w:w="96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52EB6D8" w14:textId="77777777" w:rsidR="00D27C90" w:rsidRDefault="00F70CA3">
            <w:pPr>
              <w:spacing w:after="0" w:line="250" w:lineRule="auto"/>
              <w:jc w:val="center"/>
            </w:pPr>
            <w:r>
              <w:rPr>
                <w:sz w:val="18"/>
              </w:rPr>
              <w:t>0.3</w:t>
            </w:r>
          </w:p>
        </w:tc>
        <w:tc>
          <w:tcPr>
            <w:tcW w:w="82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C294C88" w14:textId="77777777" w:rsidR="00D27C90" w:rsidRDefault="00F70CA3">
            <w:pPr>
              <w:spacing w:after="0" w:line="250" w:lineRule="auto"/>
              <w:jc w:val="center"/>
            </w:pPr>
            <w:r>
              <w:rPr>
                <w:sz w:val="18"/>
              </w:rPr>
              <w:t>-4</w:t>
            </w:r>
          </w:p>
        </w:tc>
        <w:tc>
          <w:tcPr>
            <w:tcW w:w="82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769C749" w14:textId="77777777" w:rsidR="00D27C90" w:rsidRDefault="00F70CA3">
            <w:pPr>
              <w:spacing w:after="0" w:line="250" w:lineRule="auto"/>
              <w:jc w:val="center"/>
            </w:pPr>
            <w:r>
              <w:rPr>
                <w:sz w:val="18"/>
              </w:rPr>
              <w:t>-3</w:t>
            </w:r>
          </w:p>
        </w:tc>
      </w:tr>
      <w:tr w:rsidR="00D27C90" w14:paraId="441A8200" w14:textId="77777777">
        <w:trPr>
          <w:cantSplit/>
          <w:jc w:val="center"/>
        </w:trPr>
        <w:tc>
          <w:tcPr>
            <w:tcW w:w="233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E42F5A1" w14:textId="77777777" w:rsidR="00D27C90" w:rsidRDefault="00F70CA3">
            <w:pPr>
              <w:spacing w:after="0" w:line="250" w:lineRule="auto"/>
            </w:pPr>
            <w:r>
              <w:rPr>
                <w:sz w:val="18"/>
              </w:rPr>
              <w:t>RES_CONC / Restrictive</w:t>
            </w:r>
          </w:p>
        </w:tc>
        <w:tc>
          <w:tcPr>
            <w:tcW w:w="115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9D5ECA5" w14:textId="77777777" w:rsidR="00D27C90" w:rsidRDefault="00F70CA3">
            <w:pPr>
              <w:spacing w:after="0" w:line="250" w:lineRule="auto"/>
              <w:jc w:val="center"/>
            </w:pPr>
            <w:r>
              <w:rPr>
                <w:sz w:val="18"/>
              </w:rPr>
              <w:t>0.35</w:t>
            </w:r>
          </w:p>
        </w:tc>
        <w:tc>
          <w:tcPr>
            <w:tcW w:w="325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EE43088" w14:textId="77777777" w:rsidR="00D27C90" w:rsidRDefault="00F70CA3">
            <w:pPr>
              <w:spacing w:after="0" w:line="250" w:lineRule="auto"/>
            </w:pPr>
            <w:r>
              <w:rPr>
                <w:sz w:val="18"/>
              </w:rPr>
              <w:t>Operations+Preparedness+Governance</w:t>
            </w:r>
          </w:p>
        </w:tc>
        <w:tc>
          <w:tcPr>
            <w:tcW w:w="96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326D342" w14:textId="77777777" w:rsidR="00D27C90" w:rsidRDefault="00F70CA3">
            <w:pPr>
              <w:spacing w:after="0" w:line="250" w:lineRule="auto"/>
              <w:jc w:val="center"/>
            </w:pPr>
            <w:r>
              <w:rPr>
                <w:sz w:val="18"/>
              </w:rPr>
              <w:t>0.3</w:t>
            </w:r>
          </w:p>
        </w:tc>
        <w:tc>
          <w:tcPr>
            <w:tcW w:w="82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3835C93" w14:textId="77777777" w:rsidR="00D27C90" w:rsidRDefault="00F70CA3">
            <w:pPr>
              <w:spacing w:after="0" w:line="250" w:lineRule="auto"/>
              <w:jc w:val="center"/>
            </w:pPr>
            <w:r>
              <w:rPr>
                <w:sz w:val="18"/>
              </w:rPr>
              <w:t>-1</w:t>
            </w:r>
          </w:p>
        </w:tc>
        <w:tc>
          <w:tcPr>
            <w:tcW w:w="82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18345D3" w14:textId="77777777" w:rsidR="00D27C90" w:rsidRDefault="00F70CA3">
            <w:pPr>
              <w:spacing w:after="0" w:line="250" w:lineRule="auto"/>
              <w:jc w:val="center"/>
            </w:pPr>
            <w:r>
              <w:rPr>
                <w:sz w:val="18"/>
              </w:rPr>
              <w:t>-5</w:t>
            </w:r>
          </w:p>
        </w:tc>
      </w:tr>
    </w:tbl>
    <w:p w14:paraId="47FA0561" w14:textId="77777777" w:rsidR="00D27C90" w:rsidRDefault="00D27C90">
      <w:pPr>
        <w:spacing w:after="20"/>
      </w:pPr>
    </w:p>
    <w:p w14:paraId="5DAD29BC" w14:textId="77777777" w:rsidR="00D27C90" w:rsidRDefault="00F70CA3">
      <w:pPr>
        <w:pStyle w:val="Titolo2"/>
      </w:pPr>
      <w:bookmarkStart w:id="3" w:name="_Toc241316398"/>
      <w:r>
        <w:t>C. Complete authored pair register</w:t>
      </w:r>
      <w:bookmarkEnd w:id="3"/>
    </w:p>
    <w:p w14:paraId="572706C9" w14:textId="77777777" w:rsidR="00D27C90" w:rsidRDefault="00F70CA3">
      <w:r>
        <w:t xml:space="preserve">Source: M </w:t>
      </w:r>
      <w:r>
        <w:rPr>
          <w:rFonts w:ascii="Consolas" w:hAnsi="Consolas"/>
          <w:sz w:val="18"/>
        </w:rPr>
        <w:t>interactions[]</w:t>
      </w:r>
      <w:r>
        <w:t>. R/S are signed pair values before level intensity and positive caps. A missing pair has no authored pair effect. Pair intensity is L1×L2/4 for positive values and at least 0.5 for negative values. Entries with a negative component never provide a coordination spanning-link bonus. The canonical source contains private Italian rationale notes; this public numerical table preserves their coefficients without treating those notes as independent scientific references.</w:t>
      </w:r>
    </w:p>
    <w:tbl>
      <w:tblPr>
        <w:tblW w:w="0" w:type="auto"/>
        <w:jc w:val="center"/>
        <w:tblLayout w:type="fixed"/>
        <w:tblLook w:val="04A0" w:firstRow="1" w:lastRow="0" w:firstColumn="1" w:lastColumn="0" w:noHBand="0" w:noVBand="1"/>
      </w:tblPr>
      <w:tblGrid>
        <w:gridCol w:w="1900"/>
        <w:gridCol w:w="2069"/>
        <w:gridCol w:w="2696"/>
        <w:gridCol w:w="2696"/>
      </w:tblGrid>
      <w:tr w:rsidR="00D27C90" w14:paraId="3141C8E3" w14:textId="77777777">
        <w:trPr>
          <w:cantSplit/>
          <w:tblHeader/>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F3C1FAB" w14:textId="77777777" w:rsidR="00D27C90" w:rsidRDefault="00F70CA3">
            <w:pPr>
              <w:keepNext/>
              <w:spacing w:after="0" w:line="250" w:lineRule="auto"/>
              <w:jc w:val="center"/>
            </w:pPr>
            <w:r>
              <w:rPr>
                <w:b/>
                <w:sz w:val="18"/>
              </w:rPr>
              <w:t>First ID</w:t>
            </w:r>
          </w:p>
        </w:tc>
        <w:tc>
          <w:tcPr>
            <w:tcW w:w="2069"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097A403" w14:textId="77777777" w:rsidR="00D27C90" w:rsidRDefault="00F70CA3">
            <w:pPr>
              <w:keepNext/>
              <w:spacing w:after="0" w:line="250" w:lineRule="auto"/>
              <w:jc w:val="center"/>
            </w:pPr>
            <w:r>
              <w:rPr>
                <w:b/>
                <w:sz w:val="18"/>
              </w:rPr>
              <w:t>Second ID</w:t>
            </w:r>
          </w:p>
        </w:tc>
        <w:tc>
          <w:tcPr>
            <w:tcW w:w="2696"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47BC61B" w14:textId="77777777" w:rsidR="00D27C90" w:rsidRDefault="00F70CA3">
            <w:pPr>
              <w:keepNext/>
              <w:spacing w:after="0" w:line="250" w:lineRule="auto"/>
              <w:jc w:val="center"/>
            </w:pPr>
            <w:r>
              <w:rPr>
                <w:b/>
                <w:sz w:val="18"/>
              </w:rPr>
              <w:t>R interaction</w:t>
            </w:r>
          </w:p>
        </w:tc>
        <w:tc>
          <w:tcPr>
            <w:tcW w:w="2696"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B6BCA6F" w14:textId="77777777" w:rsidR="00D27C90" w:rsidRDefault="00F70CA3">
            <w:pPr>
              <w:keepNext/>
              <w:spacing w:after="0" w:line="250" w:lineRule="auto"/>
              <w:jc w:val="center"/>
            </w:pPr>
            <w:r>
              <w:rPr>
                <w:b/>
                <w:sz w:val="18"/>
              </w:rPr>
              <w:t>S interaction</w:t>
            </w:r>
          </w:p>
        </w:tc>
      </w:tr>
      <w:tr w:rsidR="00D27C90" w14:paraId="2F974076"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3C467A9" w14:textId="77777777" w:rsidR="00D27C90" w:rsidRDefault="00F70CA3">
            <w:pPr>
              <w:spacing w:after="0" w:line="250" w:lineRule="auto"/>
              <w:jc w:val="center"/>
            </w:pPr>
            <w:r>
              <w:rPr>
                <w:sz w:val="18"/>
              </w:rPr>
              <w:t>INF01</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0C984E6" w14:textId="77777777" w:rsidR="00D27C90" w:rsidRDefault="00F70CA3">
            <w:pPr>
              <w:spacing w:after="0" w:line="250" w:lineRule="auto"/>
              <w:jc w:val="center"/>
            </w:pPr>
            <w:r>
              <w:rPr>
                <w:sz w:val="18"/>
              </w:rPr>
              <w:t>INF02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DFC68D6"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74EA831" w14:textId="77777777" w:rsidR="00D27C90" w:rsidRDefault="00F70CA3">
            <w:pPr>
              <w:spacing w:after="0" w:line="250" w:lineRule="auto"/>
              <w:jc w:val="center"/>
            </w:pPr>
            <w:r>
              <w:rPr>
                <w:sz w:val="18"/>
              </w:rPr>
              <w:t>0</w:t>
            </w:r>
          </w:p>
        </w:tc>
      </w:tr>
      <w:tr w:rsidR="00D27C90" w14:paraId="08828A53"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890AE7B" w14:textId="77777777" w:rsidR="00D27C90" w:rsidRDefault="00F70CA3">
            <w:pPr>
              <w:spacing w:after="0" w:line="250" w:lineRule="auto"/>
              <w:jc w:val="center"/>
            </w:pPr>
            <w:r>
              <w:rPr>
                <w:sz w:val="18"/>
              </w:rPr>
              <w:t>INF01</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18286B1" w14:textId="77777777" w:rsidR="00D27C90" w:rsidRDefault="00F70CA3">
            <w:pPr>
              <w:spacing w:after="0" w:line="250" w:lineRule="auto"/>
              <w:jc w:val="center"/>
            </w:pPr>
            <w:r>
              <w:rPr>
                <w:sz w:val="18"/>
              </w:rPr>
              <w:t>INF03</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775FE41" w14:textId="77777777" w:rsidR="00D27C90" w:rsidRDefault="00F70CA3">
            <w:pPr>
              <w:spacing w:after="0" w:line="250" w:lineRule="auto"/>
              <w:jc w:val="center"/>
            </w:pPr>
            <w:r>
              <w:rPr>
                <w:sz w:val="18"/>
              </w:rPr>
              <w:t>3</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4A7E82C" w14:textId="77777777" w:rsidR="00D27C90" w:rsidRDefault="00F70CA3">
            <w:pPr>
              <w:spacing w:after="0" w:line="250" w:lineRule="auto"/>
              <w:jc w:val="center"/>
            </w:pPr>
            <w:r>
              <w:rPr>
                <w:sz w:val="18"/>
              </w:rPr>
              <w:t>2</w:t>
            </w:r>
          </w:p>
        </w:tc>
      </w:tr>
      <w:tr w:rsidR="00D27C90" w14:paraId="52013EA9"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3013752" w14:textId="77777777" w:rsidR="00D27C90" w:rsidRDefault="00F70CA3">
            <w:pPr>
              <w:spacing w:after="0" w:line="250" w:lineRule="auto"/>
              <w:jc w:val="center"/>
            </w:pPr>
            <w:r>
              <w:rPr>
                <w:sz w:val="18"/>
              </w:rPr>
              <w:t>INF01</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0B3FBDD" w14:textId="77777777" w:rsidR="00D27C90" w:rsidRDefault="00F70CA3">
            <w:pPr>
              <w:spacing w:after="0" w:line="250" w:lineRule="auto"/>
              <w:jc w:val="center"/>
            </w:pPr>
            <w:r>
              <w:rPr>
                <w:sz w:val="18"/>
              </w:rPr>
              <w:t>INF05</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3D2142C" w14:textId="77777777" w:rsidR="00D27C90" w:rsidRDefault="00F70CA3">
            <w:pPr>
              <w:spacing w:after="0" w:line="250" w:lineRule="auto"/>
              <w:jc w:val="center"/>
            </w:pPr>
            <w:r>
              <w:rPr>
                <w:sz w:val="18"/>
              </w:rPr>
              <w:t>3</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D5C8905" w14:textId="77777777" w:rsidR="00D27C90" w:rsidRDefault="00F70CA3">
            <w:pPr>
              <w:spacing w:after="0" w:line="250" w:lineRule="auto"/>
              <w:jc w:val="center"/>
            </w:pPr>
            <w:r>
              <w:rPr>
                <w:sz w:val="18"/>
              </w:rPr>
              <w:t>2</w:t>
            </w:r>
          </w:p>
        </w:tc>
      </w:tr>
      <w:tr w:rsidR="00D27C90" w14:paraId="05C25D7D"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4CDBBEE" w14:textId="77777777" w:rsidR="00D27C90" w:rsidRDefault="00F70CA3">
            <w:pPr>
              <w:spacing w:after="0" w:line="250" w:lineRule="auto"/>
              <w:jc w:val="center"/>
            </w:pPr>
            <w:r>
              <w:rPr>
                <w:sz w:val="18"/>
              </w:rPr>
              <w:t>INF01</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3AF4778" w14:textId="77777777" w:rsidR="00D27C90" w:rsidRDefault="00F70CA3">
            <w:pPr>
              <w:spacing w:after="0" w:line="250" w:lineRule="auto"/>
              <w:jc w:val="center"/>
            </w:pPr>
            <w:r>
              <w:rPr>
                <w:sz w:val="18"/>
              </w:rPr>
              <w:t>OPS02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6558E4C"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B40F34A" w14:textId="77777777" w:rsidR="00D27C90" w:rsidRDefault="00F70CA3">
            <w:pPr>
              <w:spacing w:after="0" w:line="250" w:lineRule="auto"/>
              <w:jc w:val="center"/>
            </w:pPr>
            <w:r>
              <w:rPr>
                <w:sz w:val="18"/>
              </w:rPr>
              <w:t>0</w:t>
            </w:r>
          </w:p>
        </w:tc>
      </w:tr>
      <w:tr w:rsidR="00D27C90" w14:paraId="3BC7F77D"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C8944C7" w14:textId="77777777" w:rsidR="00D27C90" w:rsidRDefault="00F70CA3">
            <w:pPr>
              <w:spacing w:after="0" w:line="250" w:lineRule="auto"/>
              <w:jc w:val="center"/>
            </w:pPr>
            <w:r>
              <w:rPr>
                <w:sz w:val="18"/>
              </w:rPr>
              <w:t>INF01</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9203AE5" w14:textId="77777777" w:rsidR="00D27C90" w:rsidRDefault="00F70CA3">
            <w:pPr>
              <w:spacing w:after="0" w:line="250" w:lineRule="auto"/>
              <w:jc w:val="center"/>
            </w:pPr>
            <w:r>
              <w:rPr>
                <w:sz w:val="18"/>
              </w:rPr>
              <w:t>OPS05</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4802A4D"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3E38DE9" w14:textId="77777777" w:rsidR="00D27C90" w:rsidRDefault="00F70CA3">
            <w:pPr>
              <w:spacing w:after="0" w:line="250" w:lineRule="auto"/>
              <w:jc w:val="center"/>
            </w:pPr>
            <w:r>
              <w:rPr>
                <w:sz w:val="18"/>
              </w:rPr>
              <w:t>0</w:t>
            </w:r>
          </w:p>
        </w:tc>
      </w:tr>
      <w:tr w:rsidR="00D27C90" w14:paraId="3BB4ED78"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16E5A12" w14:textId="77777777" w:rsidR="00D27C90" w:rsidRDefault="00F70CA3">
            <w:pPr>
              <w:spacing w:after="0" w:line="250" w:lineRule="auto"/>
              <w:jc w:val="center"/>
            </w:pPr>
            <w:r>
              <w:rPr>
                <w:sz w:val="18"/>
              </w:rPr>
              <w:t>INF01</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18207FC" w14:textId="77777777" w:rsidR="00D27C90" w:rsidRDefault="00F70CA3">
            <w:pPr>
              <w:spacing w:after="0" w:line="250" w:lineRule="auto"/>
              <w:jc w:val="center"/>
            </w:pPr>
            <w:r>
              <w:rPr>
                <w:sz w:val="18"/>
              </w:rPr>
              <w:t>OPS06</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478FECD" w14:textId="77777777" w:rsidR="00D27C90" w:rsidRDefault="00F70CA3">
            <w:pPr>
              <w:spacing w:after="0" w:line="250" w:lineRule="auto"/>
              <w:jc w:val="center"/>
            </w:pPr>
            <w:r>
              <w:rPr>
                <w:sz w:val="18"/>
              </w:rPr>
              <w:t>-1</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0D3E2E9" w14:textId="77777777" w:rsidR="00D27C90" w:rsidRDefault="00F70CA3">
            <w:pPr>
              <w:spacing w:after="0" w:line="250" w:lineRule="auto"/>
              <w:jc w:val="center"/>
            </w:pPr>
            <w:r>
              <w:rPr>
                <w:sz w:val="18"/>
              </w:rPr>
              <w:t>0</w:t>
            </w:r>
          </w:p>
        </w:tc>
      </w:tr>
      <w:tr w:rsidR="00D27C90" w14:paraId="3B5D4317"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706F2DB" w14:textId="77777777" w:rsidR="00D27C90" w:rsidRDefault="00F70CA3">
            <w:pPr>
              <w:spacing w:after="0" w:line="250" w:lineRule="auto"/>
              <w:jc w:val="center"/>
            </w:pPr>
            <w:r>
              <w:rPr>
                <w:sz w:val="18"/>
              </w:rPr>
              <w:t>INF01</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09F825D" w14:textId="77777777" w:rsidR="00D27C90" w:rsidRDefault="00F70CA3">
            <w:pPr>
              <w:spacing w:after="0" w:line="250" w:lineRule="auto"/>
              <w:jc w:val="center"/>
            </w:pPr>
            <w:r>
              <w:rPr>
                <w:sz w:val="18"/>
              </w:rPr>
              <w:t>PRE04</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2591C94"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FAA17BA" w14:textId="77777777" w:rsidR="00D27C90" w:rsidRDefault="00F70CA3">
            <w:pPr>
              <w:spacing w:after="0" w:line="250" w:lineRule="auto"/>
              <w:jc w:val="center"/>
            </w:pPr>
            <w:r>
              <w:rPr>
                <w:sz w:val="18"/>
              </w:rPr>
              <w:t>0</w:t>
            </w:r>
          </w:p>
        </w:tc>
      </w:tr>
      <w:tr w:rsidR="00D27C90" w14:paraId="740177A9"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3E3A166" w14:textId="77777777" w:rsidR="00D27C90" w:rsidRDefault="00F70CA3">
            <w:pPr>
              <w:spacing w:after="0" w:line="250" w:lineRule="auto"/>
              <w:jc w:val="center"/>
            </w:pPr>
            <w:r>
              <w:rPr>
                <w:sz w:val="18"/>
              </w:rPr>
              <w:lastRenderedPageBreak/>
              <w:t>INF01</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EB389F0" w14:textId="77777777" w:rsidR="00D27C90" w:rsidRDefault="00F70CA3">
            <w:pPr>
              <w:spacing w:after="0" w:line="250" w:lineRule="auto"/>
              <w:jc w:val="center"/>
            </w:pPr>
            <w:r>
              <w:rPr>
                <w:sz w:val="18"/>
              </w:rPr>
              <w:t>GOV01</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8BFABC1"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C2CF6B6" w14:textId="77777777" w:rsidR="00D27C90" w:rsidRDefault="00F70CA3">
            <w:pPr>
              <w:spacing w:after="0" w:line="250" w:lineRule="auto"/>
              <w:jc w:val="center"/>
            </w:pPr>
            <w:r>
              <w:rPr>
                <w:sz w:val="18"/>
              </w:rPr>
              <w:t>1</w:t>
            </w:r>
          </w:p>
        </w:tc>
      </w:tr>
      <w:tr w:rsidR="00D27C90" w14:paraId="60149320"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7587C89" w14:textId="77777777" w:rsidR="00D27C90" w:rsidRDefault="00F70CA3">
            <w:pPr>
              <w:spacing w:after="0" w:line="250" w:lineRule="auto"/>
              <w:jc w:val="center"/>
            </w:pPr>
            <w:r>
              <w:rPr>
                <w:sz w:val="18"/>
              </w:rPr>
              <w:t>INF01</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8AE9493" w14:textId="77777777" w:rsidR="00D27C90" w:rsidRDefault="00F70CA3">
            <w:pPr>
              <w:spacing w:after="0" w:line="250" w:lineRule="auto"/>
              <w:jc w:val="center"/>
            </w:pPr>
            <w:r>
              <w:rPr>
                <w:sz w:val="18"/>
              </w:rPr>
              <w:t>GOV02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86882A"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022BF60" w14:textId="77777777" w:rsidR="00D27C90" w:rsidRDefault="00F70CA3">
            <w:pPr>
              <w:spacing w:after="0" w:line="250" w:lineRule="auto"/>
              <w:jc w:val="center"/>
            </w:pPr>
            <w:r>
              <w:rPr>
                <w:sz w:val="18"/>
              </w:rPr>
              <w:t>1</w:t>
            </w:r>
          </w:p>
        </w:tc>
      </w:tr>
      <w:tr w:rsidR="00D27C90" w14:paraId="78044D23"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05D16E2" w14:textId="77777777" w:rsidR="00D27C90" w:rsidRDefault="00F70CA3">
            <w:pPr>
              <w:spacing w:after="0" w:line="250" w:lineRule="auto"/>
              <w:jc w:val="center"/>
            </w:pPr>
            <w:r>
              <w:rPr>
                <w:sz w:val="18"/>
              </w:rPr>
              <w:t>INF01</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E4390ED" w14:textId="77777777" w:rsidR="00D27C90" w:rsidRDefault="00F70CA3">
            <w:pPr>
              <w:spacing w:after="0" w:line="250" w:lineRule="auto"/>
              <w:jc w:val="center"/>
            </w:pPr>
            <w:r>
              <w:rPr>
                <w:sz w:val="18"/>
              </w:rPr>
              <w:t>GOV03</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11BB01C"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E3FFE1B" w14:textId="77777777" w:rsidR="00D27C90" w:rsidRDefault="00F70CA3">
            <w:pPr>
              <w:spacing w:after="0" w:line="250" w:lineRule="auto"/>
              <w:jc w:val="center"/>
            </w:pPr>
            <w:r>
              <w:rPr>
                <w:sz w:val="18"/>
              </w:rPr>
              <w:t>2</w:t>
            </w:r>
          </w:p>
        </w:tc>
      </w:tr>
      <w:tr w:rsidR="00D27C90" w14:paraId="55372344"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8103751" w14:textId="77777777" w:rsidR="00D27C90" w:rsidRDefault="00F70CA3">
            <w:pPr>
              <w:spacing w:after="0" w:line="250" w:lineRule="auto"/>
              <w:jc w:val="center"/>
            </w:pPr>
            <w:r>
              <w:rPr>
                <w:sz w:val="18"/>
              </w:rPr>
              <w:t>INF01</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1270528" w14:textId="77777777" w:rsidR="00D27C90" w:rsidRDefault="00F70CA3">
            <w:pPr>
              <w:spacing w:after="0" w:line="250" w:lineRule="auto"/>
              <w:jc w:val="center"/>
            </w:pPr>
            <w:r>
              <w:rPr>
                <w:sz w:val="18"/>
              </w:rPr>
              <w:t>GOV04</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0FD8421"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8C2D376" w14:textId="77777777" w:rsidR="00D27C90" w:rsidRDefault="00F70CA3">
            <w:pPr>
              <w:spacing w:after="0" w:line="250" w:lineRule="auto"/>
              <w:jc w:val="center"/>
            </w:pPr>
            <w:r>
              <w:rPr>
                <w:sz w:val="18"/>
              </w:rPr>
              <w:t>2</w:t>
            </w:r>
          </w:p>
        </w:tc>
      </w:tr>
      <w:tr w:rsidR="00D27C90" w14:paraId="3832A91A"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F50D9E5" w14:textId="77777777" w:rsidR="00D27C90" w:rsidRDefault="00F70CA3">
            <w:pPr>
              <w:spacing w:after="0" w:line="250" w:lineRule="auto"/>
              <w:jc w:val="center"/>
            </w:pPr>
            <w:r>
              <w:rPr>
                <w:sz w:val="18"/>
              </w:rPr>
              <w:t>INF01</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BC3F924" w14:textId="77777777" w:rsidR="00D27C90" w:rsidRDefault="00F70CA3">
            <w:pPr>
              <w:spacing w:after="0" w:line="250" w:lineRule="auto"/>
              <w:jc w:val="center"/>
            </w:pPr>
            <w:r>
              <w:rPr>
                <w:sz w:val="18"/>
              </w:rPr>
              <w:t>GOV05</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839907A"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3686D36" w14:textId="77777777" w:rsidR="00D27C90" w:rsidRDefault="00F70CA3">
            <w:pPr>
              <w:spacing w:after="0" w:line="250" w:lineRule="auto"/>
              <w:jc w:val="center"/>
            </w:pPr>
            <w:r>
              <w:rPr>
                <w:sz w:val="18"/>
              </w:rPr>
              <w:t>1</w:t>
            </w:r>
          </w:p>
        </w:tc>
      </w:tr>
      <w:tr w:rsidR="00D27C90" w14:paraId="7DBAF40D"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A8E2749" w14:textId="77777777" w:rsidR="00D27C90" w:rsidRDefault="00F70CA3">
            <w:pPr>
              <w:spacing w:after="0" w:line="250" w:lineRule="auto"/>
              <w:jc w:val="center"/>
            </w:pPr>
            <w:r>
              <w:rPr>
                <w:sz w:val="18"/>
              </w:rPr>
              <w:t>INF01</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A85D106" w14:textId="77777777" w:rsidR="00D27C90" w:rsidRDefault="00F70CA3">
            <w:pPr>
              <w:spacing w:after="0" w:line="250" w:lineRule="auto"/>
              <w:jc w:val="center"/>
            </w:pPr>
            <w:r>
              <w:rPr>
                <w:sz w:val="18"/>
              </w:rPr>
              <w:t>GOV06</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AB07AD1" w14:textId="77777777" w:rsidR="00D27C90" w:rsidRDefault="00F70CA3">
            <w:pPr>
              <w:spacing w:after="0" w:line="250" w:lineRule="auto"/>
              <w:jc w:val="center"/>
            </w:pPr>
            <w:r>
              <w:rPr>
                <w:sz w:val="18"/>
              </w:rPr>
              <w:t>-3</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F648122" w14:textId="77777777" w:rsidR="00D27C90" w:rsidRDefault="00F70CA3">
            <w:pPr>
              <w:spacing w:after="0" w:line="250" w:lineRule="auto"/>
              <w:jc w:val="center"/>
            </w:pPr>
            <w:r>
              <w:rPr>
                <w:sz w:val="18"/>
              </w:rPr>
              <w:t>-2</w:t>
            </w:r>
          </w:p>
        </w:tc>
      </w:tr>
      <w:tr w:rsidR="00D27C90" w14:paraId="663F3EA6"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8319CEC" w14:textId="77777777" w:rsidR="00D27C90" w:rsidRDefault="00F70CA3">
            <w:pPr>
              <w:spacing w:after="0" w:line="250" w:lineRule="auto"/>
              <w:jc w:val="center"/>
            </w:pPr>
            <w:r>
              <w:rPr>
                <w:sz w:val="18"/>
              </w:rPr>
              <w:t>INF01</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25DC97F" w14:textId="77777777" w:rsidR="00D27C90" w:rsidRDefault="00F70CA3">
            <w:pPr>
              <w:spacing w:after="0" w:line="250" w:lineRule="auto"/>
              <w:jc w:val="center"/>
            </w:pPr>
            <w:r>
              <w:rPr>
                <w:sz w:val="18"/>
              </w:rPr>
              <w:t>BEH01</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307FD15" w14:textId="77777777" w:rsidR="00D27C90" w:rsidRDefault="00F70CA3">
            <w:pPr>
              <w:spacing w:after="0" w:line="250" w:lineRule="auto"/>
              <w:jc w:val="center"/>
            </w:pPr>
            <w:r>
              <w:rPr>
                <w:sz w:val="18"/>
              </w:rPr>
              <w:t>1</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484D07E" w14:textId="77777777" w:rsidR="00D27C90" w:rsidRDefault="00F70CA3">
            <w:pPr>
              <w:spacing w:after="0" w:line="250" w:lineRule="auto"/>
              <w:jc w:val="center"/>
            </w:pPr>
            <w:r>
              <w:rPr>
                <w:sz w:val="18"/>
              </w:rPr>
              <w:t>0</w:t>
            </w:r>
          </w:p>
        </w:tc>
      </w:tr>
      <w:tr w:rsidR="00D27C90" w14:paraId="56170A89"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3534E15" w14:textId="77777777" w:rsidR="00D27C90" w:rsidRDefault="00F70CA3">
            <w:pPr>
              <w:spacing w:after="0" w:line="250" w:lineRule="auto"/>
              <w:jc w:val="center"/>
            </w:pPr>
            <w:r>
              <w:rPr>
                <w:sz w:val="18"/>
              </w:rPr>
              <w:t>INF01</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DE7450F" w14:textId="77777777" w:rsidR="00D27C90" w:rsidRDefault="00F70CA3">
            <w:pPr>
              <w:spacing w:after="0" w:line="250" w:lineRule="auto"/>
              <w:jc w:val="center"/>
            </w:pPr>
            <w:r>
              <w:rPr>
                <w:sz w:val="18"/>
              </w:rPr>
              <w:t>RES03</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C512A97"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0DBAA0A" w14:textId="77777777" w:rsidR="00D27C90" w:rsidRDefault="00F70CA3">
            <w:pPr>
              <w:spacing w:after="0" w:line="250" w:lineRule="auto"/>
              <w:jc w:val="center"/>
            </w:pPr>
            <w:r>
              <w:rPr>
                <w:sz w:val="18"/>
              </w:rPr>
              <w:t>0</w:t>
            </w:r>
          </w:p>
        </w:tc>
      </w:tr>
      <w:tr w:rsidR="00D27C90" w14:paraId="03E9EEFD"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CFC1FDB" w14:textId="77777777" w:rsidR="00D27C90" w:rsidRDefault="00F70CA3">
            <w:pPr>
              <w:spacing w:after="0" w:line="250" w:lineRule="auto"/>
              <w:jc w:val="center"/>
            </w:pPr>
            <w:r>
              <w:rPr>
                <w:sz w:val="18"/>
              </w:rPr>
              <w:t>INF02</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F5EF896" w14:textId="77777777" w:rsidR="00D27C90" w:rsidRDefault="00F70CA3">
            <w:pPr>
              <w:spacing w:after="0" w:line="250" w:lineRule="auto"/>
              <w:jc w:val="center"/>
            </w:pPr>
            <w:r>
              <w:rPr>
                <w:sz w:val="18"/>
              </w:rPr>
              <w:t>INF04</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9737F23" w14:textId="77777777" w:rsidR="00D27C90" w:rsidRDefault="00F70CA3">
            <w:pPr>
              <w:spacing w:after="0" w:line="250" w:lineRule="auto"/>
              <w:jc w:val="center"/>
            </w:pPr>
            <w:r>
              <w:rPr>
                <w:sz w:val="18"/>
              </w:rPr>
              <w:t>3</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EE14A3D" w14:textId="77777777" w:rsidR="00D27C90" w:rsidRDefault="00F70CA3">
            <w:pPr>
              <w:spacing w:after="0" w:line="250" w:lineRule="auto"/>
              <w:jc w:val="center"/>
            </w:pPr>
            <w:r>
              <w:rPr>
                <w:sz w:val="18"/>
              </w:rPr>
              <w:t>2</w:t>
            </w:r>
          </w:p>
        </w:tc>
      </w:tr>
      <w:tr w:rsidR="00D27C90" w14:paraId="0D449A4C"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08217CF" w14:textId="77777777" w:rsidR="00D27C90" w:rsidRDefault="00F70CA3">
            <w:pPr>
              <w:spacing w:after="0" w:line="250" w:lineRule="auto"/>
              <w:jc w:val="center"/>
            </w:pPr>
            <w:r>
              <w:rPr>
                <w:sz w:val="18"/>
              </w:rPr>
              <w:t>INF02</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9D82701" w14:textId="77777777" w:rsidR="00D27C90" w:rsidRDefault="00F70CA3">
            <w:pPr>
              <w:spacing w:after="0" w:line="250" w:lineRule="auto"/>
              <w:jc w:val="center"/>
            </w:pPr>
            <w:r>
              <w:rPr>
                <w:sz w:val="18"/>
              </w:rPr>
              <w:t>INF06</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45D4427"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90C7080" w14:textId="77777777" w:rsidR="00D27C90" w:rsidRDefault="00F70CA3">
            <w:pPr>
              <w:spacing w:after="0" w:line="250" w:lineRule="auto"/>
              <w:jc w:val="center"/>
            </w:pPr>
            <w:r>
              <w:rPr>
                <w:sz w:val="18"/>
              </w:rPr>
              <w:t>2</w:t>
            </w:r>
          </w:p>
        </w:tc>
      </w:tr>
      <w:tr w:rsidR="00D27C90" w14:paraId="175093F0"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BE00724" w14:textId="77777777" w:rsidR="00D27C90" w:rsidRDefault="00F70CA3">
            <w:pPr>
              <w:spacing w:after="0" w:line="250" w:lineRule="auto"/>
              <w:jc w:val="center"/>
            </w:pPr>
            <w:r>
              <w:rPr>
                <w:sz w:val="18"/>
              </w:rPr>
              <w:t>INF02</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C7EA606" w14:textId="77777777" w:rsidR="00D27C90" w:rsidRDefault="00F70CA3">
            <w:pPr>
              <w:spacing w:after="0" w:line="250" w:lineRule="auto"/>
              <w:jc w:val="center"/>
            </w:pPr>
            <w:r>
              <w:rPr>
                <w:sz w:val="18"/>
              </w:rPr>
              <w:t>OPS01</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1B42BFE"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80873D6" w14:textId="77777777" w:rsidR="00D27C90" w:rsidRDefault="00F70CA3">
            <w:pPr>
              <w:spacing w:after="0" w:line="250" w:lineRule="auto"/>
              <w:jc w:val="center"/>
            </w:pPr>
            <w:r>
              <w:rPr>
                <w:sz w:val="18"/>
              </w:rPr>
              <w:t>0</w:t>
            </w:r>
          </w:p>
        </w:tc>
      </w:tr>
      <w:tr w:rsidR="00D27C90" w14:paraId="411BD036"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94824B3" w14:textId="77777777" w:rsidR="00D27C90" w:rsidRDefault="00F70CA3">
            <w:pPr>
              <w:spacing w:after="0" w:line="250" w:lineRule="auto"/>
              <w:jc w:val="center"/>
            </w:pPr>
            <w:r>
              <w:rPr>
                <w:sz w:val="18"/>
              </w:rPr>
              <w:t>INF02</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FB49795" w14:textId="77777777" w:rsidR="00D27C90" w:rsidRDefault="00F70CA3">
            <w:pPr>
              <w:spacing w:after="0" w:line="250" w:lineRule="auto"/>
              <w:jc w:val="center"/>
            </w:pPr>
            <w:r>
              <w:rPr>
                <w:sz w:val="18"/>
              </w:rPr>
              <w:t>OPS04</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E27FD94"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F37F76D" w14:textId="77777777" w:rsidR="00D27C90" w:rsidRDefault="00F70CA3">
            <w:pPr>
              <w:spacing w:after="0" w:line="250" w:lineRule="auto"/>
              <w:jc w:val="center"/>
            </w:pPr>
            <w:r>
              <w:rPr>
                <w:sz w:val="18"/>
              </w:rPr>
              <w:t>0</w:t>
            </w:r>
          </w:p>
        </w:tc>
      </w:tr>
      <w:tr w:rsidR="00D27C90" w14:paraId="70AEC56F"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30F899F" w14:textId="77777777" w:rsidR="00D27C90" w:rsidRDefault="00F70CA3">
            <w:pPr>
              <w:spacing w:after="0" w:line="250" w:lineRule="auto"/>
              <w:jc w:val="center"/>
            </w:pPr>
            <w:r>
              <w:rPr>
                <w:sz w:val="18"/>
              </w:rPr>
              <w:t>INF02</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61F8914" w14:textId="77777777" w:rsidR="00D27C90" w:rsidRDefault="00F70CA3">
            <w:pPr>
              <w:spacing w:after="0" w:line="250" w:lineRule="auto"/>
              <w:jc w:val="center"/>
            </w:pPr>
            <w:r>
              <w:rPr>
                <w:sz w:val="18"/>
              </w:rPr>
              <w:t>OPS06</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2DAA8D1"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98B50FC" w14:textId="77777777" w:rsidR="00D27C90" w:rsidRDefault="00F70CA3">
            <w:pPr>
              <w:spacing w:after="0" w:line="250" w:lineRule="auto"/>
              <w:jc w:val="center"/>
            </w:pPr>
            <w:r>
              <w:rPr>
                <w:sz w:val="18"/>
              </w:rPr>
              <w:t>-1</w:t>
            </w:r>
          </w:p>
        </w:tc>
      </w:tr>
      <w:tr w:rsidR="00D27C90" w14:paraId="2C7DCCB8"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BD9371F" w14:textId="77777777" w:rsidR="00D27C90" w:rsidRDefault="00F70CA3">
            <w:pPr>
              <w:spacing w:after="0" w:line="250" w:lineRule="auto"/>
              <w:jc w:val="center"/>
            </w:pPr>
            <w:r>
              <w:rPr>
                <w:sz w:val="18"/>
              </w:rPr>
              <w:t>INF02</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7248D95" w14:textId="77777777" w:rsidR="00D27C90" w:rsidRDefault="00F70CA3">
            <w:pPr>
              <w:spacing w:after="0" w:line="250" w:lineRule="auto"/>
              <w:jc w:val="center"/>
            </w:pPr>
            <w:r>
              <w:rPr>
                <w:sz w:val="18"/>
              </w:rPr>
              <w:t>GOV01</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0586792"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A8A08BB" w14:textId="77777777" w:rsidR="00D27C90" w:rsidRDefault="00F70CA3">
            <w:pPr>
              <w:spacing w:after="0" w:line="250" w:lineRule="auto"/>
              <w:jc w:val="center"/>
            </w:pPr>
            <w:r>
              <w:rPr>
                <w:sz w:val="18"/>
              </w:rPr>
              <w:t>1</w:t>
            </w:r>
          </w:p>
        </w:tc>
      </w:tr>
      <w:tr w:rsidR="00D27C90" w14:paraId="13BDD8E6"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1238010" w14:textId="77777777" w:rsidR="00D27C90" w:rsidRDefault="00F70CA3">
            <w:pPr>
              <w:spacing w:after="0" w:line="250" w:lineRule="auto"/>
              <w:jc w:val="center"/>
            </w:pPr>
            <w:r>
              <w:rPr>
                <w:sz w:val="18"/>
              </w:rPr>
              <w:t>INF02</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9F4E21E" w14:textId="77777777" w:rsidR="00D27C90" w:rsidRDefault="00F70CA3">
            <w:pPr>
              <w:spacing w:after="0" w:line="250" w:lineRule="auto"/>
              <w:jc w:val="center"/>
            </w:pPr>
            <w:r>
              <w:rPr>
                <w:sz w:val="18"/>
              </w:rPr>
              <w:t>GOV02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2937FED"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F9F77A6" w14:textId="77777777" w:rsidR="00D27C90" w:rsidRDefault="00F70CA3">
            <w:pPr>
              <w:spacing w:after="0" w:line="250" w:lineRule="auto"/>
              <w:jc w:val="center"/>
            </w:pPr>
            <w:r>
              <w:rPr>
                <w:sz w:val="18"/>
              </w:rPr>
              <w:t>1</w:t>
            </w:r>
          </w:p>
        </w:tc>
      </w:tr>
      <w:tr w:rsidR="00D27C90" w14:paraId="09CC8C89"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536AEDE" w14:textId="77777777" w:rsidR="00D27C90" w:rsidRDefault="00F70CA3">
            <w:pPr>
              <w:spacing w:after="0" w:line="250" w:lineRule="auto"/>
              <w:jc w:val="center"/>
            </w:pPr>
            <w:r>
              <w:rPr>
                <w:sz w:val="18"/>
              </w:rPr>
              <w:t>INF02</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DDF6725" w14:textId="77777777" w:rsidR="00D27C90" w:rsidRDefault="00F70CA3">
            <w:pPr>
              <w:spacing w:after="0" w:line="250" w:lineRule="auto"/>
              <w:jc w:val="center"/>
            </w:pPr>
            <w:r>
              <w:rPr>
                <w:sz w:val="18"/>
              </w:rPr>
              <w:t>GOV03</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E84D0E2"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84E2ACC" w14:textId="77777777" w:rsidR="00D27C90" w:rsidRDefault="00F70CA3">
            <w:pPr>
              <w:spacing w:after="0" w:line="250" w:lineRule="auto"/>
              <w:jc w:val="center"/>
            </w:pPr>
            <w:r>
              <w:rPr>
                <w:sz w:val="18"/>
              </w:rPr>
              <w:t>2</w:t>
            </w:r>
          </w:p>
        </w:tc>
      </w:tr>
      <w:tr w:rsidR="00D27C90" w14:paraId="0B98E2C6"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7380EA2" w14:textId="77777777" w:rsidR="00D27C90" w:rsidRDefault="00F70CA3">
            <w:pPr>
              <w:spacing w:after="0" w:line="250" w:lineRule="auto"/>
              <w:jc w:val="center"/>
            </w:pPr>
            <w:r>
              <w:rPr>
                <w:sz w:val="18"/>
              </w:rPr>
              <w:t>INF02</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C960C6F" w14:textId="77777777" w:rsidR="00D27C90" w:rsidRDefault="00F70CA3">
            <w:pPr>
              <w:spacing w:after="0" w:line="250" w:lineRule="auto"/>
              <w:jc w:val="center"/>
            </w:pPr>
            <w:r>
              <w:rPr>
                <w:sz w:val="18"/>
              </w:rPr>
              <w:t>GOV04</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367BEE9"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E13E083" w14:textId="77777777" w:rsidR="00D27C90" w:rsidRDefault="00F70CA3">
            <w:pPr>
              <w:spacing w:after="0" w:line="250" w:lineRule="auto"/>
              <w:jc w:val="center"/>
            </w:pPr>
            <w:r>
              <w:rPr>
                <w:sz w:val="18"/>
              </w:rPr>
              <w:t>2</w:t>
            </w:r>
          </w:p>
        </w:tc>
      </w:tr>
      <w:tr w:rsidR="00D27C90" w14:paraId="2F00CE57"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340900A" w14:textId="77777777" w:rsidR="00D27C90" w:rsidRDefault="00F70CA3">
            <w:pPr>
              <w:spacing w:after="0" w:line="250" w:lineRule="auto"/>
              <w:jc w:val="center"/>
            </w:pPr>
            <w:r>
              <w:rPr>
                <w:sz w:val="18"/>
              </w:rPr>
              <w:t>INF02</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EE27565" w14:textId="77777777" w:rsidR="00D27C90" w:rsidRDefault="00F70CA3">
            <w:pPr>
              <w:spacing w:after="0" w:line="250" w:lineRule="auto"/>
              <w:jc w:val="center"/>
            </w:pPr>
            <w:r>
              <w:rPr>
                <w:sz w:val="18"/>
              </w:rPr>
              <w:t>GOV05</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0BE9284"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A078EDF" w14:textId="77777777" w:rsidR="00D27C90" w:rsidRDefault="00F70CA3">
            <w:pPr>
              <w:spacing w:after="0" w:line="250" w:lineRule="auto"/>
              <w:jc w:val="center"/>
            </w:pPr>
            <w:r>
              <w:rPr>
                <w:sz w:val="18"/>
              </w:rPr>
              <w:t>1</w:t>
            </w:r>
          </w:p>
        </w:tc>
      </w:tr>
      <w:tr w:rsidR="00D27C90" w14:paraId="6157E351"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CF8A477" w14:textId="77777777" w:rsidR="00D27C90" w:rsidRDefault="00F70CA3">
            <w:pPr>
              <w:spacing w:after="0" w:line="250" w:lineRule="auto"/>
              <w:jc w:val="center"/>
            </w:pPr>
            <w:r>
              <w:rPr>
                <w:sz w:val="18"/>
              </w:rPr>
              <w:t>INF02</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9CA404B" w14:textId="77777777" w:rsidR="00D27C90" w:rsidRDefault="00F70CA3">
            <w:pPr>
              <w:spacing w:after="0" w:line="250" w:lineRule="auto"/>
              <w:jc w:val="center"/>
            </w:pPr>
            <w:r>
              <w:rPr>
                <w:sz w:val="18"/>
              </w:rPr>
              <w:t>GOV06</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F117FFF" w14:textId="77777777" w:rsidR="00D27C90" w:rsidRDefault="00F70CA3">
            <w:pPr>
              <w:spacing w:after="0" w:line="250" w:lineRule="auto"/>
              <w:jc w:val="center"/>
            </w:pPr>
            <w:r>
              <w:rPr>
                <w:sz w:val="18"/>
              </w:rPr>
              <w:t>-3</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D683221" w14:textId="77777777" w:rsidR="00D27C90" w:rsidRDefault="00F70CA3">
            <w:pPr>
              <w:spacing w:after="0" w:line="250" w:lineRule="auto"/>
              <w:jc w:val="center"/>
            </w:pPr>
            <w:r>
              <w:rPr>
                <w:sz w:val="18"/>
              </w:rPr>
              <w:t>-2</w:t>
            </w:r>
          </w:p>
        </w:tc>
      </w:tr>
      <w:tr w:rsidR="00D27C90" w14:paraId="23BFAC62"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3B897A3" w14:textId="77777777" w:rsidR="00D27C90" w:rsidRDefault="00F70CA3">
            <w:pPr>
              <w:spacing w:after="0" w:line="250" w:lineRule="auto"/>
              <w:jc w:val="center"/>
            </w:pPr>
            <w:r>
              <w:rPr>
                <w:sz w:val="18"/>
              </w:rPr>
              <w:t>INF03</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B9DE955" w14:textId="77777777" w:rsidR="00D27C90" w:rsidRDefault="00F70CA3">
            <w:pPr>
              <w:spacing w:after="0" w:line="250" w:lineRule="auto"/>
              <w:jc w:val="center"/>
            </w:pPr>
            <w:r>
              <w:rPr>
                <w:sz w:val="18"/>
              </w:rPr>
              <w:t>INF05</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40D46A8" w14:textId="77777777" w:rsidR="00D27C90" w:rsidRDefault="00F70CA3">
            <w:pPr>
              <w:spacing w:after="0" w:line="250" w:lineRule="auto"/>
              <w:jc w:val="center"/>
            </w:pPr>
            <w:r>
              <w:rPr>
                <w:sz w:val="18"/>
              </w:rPr>
              <w:t>3</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C5C80A3" w14:textId="77777777" w:rsidR="00D27C90" w:rsidRDefault="00F70CA3">
            <w:pPr>
              <w:spacing w:after="0" w:line="250" w:lineRule="auto"/>
              <w:jc w:val="center"/>
            </w:pPr>
            <w:r>
              <w:rPr>
                <w:sz w:val="18"/>
              </w:rPr>
              <w:t>0</w:t>
            </w:r>
          </w:p>
        </w:tc>
      </w:tr>
      <w:tr w:rsidR="00D27C90" w14:paraId="77647A58"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B44E3CD" w14:textId="77777777" w:rsidR="00D27C90" w:rsidRDefault="00F70CA3">
            <w:pPr>
              <w:spacing w:after="0" w:line="250" w:lineRule="auto"/>
              <w:jc w:val="center"/>
            </w:pPr>
            <w:r>
              <w:rPr>
                <w:sz w:val="18"/>
              </w:rPr>
              <w:t>INF03</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CE3EBCA" w14:textId="77777777" w:rsidR="00D27C90" w:rsidRDefault="00F70CA3">
            <w:pPr>
              <w:spacing w:after="0" w:line="250" w:lineRule="auto"/>
              <w:jc w:val="center"/>
            </w:pPr>
            <w:r>
              <w:rPr>
                <w:sz w:val="18"/>
              </w:rPr>
              <w:t>OPS02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ED986AF"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A10F3C3" w14:textId="77777777" w:rsidR="00D27C90" w:rsidRDefault="00F70CA3">
            <w:pPr>
              <w:spacing w:after="0" w:line="250" w:lineRule="auto"/>
              <w:jc w:val="center"/>
            </w:pPr>
            <w:r>
              <w:rPr>
                <w:sz w:val="18"/>
              </w:rPr>
              <w:t>0</w:t>
            </w:r>
          </w:p>
        </w:tc>
      </w:tr>
      <w:tr w:rsidR="00D27C90" w14:paraId="1179DDE0"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4B68192" w14:textId="77777777" w:rsidR="00D27C90" w:rsidRDefault="00F70CA3">
            <w:pPr>
              <w:spacing w:after="0" w:line="250" w:lineRule="auto"/>
              <w:jc w:val="center"/>
            </w:pPr>
            <w:r>
              <w:rPr>
                <w:sz w:val="18"/>
              </w:rPr>
              <w:t>INF03</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895A4C4" w14:textId="77777777" w:rsidR="00D27C90" w:rsidRDefault="00F70CA3">
            <w:pPr>
              <w:spacing w:after="0" w:line="250" w:lineRule="auto"/>
              <w:jc w:val="center"/>
            </w:pPr>
            <w:r>
              <w:rPr>
                <w:sz w:val="18"/>
              </w:rPr>
              <w:t>OPS05</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FDECE2B"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1980EBB" w14:textId="77777777" w:rsidR="00D27C90" w:rsidRDefault="00F70CA3">
            <w:pPr>
              <w:spacing w:after="0" w:line="250" w:lineRule="auto"/>
              <w:jc w:val="center"/>
            </w:pPr>
            <w:r>
              <w:rPr>
                <w:sz w:val="18"/>
              </w:rPr>
              <w:t>0</w:t>
            </w:r>
          </w:p>
        </w:tc>
      </w:tr>
      <w:tr w:rsidR="00D27C90" w14:paraId="36EB6607"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B4187DC" w14:textId="77777777" w:rsidR="00D27C90" w:rsidRDefault="00F70CA3">
            <w:pPr>
              <w:spacing w:after="0" w:line="250" w:lineRule="auto"/>
              <w:jc w:val="center"/>
            </w:pPr>
            <w:r>
              <w:rPr>
                <w:sz w:val="18"/>
              </w:rPr>
              <w:t>INF03</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C05C036" w14:textId="77777777" w:rsidR="00D27C90" w:rsidRDefault="00F70CA3">
            <w:pPr>
              <w:spacing w:after="0" w:line="250" w:lineRule="auto"/>
              <w:jc w:val="center"/>
            </w:pPr>
            <w:r>
              <w:rPr>
                <w:sz w:val="18"/>
              </w:rPr>
              <w:t>OPS06</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3ABC7C9" w14:textId="77777777" w:rsidR="00D27C90" w:rsidRDefault="00F70CA3">
            <w:pPr>
              <w:spacing w:after="0" w:line="250" w:lineRule="auto"/>
              <w:jc w:val="center"/>
            </w:pPr>
            <w:r>
              <w:rPr>
                <w:sz w:val="18"/>
              </w:rPr>
              <w:t>-1</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01C40B6" w14:textId="77777777" w:rsidR="00D27C90" w:rsidRDefault="00F70CA3">
            <w:pPr>
              <w:spacing w:after="0" w:line="250" w:lineRule="auto"/>
              <w:jc w:val="center"/>
            </w:pPr>
            <w:r>
              <w:rPr>
                <w:sz w:val="18"/>
              </w:rPr>
              <w:t>0</w:t>
            </w:r>
          </w:p>
        </w:tc>
      </w:tr>
      <w:tr w:rsidR="00D27C90" w14:paraId="422C95E5"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FB5E132" w14:textId="77777777" w:rsidR="00D27C90" w:rsidRDefault="00F70CA3">
            <w:pPr>
              <w:spacing w:after="0" w:line="250" w:lineRule="auto"/>
              <w:jc w:val="center"/>
            </w:pPr>
            <w:r>
              <w:rPr>
                <w:sz w:val="18"/>
              </w:rPr>
              <w:t>INF03</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F8D4661" w14:textId="77777777" w:rsidR="00D27C90" w:rsidRDefault="00F70CA3">
            <w:pPr>
              <w:spacing w:after="0" w:line="250" w:lineRule="auto"/>
              <w:jc w:val="center"/>
            </w:pPr>
            <w:r>
              <w:rPr>
                <w:sz w:val="18"/>
              </w:rPr>
              <w:t>PRE01</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9D1E3F5" w14:textId="77777777" w:rsidR="00D27C90" w:rsidRDefault="00F70CA3">
            <w:pPr>
              <w:spacing w:after="0" w:line="250" w:lineRule="auto"/>
              <w:jc w:val="center"/>
            </w:pPr>
            <w:r>
              <w:rPr>
                <w:sz w:val="18"/>
              </w:rPr>
              <w:t>1</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4231D6C" w14:textId="77777777" w:rsidR="00D27C90" w:rsidRDefault="00F70CA3">
            <w:pPr>
              <w:spacing w:after="0" w:line="250" w:lineRule="auto"/>
              <w:jc w:val="center"/>
            </w:pPr>
            <w:r>
              <w:rPr>
                <w:sz w:val="18"/>
              </w:rPr>
              <w:t>0</w:t>
            </w:r>
          </w:p>
        </w:tc>
      </w:tr>
      <w:tr w:rsidR="00D27C90" w14:paraId="642E78D2"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37F4DFB" w14:textId="77777777" w:rsidR="00D27C90" w:rsidRDefault="00F70CA3">
            <w:pPr>
              <w:spacing w:after="0" w:line="250" w:lineRule="auto"/>
              <w:jc w:val="center"/>
            </w:pPr>
            <w:r>
              <w:rPr>
                <w:sz w:val="18"/>
              </w:rPr>
              <w:t>INF03</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5DF5D38" w14:textId="77777777" w:rsidR="00D27C90" w:rsidRDefault="00F70CA3">
            <w:pPr>
              <w:spacing w:after="0" w:line="250" w:lineRule="auto"/>
              <w:jc w:val="center"/>
            </w:pPr>
            <w:r>
              <w:rPr>
                <w:sz w:val="18"/>
              </w:rPr>
              <w:t>PRE02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507E84F" w14:textId="77777777" w:rsidR="00D27C90" w:rsidRDefault="00F70CA3">
            <w:pPr>
              <w:spacing w:after="0" w:line="250" w:lineRule="auto"/>
              <w:jc w:val="center"/>
            </w:pPr>
            <w:r>
              <w:rPr>
                <w:sz w:val="18"/>
              </w:rPr>
              <w:t>1</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B681D06" w14:textId="77777777" w:rsidR="00D27C90" w:rsidRDefault="00F70CA3">
            <w:pPr>
              <w:spacing w:after="0" w:line="250" w:lineRule="auto"/>
              <w:jc w:val="center"/>
            </w:pPr>
            <w:r>
              <w:rPr>
                <w:sz w:val="18"/>
              </w:rPr>
              <w:t>0</w:t>
            </w:r>
          </w:p>
        </w:tc>
      </w:tr>
      <w:tr w:rsidR="00D27C90" w14:paraId="75B6D04F"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5DE040D" w14:textId="77777777" w:rsidR="00D27C90" w:rsidRDefault="00F70CA3">
            <w:pPr>
              <w:spacing w:after="0" w:line="250" w:lineRule="auto"/>
              <w:jc w:val="center"/>
            </w:pPr>
            <w:r>
              <w:rPr>
                <w:sz w:val="18"/>
              </w:rPr>
              <w:t>INF03</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14E58EB" w14:textId="77777777" w:rsidR="00D27C90" w:rsidRDefault="00F70CA3">
            <w:pPr>
              <w:spacing w:after="0" w:line="250" w:lineRule="auto"/>
              <w:jc w:val="center"/>
            </w:pPr>
            <w:r>
              <w:rPr>
                <w:sz w:val="18"/>
              </w:rPr>
              <w:t>PRE04</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5B5DBF5" w14:textId="77777777" w:rsidR="00D27C90" w:rsidRDefault="00F70CA3">
            <w:pPr>
              <w:spacing w:after="0" w:line="250" w:lineRule="auto"/>
              <w:jc w:val="center"/>
            </w:pPr>
            <w:r>
              <w:rPr>
                <w:sz w:val="18"/>
              </w:rPr>
              <w:t>3</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CC3FC67" w14:textId="77777777" w:rsidR="00D27C90" w:rsidRDefault="00F70CA3">
            <w:pPr>
              <w:spacing w:after="0" w:line="250" w:lineRule="auto"/>
              <w:jc w:val="center"/>
            </w:pPr>
            <w:r>
              <w:rPr>
                <w:sz w:val="18"/>
              </w:rPr>
              <w:t>1</w:t>
            </w:r>
          </w:p>
        </w:tc>
      </w:tr>
      <w:tr w:rsidR="00D27C90" w14:paraId="287267A5"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1625F30" w14:textId="77777777" w:rsidR="00D27C90" w:rsidRDefault="00F70CA3">
            <w:pPr>
              <w:spacing w:after="0" w:line="250" w:lineRule="auto"/>
              <w:jc w:val="center"/>
            </w:pPr>
            <w:r>
              <w:rPr>
                <w:sz w:val="18"/>
              </w:rPr>
              <w:t>INF03</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5EA6AE9" w14:textId="77777777" w:rsidR="00D27C90" w:rsidRDefault="00F70CA3">
            <w:pPr>
              <w:spacing w:after="0" w:line="250" w:lineRule="auto"/>
              <w:jc w:val="center"/>
            </w:pPr>
            <w:r>
              <w:rPr>
                <w:sz w:val="18"/>
              </w:rPr>
              <w:t>GOV01</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D144881"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E2E7CB2" w14:textId="77777777" w:rsidR="00D27C90" w:rsidRDefault="00F70CA3">
            <w:pPr>
              <w:spacing w:after="0" w:line="250" w:lineRule="auto"/>
              <w:jc w:val="center"/>
            </w:pPr>
            <w:r>
              <w:rPr>
                <w:sz w:val="18"/>
              </w:rPr>
              <w:t>1</w:t>
            </w:r>
          </w:p>
        </w:tc>
      </w:tr>
      <w:tr w:rsidR="00D27C90" w14:paraId="0334D3F3"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7FEFA82" w14:textId="77777777" w:rsidR="00D27C90" w:rsidRDefault="00F70CA3">
            <w:pPr>
              <w:spacing w:after="0" w:line="250" w:lineRule="auto"/>
              <w:jc w:val="center"/>
            </w:pPr>
            <w:r>
              <w:rPr>
                <w:sz w:val="18"/>
              </w:rPr>
              <w:t>INF03</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BDD37B4" w14:textId="77777777" w:rsidR="00D27C90" w:rsidRDefault="00F70CA3">
            <w:pPr>
              <w:spacing w:after="0" w:line="250" w:lineRule="auto"/>
              <w:jc w:val="center"/>
            </w:pPr>
            <w:r>
              <w:rPr>
                <w:sz w:val="18"/>
              </w:rPr>
              <w:t>GOV02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0AEAC24"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80E99F4" w14:textId="77777777" w:rsidR="00D27C90" w:rsidRDefault="00F70CA3">
            <w:pPr>
              <w:spacing w:after="0" w:line="250" w:lineRule="auto"/>
              <w:jc w:val="center"/>
            </w:pPr>
            <w:r>
              <w:rPr>
                <w:sz w:val="18"/>
              </w:rPr>
              <w:t>1</w:t>
            </w:r>
          </w:p>
        </w:tc>
      </w:tr>
      <w:tr w:rsidR="00D27C90" w14:paraId="0FFFF1AC"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CB3CE7F" w14:textId="77777777" w:rsidR="00D27C90" w:rsidRDefault="00F70CA3">
            <w:pPr>
              <w:spacing w:after="0" w:line="250" w:lineRule="auto"/>
              <w:jc w:val="center"/>
            </w:pPr>
            <w:r>
              <w:rPr>
                <w:sz w:val="18"/>
              </w:rPr>
              <w:t>INF03</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905A0FA" w14:textId="77777777" w:rsidR="00D27C90" w:rsidRDefault="00F70CA3">
            <w:pPr>
              <w:spacing w:after="0" w:line="250" w:lineRule="auto"/>
              <w:jc w:val="center"/>
            </w:pPr>
            <w:r>
              <w:rPr>
                <w:sz w:val="18"/>
              </w:rPr>
              <w:t>GOV03</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7FD6233"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EAD0E07" w14:textId="77777777" w:rsidR="00D27C90" w:rsidRDefault="00F70CA3">
            <w:pPr>
              <w:spacing w:after="0" w:line="250" w:lineRule="auto"/>
              <w:jc w:val="center"/>
            </w:pPr>
            <w:r>
              <w:rPr>
                <w:sz w:val="18"/>
              </w:rPr>
              <w:t>2</w:t>
            </w:r>
          </w:p>
        </w:tc>
      </w:tr>
      <w:tr w:rsidR="00D27C90" w14:paraId="262D3F93"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8E6FFC4" w14:textId="77777777" w:rsidR="00D27C90" w:rsidRDefault="00F70CA3">
            <w:pPr>
              <w:spacing w:after="0" w:line="250" w:lineRule="auto"/>
              <w:jc w:val="center"/>
            </w:pPr>
            <w:r>
              <w:rPr>
                <w:sz w:val="18"/>
              </w:rPr>
              <w:t>INF03</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0EEE975" w14:textId="77777777" w:rsidR="00D27C90" w:rsidRDefault="00F70CA3">
            <w:pPr>
              <w:spacing w:after="0" w:line="250" w:lineRule="auto"/>
              <w:jc w:val="center"/>
            </w:pPr>
            <w:r>
              <w:rPr>
                <w:sz w:val="18"/>
              </w:rPr>
              <w:t>GOV04</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87EEC84"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8447AF0" w14:textId="77777777" w:rsidR="00D27C90" w:rsidRDefault="00F70CA3">
            <w:pPr>
              <w:spacing w:after="0" w:line="250" w:lineRule="auto"/>
              <w:jc w:val="center"/>
            </w:pPr>
            <w:r>
              <w:rPr>
                <w:sz w:val="18"/>
              </w:rPr>
              <w:t>2</w:t>
            </w:r>
          </w:p>
        </w:tc>
      </w:tr>
      <w:tr w:rsidR="00D27C90" w14:paraId="30D219D7"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0ECC3F1" w14:textId="77777777" w:rsidR="00D27C90" w:rsidRDefault="00F70CA3">
            <w:pPr>
              <w:spacing w:after="0" w:line="250" w:lineRule="auto"/>
              <w:jc w:val="center"/>
            </w:pPr>
            <w:r>
              <w:rPr>
                <w:sz w:val="18"/>
              </w:rPr>
              <w:t>INF03</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625D0B7" w14:textId="77777777" w:rsidR="00D27C90" w:rsidRDefault="00F70CA3">
            <w:pPr>
              <w:spacing w:after="0" w:line="250" w:lineRule="auto"/>
              <w:jc w:val="center"/>
            </w:pPr>
            <w:r>
              <w:rPr>
                <w:sz w:val="18"/>
              </w:rPr>
              <w:t>GOV05</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3C4BFFD"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E064000" w14:textId="77777777" w:rsidR="00D27C90" w:rsidRDefault="00F70CA3">
            <w:pPr>
              <w:spacing w:after="0" w:line="250" w:lineRule="auto"/>
              <w:jc w:val="center"/>
            </w:pPr>
            <w:r>
              <w:rPr>
                <w:sz w:val="18"/>
              </w:rPr>
              <w:t>1</w:t>
            </w:r>
          </w:p>
        </w:tc>
      </w:tr>
      <w:tr w:rsidR="00D27C90" w14:paraId="01F9C50D"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7361EC8" w14:textId="77777777" w:rsidR="00D27C90" w:rsidRDefault="00F70CA3">
            <w:pPr>
              <w:spacing w:after="0" w:line="250" w:lineRule="auto"/>
              <w:jc w:val="center"/>
            </w:pPr>
            <w:r>
              <w:rPr>
                <w:sz w:val="18"/>
              </w:rPr>
              <w:t>INF03</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24791AF" w14:textId="77777777" w:rsidR="00D27C90" w:rsidRDefault="00F70CA3">
            <w:pPr>
              <w:spacing w:after="0" w:line="250" w:lineRule="auto"/>
              <w:jc w:val="center"/>
            </w:pPr>
            <w:r>
              <w:rPr>
                <w:sz w:val="18"/>
              </w:rPr>
              <w:t>GOV06</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EACB4CC" w14:textId="77777777" w:rsidR="00D27C90" w:rsidRDefault="00F70CA3">
            <w:pPr>
              <w:spacing w:after="0" w:line="250" w:lineRule="auto"/>
              <w:jc w:val="center"/>
            </w:pPr>
            <w:r>
              <w:rPr>
                <w:sz w:val="18"/>
              </w:rPr>
              <w:t>-3</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2A0E839" w14:textId="77777777" w:rsidR="00D27C90" w:rsidRDefault="00F70CA3">
            <w:pPr>
              <w:spacing w:after="0" w:line="250" w:lineRule="auto"/>
              <w:jc w:val="center"/>
            </w:pPr>
            <w:r>
              <w:rPr>
                <w:sz w:val="18"/>
              </w:rPr>
              <w:t>-2</w:t>
            </w:r>
          </w:p>
        </w:tc>
      </w:tr>
      <w:tr w:rsidR="00D27C90" w14:paraId="186FF588"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6093E3D" w14:textId="77777777" w:rsidR="00D27C90" w:rsidRDefault="00F70CA3">
            <w:pPr>
              <w:spacing w:after="0" w:line="250" w:lineRule="auto"/>
              <w:jc w:val="center"/>
            </w:pPr>
            <w:r>
              <w:rPr>
                <w:sz w:val="18"/>
              </w:rPr>
              <w:t>INF03</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BA5A50C" w14:textId="77777777" w:rsidR="00D27C90" w:rsidRDefault="00F70CA3">
            <w:pPr>
              <w:spacing w:after="0" w:line="250" w:lineRule="auto"/>
              <w:jc w:val="center"/>
            </w:pPr>
            <w:r>
              <w:rPr>
                <w:sz w:val="18"/>
              </w:rPr>
              <w:t>BEH01</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CB983A4" w14:textId="77777777" w:rsidR="00D27C90" w:rsidRDefault="00F70CA3">
            <w:pPr>
              <w:spacing w:after="0" w:line="250" w:lineRule="auto"/>
              <w:jc w:val="center"/>
            </w:pPr>
            <w:r>
              <w:rPr>
                <w:sz w:val="18"/>
              </w:rPr>
              <w:t>1</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3FC12F5" w14:textId="77777777" w:rsidR="00D27C90" w:rsidRDefault="00F70CA3">
            <w:pPr>
              <w:spacing w:after="0" w:line="250" w:lineRule="auto"/>
              <w:jc w:val="center"/>
            </w:pPr>
            <w:r>
              <w:rPr>
                <w:sz w:val="18"/>
              </w:rPr>
              <w:t>0</w:t>
            </w:r>
          </w:p>
        </w:tc>
      </w:tr>
      <w:tr w:rsidR="00D27C90" w14:paraId="10BD4792"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A2B228C" w14:textId="77777777" w:rsidR="00D27C90" w:rsidRDefault="00F70CA3">
            <w:pPr>
              <w:spacing w:after="0" w:line="250" w:lineRule="auto"/>
              <w:jc w:val="center"/>
            </w:pPr>
            <w:r>
              <w:rPr>
                <w:sz w:val="18"/>
              </w:rPr>
              <w:t>INF03</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3D91AEC" w14:textId="77777777" w:rsidR="00D27C90" w:rsidRDefault="00F70CA3">
            <w:pPr>
              <w:spacing w:after="0" w:line="250" w:lineRule="auto"/>
              <w:jc w:val="center"/>
            </w:pPr>
            <w:r>
              <w:rPr>
                <w:sz w:val="18"/>
              </w:rPr>
              <w:t>BEH03</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AEA7CD8" w14:textId="77777777" w:rsidR="00D27C90" w:rsidRDefault="00F70CA3">
            <w:pPr>
              <w:spacing w:after="0" w:line="250" w:lineRule="auto"/>
              <w:jc w:val="center"/>
            </w:pPr>
            <w:r>
              <w:rPr>
                <w:sz w:val="18"/>
              </w:rPr>
              <w:t>1</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0C42B48" w14:textId="77777777" w:rsidR="00D27C90" w:rsidRDefault="00F70CA3">
            <w:pPr>
              <w:spacing w:after="0" w:line="250" w:lineRule="auto"/>
              <w:jc w:val="center"/>
            </w:pPr>
            <w:r>
              <w:rPr>
                <w:sz w:val="18"/>
              </w:rPr>
              <w:t>0</w:t>
            </w:r>
          </w:p>
        </w:tc>
      </w:tr>
      <w:tr w:rsidR="00D27C90" w14:paraId="62791051"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86F5A6B" w14:textId="77777777" w:rsidR="00D27C90" w:rsidRDefault="00F70CA3">
            <w:pPr>
              <w:spacing w:after="0" w:line="250" w:lineRule="auto"/>
              <w:jc w:val="center"/>
            </w:pPr>
            <w:r>
              <w:rPr>
                <w:sz w:val="18"/>
              </w:rPr>
              <w:t>INF03</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2ECA56B" w14:textId="77777777" w:rsidR="00D27C90" w:rsidRDefault="00F70CA3">
            <w:pPr>
              <w:spacing w:after="0" w:line="250" w:lineRule="auto"/>
              <w:jc w:val="center"/>
            </w:pPr>
            <w:r>
              <w:rPr>
                <w:sz w:val="18"/>
              </w:rPr>
              <w:t>RES03</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B92DEF2"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C7FEB77" w14:textId="77777777" w:rsidR="00D27C90" w:rsidRDefault="00F70CA3">
            <w:pPr>
              <w:spacing w:after="0" w:line="250" w:lineRule="auto"/>
              <w:jc w:val="center"/>
            </w:pPr>
            <w:r>
              <w:rPr>
                <w:sz w:val="18"/>
              </w:rPr>
              <w:t>0</w:t>
            </w:r>
          </w:p>
        </w:tc>
      </w:tr>
      <w:tr w:rsidR="00D27C90" w14:paraId="0BFB0ADE"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973D654" w14:textId="77777777" w:rsidR="00D27C90" w:rsidRDefault="00F70CA3">
            <w:pPr>
              <w:spacing w:after="0" w:line="250" w:lineRule="auto"/>
              <w:jc w:val="center"/>
            </w:pPr>
            <w:r>
              <w:rPr>
                <w:sz w:val="18"/>
              </w:rPr>
              <w:t>INF03</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BF24BBA" w14:textId="77777777" w:rsidR="00D27C90" w:rsidRDefault="00F70CA3">
            <w:pPr>
              <w:spacing w:after="0" w:line="250" w:lineRule="auto"/>
              <w:jc w:val="center"/>
            </w:pPr>
            <w:r>
              <w:rPr>
                <w:sz w:val="18"/>
              </w:rPr>
              <w:t>RES04</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94FF809"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BEB4676" w14:textId="77777777" w:rsidR="00D27C90" w:rsidRDefault="00F70CA3">
            <w:pPr>
              <w:spacing w:after="0" w:line="250" w:lineRule="auto"/>
              <w:jc w:val="center"/>
            </w:pPr>
            <w:r>
              <w:rPr>
                <w:sz w:val="18"/>
              </w:rPr>
              <w:t>0</w:t>
            </w:r>
          </w:p>
        </w:tc>
      </w:tr>
      <w:tr w:rsidR="00D27C90" w14:paraId="7959A230"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8DC8CA3" w14:textId="77777777" w:rsidR="00D27C90" w:rsidRDefault="00F70CA3">
            <w:pPr>
              <w:spacing w:after="0" w:line="250" w:lineRule="auto"/>
              <w:jc w:val="center"/>
            </w:pPr>
            <w:r>
              <w:rPr>
                <w:sz w:val="18"/>
              </w:rPr>
              <w:t>INF04</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00C2694" w14:textId="77777777" w:rsidR="00D27C90" w:rsidRDefault="00F70CA3">
            <w:pPr>
              <w:spacing w:after="0" w:line="250" w:lineRule="auto"/>
              <w:jc w:val="center"/>
            </w:pPr>
            <w:r>
              <w:rPr>
                <w:sz w:val="18"/>
              </w:rPr>
              <w:t>INF06</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D30BBAD" w14:textId="77777777" w:rsidR="00D27C90" w:rsidRDefault="00F70CA3">
            <w:pPr>
              <w:spacing w:after="0" w:line="250" w:lineRule="auto"/>
              <w:jc w:val="center"/>
            </w:pPr>
            <w:r>
              <w:rPr>
                <w:sz w:val="18"/>
              </w:rPr>
              <w:t>3</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19CD9BC" w14:textId="77777777" w:rsidR="00D27C90" w:rsidRDefault="00F70CA3">
            <w:pPr>
              <w:spacing w:after="0" w:line="250" w:lineRule="auto"/>
              <w:jc w:val="center"/>
            </w:pPr>
            <w:r>
              <w:rPr>
                <w:sz w:val="18"/>
              </w:rPr>
              <w:t>2</w:t>
            </w:r>
          </w:p>
        </w:tc>
      </w:tr>
      <w:tr w:rsidR="00D27C90" w14:paraId="01DB90A2"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EB001AC" w14:textId="77777777" w:rsidR="00D27C90" w:rsidRDefault="00F70CA3">
            <w:pPr>
              <w:spacing w:after="0" w:line="250" w:lineRule="auto"/>
              <w:jc w:val="center"/>
            </w:pPr>
            <w:r>
              <w:rPr>
                <w:sz w:val="18"/>
              </w:rPr>
              <w:lastRenderedPageBreak/>
              <w:t>INF04</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13D20FD" w14:textId="77777777" w:rsidR="00D27C90" w:rsidRDefault="00F70CA3">
            <w:pPr>
              <w:spacing w:after="0" w:line="250" w:lineRule="auto"/>
              <w:jc w:val="center"/>
            </w:pPr>
            <w:r>
              <w:rPr>
                <w:sz w:val="18"/>
              </w:rPr>
              <w:t>OPS01</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1276D57"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09A7DDE" w14:textId="77777777" w:rsidR="00D27C90" w:rsidRDefault="00F70CA3">
            <w:pPr>
              <w:spacing w:after="0" w:line="250" w:lineRule="auto"/>
              <w:jc w:val="center"/>
            </w:pPr>
            <w:r>
              <w:rPr>
                <w:sz w:val="18"/>
              </w:rPr>
              <w:t>0</w:t>
            </w:r>
          </w:p>
        </w:tc>
      </w:tr>
      <w:tr w:rsidR="00D27C90" w14:paraId="603DEEB1"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F48484D" w14:textId="77777777" w:rsidR="00D27C90" w:rsidRDefault="00F70CA3">
            <w:pPr>
              <w:spacing w:after="0" w:line="250" w:lineRule="auto"/>
              <w:jc w:val="center"/>
            </w:pPr>
            <w:r>
              <w:rPr>
                <w:sz w:val="18"/>
              </w:rPr>
              <w:t>INF04</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30AADAE" w14:textId="77777777" w:rsidR="00D27C90" w:rsidRDefault="00F70CA3">
            <w:pPr>
              <w:spacing w:after="0" w:line="250" w:lineRule="auto"/>
              <w:jc w:val="center"/>
            </w:pPr>
            <w:r>
              <w:rPr>
                <w:sz w:val="18"/>
              </w:rPr>
              <w:t>OPS04</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BB5D8C7"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A4A5224" w14:textId="77777777" w:rsidR="00D27C90" w:rsidRDefault="00F70CA3">
            <w:pPr>
              <w:spacing w:after="0" w:line="250" w:lineRule="auto"/>
              <w:jc w:val="center"/>
            </w:pPr>
            <w:r>
              <w:rPr>
                <w:sz w:val="18"/>
              </w:rPr>
              <w:t>0</w:t>
            </w:r>
          </w:p>
        </w:tc>
      </w:tr>
      <w:tr w:rsidR="00D27C90" w14:paraId="4441514F"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2FADE4F" w14:textId="77777777" w:rsidR="00D27C90" w:rsidRDefault="00F70CA3">
            <w:pPr>
              <w:spacing w:after="0" w:line="250" w:lineRule="auto"/>
              <w:jc w:val="center"/>
            </w:pPr>
            <w:r>
              <w:rPr>
                <w:sz w:val="18"/>
              </w:rPr>
              <w:t>INF04</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D2F46A8" w14:textId="77777777" w:rsidR="00D27C90" w:rsidRDefault="00F70CA3">
            <w:pPr>
              <w:spacing w:after="0" w:line="250" w:lineRule="auto"/>
              <w:jc w:val="center"/>
            </w:pPr>
            <w:r>
              <w:rPr>
                <w:sz w:val="18"/>
              </w:rPr>
              <w:t>OPS06</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9B6593A"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389B068" w14:textId="77777777" w:rsidR="00D27C90" w:rsidRDefault="00F70CA3">
            <w:pPr>
              <w:spacing w:after="0" w:line="250" w:lineRule="auto"/>
              <w:jc w:val="center"/>
            </w:pPr>
            <w:r>
              <w:rPr>
                <w:sz w:val="18"/>
              </w:rPr>
              <w:t>-1</w:t>
            </w:r>
          </w:p>
        </w:tc>
      </w:tr>
      <w:tr w:rsidR="00D27C90" w14:paraId="68E05412"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8D92123" w14:textId="77777777" w:rsidR="00D27C90" w:rsidRDefault="00F70CA3">
            <w:pPr>
              <w:spacing w:after="0" w:line="250" w:lineRule="auto"/>
              <w:jc w:val="center"/>
            </w:pPr>
            <w:r>
              <w:rPr>
                <w:sz w:val="18"/>
              </w:rPr>
              <w:t>INF04</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CD90298" w14:textId="77777777" w:rsidR="00D27C90" w:rsidRDefault="00F70CA3">
            <w:pPr>
              <w:spacing w:after="0" w:line="250" w:lineRule="auto"/>
              <w:jc w:val="center"/>
            </w:pPr>
            <w:r>
              <w:rPr>
                <w:sz w:val="18"/>
              </w:rPr>
              <w:t>GOV01</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C457AFB"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08BA907" w14:textId="77777777" w:rsidR="00D27C90" w:rsidRDefault="00F70CA3">
            <w:pPr>
              <w:spacing w:after="0" w:line="250" w:lineRule="auto"/>
              <w:jc w:val="center"/>
            </w:pPr>
            <w:r>
              <w:rPr>
                <w:sz w:val="18"/>
              </w:rPr>
              <w:t>1</w:t>
            </w:r>
          </w:p>
        </w:tc>
      </w:tr>
      <w:tr w:rsidR="00D27C90" w14:paraId="1B07D418"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1063147" w14:textId="77777777" w:rsidR="00D27C90" w:rsidRDefault="00F70CA3">
            <w:pPr>
              <w:spacing w:after="0" w:line="250" w:lineRule="auto"/>
              <w:jc w:val="center"/>
            </w:pPr>
            <w:r>
              <w:rPr>
                <w:sz w:val="18"/>
              </w:rPr>
              <w:t>INF04</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59D1222" w14:textId="77777777" w:rsidR="00D27C90" w:rsidRDefault="00F70CA3">
            <w:pPr>
              <w:spacing w:after="0" w:line="250" w:lineRule="auto"/>
              <w:jc w:val="center"/>
            </w:pPr>
            <w:r>
              <w:rPr>
                <w:sz w:val="18"/>
              </w:rPr>
              <w:t>GOV02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5CD9C09"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BE7E9F9" w14:textId="77777777" w:rsidR="00D27C90" w:rsidRDefault="00F70CA3">
            <w:pPr>
              <w:spacing w:after="0" w:line="250" w:lineRule="auto"/>
              <w:jc w:val="center"/>
            </w:pPr>
            <w:r>
              <w:rPr>
                <w:sz w:val="18"/>
              </w:rPr>
              <w:t>1</w:t>
            </w:r>
          </w:p>
        </w:tc>
      </w:tr>
      <w:tr w:rsidR="00D27C90" w14:paraId="6B0B6860"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6606002" w14:textId="77777777" w:rsidR="00D27C90" w:rsidRDefault="00F70CA3">
            <w:pPr>
              <w:spacing w:after="0" w:line="250" w:lineRule="auto"/>
              <w:jc w:val="center"/>
            </w:pPr>
            <w:r>
              <w:rPr>
                <w:sz w:val="18"/>
              </w:rPr>
              <w:t>INF04</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A4FE48D" w14:textId="77777777" w:rsidR="00D27C90" w:rsidRDefault="00F70CA3">
            <w:pPr>
              <w:spacing w:after="0" w:line="250" w:lineRule="auto"/>
              <w:jc w:val="center"/>
            </w:pPr>
            <w:r>
              <w:rPr>
                <w:sz w:val="18"/>
              </w:rPr>
              <w:t>GOV03</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5FFB510"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DD1F75D" w14:textId="77777777" w:rsidR="00D27C90" w:rsidRDefault="00F70CA3">
            <w:pPr>
              <w:spacing w:after="0" w:line="250" w:lineRule="auto"/>
              <w:jc w:val="center"/>
            </w:pPr>
            <w:r>
              <w:rPr>
                <w:sz w:val="18"/>
              </w:rPr>
              <w:t>2</w:t>
            </w:r>
          </w:p>
        </w:tc>
      </w:tr>
      <w:tr w:rsidR="00D27C90" w14:paraId="15DF059B"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FB0108E" w14:textId="77777777" w:rsidR="00D27C90" w:rsidRDefault="00F70CA3">
            <w:pPr>
              <w:spacing w:after="0" w:line="250" w:lineRule="auto"/>
              <w:jc w:val="center"/>
            </w:pPr>
            <w:r>
              <w:rPr>
                <w:sz w:val="18"/>
              </w:rPr>
              <w:t>INF04</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077DDCC" w14:textId="77777777" w:rsidR="00D27C90" w:rsidRDefault="00F70CA3">
            <w:pPr>
              <w:spacing w:after="0" w:line="250" w:lineRule="auto"/>
              <w:jc w:val="center"/>
            </w:pPr>
            <w:r>
              <w:rPr>
                <w:sz w:val="18"/>
              </w:rPr>
              <w:t>GOV04</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1849627"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681351A" w14:textId="77777777" w:rsidR="00D27C90" w:rsidRDefault="00F70CA3">
            <w:pPr>
              <w:spacing w:after="0" w:line="250" w:lineRule="auto"/>
              <w:jc w:val="center"/>
            </w:pPr>
            <w:r>
              <w:rPr>
                <w:sz w:val="18"/>
              </w:rPr>
              <w:t>2</w:t>
            </w:r>
          </w:p>
        </w:tc>
      </w:tr>
      <w:tr w:rsidR="00D27C90" w14:paraId="2FFF62F2"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7E6D903" w14:textId="77777777" w:rsidR="00D27C90" w:rsidRDefault="00F70CA3">
            <w:pPr>
              <w:spacing w:after="0" w:line="250" w:lineRule="auto"/>
              <w:jc w:val="center"/>
            </w:pPr>
            <w:r>
              <w:rPr>
                <w:sz w:val="18"/>
              </w:rPr>
              <w:t>INF04</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E20096D" w14:textId="77777777" w:rsidR="00D27C90" w:rsidRDefault="00F70CA3">
            <w:pPr>
              <w:spacing w:after="0" w:line="250" w:lineRule="auto"/>
              <w:jc w:val="center"/>
            </w:pPr>
            <w:r>
              <w:rPr>
                <w:sz w:val="18"/>
              </w:rPr>
              <w:t>GOV05</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E16836D"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0BCA47F" w14:textId="77777777" w:rsidR="00D27C90" w:rsidRDefault="00F70CA3">
            <w:pPr>
              <w:spacing w:after="0" w:line="250" w:lineRule="auto"/>
              <w:jc w:val="center"/>
            </w:pPr>
            <w:r>
              <w:rPr>
                <w:sz w:val="18"/>
              </w:rPr>
              <w:t>1</w:t>
            </w:r>
          </w:p>
        </w:tc>
      </w:tr>
      <w:tr w:rsidR="00D27C90" w14:paraId="2A3BCD1B"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383AA57" w14:textId="77777777" w:rsidR="00D27C90" w:rsidRDefault="00F70CA3">
            <w:pPr>
              <w:spacing w:after="0" w:line="250" w:lineRule="auto"/>
              <w:jc w:val="center"/>
            </w:pPr>
            <w:r>
              <w:rPr>
                <w:sz w:val="18"/>
              </w:rPr>
              <w:t>INF04</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D2AAFF0" w14:textId="77777777" w:rsidR="00D27C90" w:rsidRDefault="00F70CA3">
            <w:pPr>
              <w:spacing w:after="0" w:line="250" w:lineRule="auto"/>
              <w:jc w:val="center"/>
            </w:pPr>
            <w:r>
              <w:rPr>
                <w:sz w:val="18"/>
              </w:rPr>
              <w:t>GOV06</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9AC460F" w14:textId="77777777" w:rsidR="00D27C90" w:rsidRDefault="00F70CA3">
            <w:pPr>
              <w:spacing w:after="0" w:line="250" w:lineRule="auto"/>
              <w:jc w:val="center"/>
            </w:pPr>
            <w:r>
              <w:rPr>
                <w:sz w:val="18"/>
              </w:rPr>
              <w:t>-3</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10865F2" w14:textId="77777777" w:rsidR="00D27C90" w:rsidRDefault="00F70CA3">
            <w:pPr>
              <w:spacing w:after="0" w:line="250" w:lineRule="auto"/>
              <w:jc w:val="center"/>
            </w:pPr>
            <w:r>
              <w:rPr>
                <w:sz w:val="18"/>
              </w:rPr>
              <w:t>-2</w:t>
            </w:r>
          </w:p>
        </w:tc>
      </w:tr>
      <w:tr w:rsidR="00D27C90" w14:paraId="31F459BD"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33856A1" w14:textId="77777777" w:rsidR="00D27C90" w:rsidRDefault="00F70CA3">
            <w:pPr>
              <w:spacing w:after="0" w:line="250" w:lineRule="auto"/>
              <w:jc w:val="center"/>
            </w:pPr>
            <w:r>
              <w:rPr>
                <w:sz w:val="18"/>
              </w:rPr>
              <w:t>INF05</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36045D1" w14:textId="77777777" w:rsidR="00D27C90" w:rsidRDefault="00F70CA3">
            <w:pPr>
              <w:spacing w:after="0" w:line="250" w:lineRule="auto"/>
              <w:jc w:val="center"/>
            </w:pPr>
            <w:r>
              <w:rPr>
                <w:sz w:val="18"/>
              </w:rPr>
              <w:t>OPS06</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F6328E9" w14:textId="77777777" w:rsidR="00D27C90" w:rsidRDefault="00F70CA3">
            <w:pPr>
              <w:spacing w:after="0" w:line="250" w:lineRule="auto"/>
              <w:jc w:val="center"/>
            </w:pPr>
            <w:r>
              <w:rPr>
                <w:sz w:val="18"/>
              </w:rPr>
              <w:t>-1</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A253F25" w14:textId="77777777" w:rsidR="00D27C90" w:rsidRDefault="00F70CA3">
            <w:pPr>
              <w:spacing w:after="0" w:line="250" w:lineRule="auto"/>
              <w:jc w:val="center"/>
            </w:pPr>
            <w:r>
              <w:rPr>
                <w:sz w:val="18"/>
              </w:rPr>
              <w:t>0</w:t>
            </w:r>
          </w:p>
        </w:tc>
      </w:tr>
      <w:tr w:rsidR="00D27C90" w14:paraId="4F9AA4DC"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62385B3" w14:textId="77777777" w:rsidR="00D27C90" w:rsidRDefault="00F70CA3">
            <w:pPr>
              <w:spacing w:after="0" w:line="250" w:lineRule="auto"/>
              <w:jc w:val="center"/>
            </w:pPr>
            <w:r>
              <w:rPr>
                <w:sz w:val="18"/>
              </w:rPr>
              <w:t>INF05</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BCCD5EF" w14:textId="77777777" w:rsidR="00D27C90" w:rsidRDefault="00F70CA3">
            <w:pPr>
              <w:spacing w:after="0" w:line="250" w:lineRule="auto"/>
              <w:jc w:val="center"/>
            </w:pPr>
            <w:r>
              <w:rPr>
                <w:sz w:val="18"/>
              </w:rPr>
              <w:t>PRE01</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C37E441" w14:textId="77777777" w:rsidR="00D27C90" w:rsidRDefault="00F70CA3">
            <w:pPr>
              <w:spacing w:after="0" w:line="250" w:lineRule="auto"/>
              <w:jc w:val="center"/>
            </w:pPr>
            <w:r>
              <w:rPr>
                <w:sz w:val="18"/>
              </w:rPr>
              <w:t>1</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73C4E75" w14:textId="77777777" w:rsidR="00D27C90" w:rsidRDefault="00F70CA3">
            <w:pPr>
              <w:spacing w:after="0" w:line="250" w:lineRule="auto"/>
              <w:jc w:val="center"/>
            </w:pPr>
            <w:r>
              <w:rPr>
                <w:sz w:val="18"/>
              </w:rPr>
              <w:t>0</w:t>
            </w:r>
          </w:p>
        </w:tc>
      </w:tr>
      <w:tr w:rsidR="00D27C90" w14:paraId="3933B4B1"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AB37B43" w14:textId="77777777" w:rsidR="00D27C90" w:rsidRDefault="00F70CA3">
            <w:pPr>
              <w:spacing w:after="0" w:line="250" w:lineRule="auto"/>
              <w:jc w:val="center"/>
            </w:pPr>
            <w:r>
              <w:rPr>
                <w:sz w:val="18"/>
              </w:rPr>
              <w:t>INF05</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28CB665" w14:textId="77777777" w:rsidR="00D27C90" w:rsidRDefault="00F70CA3">
            <w:pPr>
              <w:spacing w:after="0" w:line="250" w:lineRule="auto"/>
              <w:jc w:val="center"/>
            </w:pPr>
            <w:r>
              <w:rPr>
                <w:sz w:val="18"/>
              </w:rPr>
              <w:t>PRE02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B3E20AC" w14:textId="77777777" w:rsidR="00D27C90" w:rsidRDefault="00F70CA3">
            <w:pPr>
              <w:spacing w:after="0" w:line="250" w:lineRule="auto"/>
              <w:jc w:val="center"/>
            </w:pPr>
            <w:r>
              <w:rPr>
                <w:sz w:val="18"/>
              </w:rPr>
              <w:t>1</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9785A7A" w14:textId="77777777" w:rsidR="00D27C90" w:rsidRDefault="00F70CA3">
            <w:pPr>
              <w:spacing w:after="0" w:line="250" w:lineRule="auto"/>
              <w:jc w:val="center"/>
            </w:pPr>
            <w:r>
              <w:rPr>
                <w:sz w:val="18"/>
              </w:rPr>
              <w:t>0</w:t>
            </w:r>
          </w:p>
        </w:tc>
      </w:tr>
      <w:tr w:rsidR="00D27C90" w14:paraId="373DB642"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FA7B0E3" w14:textId="77777777" w:rsidR="00D27C90" w:rsidRDefault="00F70CA3">
            <w:pPr>
              <w:spacing w:after="0" w:line="250" w:lineRule="auto"/>
              <w:jc w:val="center"/>
            </w:pPr>
            <w:r>
              <w:rPr>
                <w:sz w:val="18"/>
              </w:rPr>
              <w:t>INF05</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F39ABFD" w14:textId="77777777" w:rsidR="00D27C90" w:rsidRDefault="00F70CA3">
            <w:pPr>
              <w:spacing w:after="0" w:line="250" w:lineRule="auto"/>
              <w:jc w:val="center"/>
            </w:pPr>
            <w:r>
              <w:rPr>
                <w:sz w:val="18"/>
              </w:rPr>
              <w:t>PRE04</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287D33D" w14:textId="77777777" w:rsidR="00D27C90" w:rsidRDefault="00F70CA3">
            <w:pPr>
              <w:spacing w:after="0" w:line="250" w:lineRule="auto"/>
              <w:jc w:val="center"/>
            </w:pPr>
            <w:r>
              <w:rPr>
                <w:sz w:val="18"/>
              </w:rPr>
              <w:t>3</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FBFAC31" w14:textId="77777777" w:rsidR="00D27C90" w:rsidRDefault="00F70CA3">
            <w:pPr>
              <w:spacing w:after="0" w:line="250" w:lineRule="auto"/>
              <w:jc w:val="center"/>
            </w:pPr>
            <w:r>
              <w:rPr>
                <w:sz w:val="18"/>
              </w:rPr>
              <w:t>1</w:t>
            </w:r>
          </w:p>
        </w:tc>
      </w:tr>
      <w:tr w:rsidR="00D27C90" w14:paraId="7C623412"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585CF60" w14:textId="77777777" w:rsidR="00D27C90" w:rsidRDefault="00F70CA3">
            <w:pPr>
              <w:spacing w:after="0" w:line="250" w:lineRule="auto"/>
              <w:jc w:val="center"/>
            </w:pPr>
            <w:r>
              <w:rPr>
                <w:sz w:val="18"/>
              </w:rPr>
              <w:t>INF05</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9718812" w14:textId="77777777" w:rsidR="00D27C90" w:rsidRDefault="00F70CA3">
            <w:pPr>
              <w:spacing w:after="0" w:line="250" w:lineRule="auto"/>
              <w:jc w:val="center"/>
            </w:pPr>
            <w:r>
              <w:rPr>
                <w:sz w:val="18"/>
              </w:rPr>
              <w:t>GOV01</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37DC71F"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B4CCD05" w14:textId="77777777" w:rsidR="00D27C90" w:rsidRDefault="00F70CA3">
            <w:pPr>
              <w:spacing w:after="0" w:line="250" w:lineRule="auto"/>
              <w:jc w:val="center"/>
            </w:pPr>
            <w:r>
              <w:rPr>
                <w:sz w:val="18"/>
              </w:rPr>
              <w:t>1</w:t>
            </w:r>
          </w:p>
        </w:tc>
      </w:tr>
      <w:tr w:rsidR="00D27C90" w14:paraId="0C205262"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E748F19" w14:textId="77777777" w:rsidR="00D27C90" w:rsidRDefault="00F70CA3">
            <w:pPr>
              <w:spacing w:after="0" w:line="250" w:lineRule="auto"/>
              <w:jc w:val="center"/>
            </w:pPr>
            <w:r>
              <w:rPr>
                <w:sz w:val="18"/>
              </w:rPr>
              <w:t>INF05</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8A295F6" w14:textId="77777777" w:rsidR="00D27C90" w:rsidRDefault="00F70CA3">
            <w:pPr>
              <w:spacing w:after="0" w:line="250" w:lineRule="auto"/>
              <w:jc w:val="center"/>
            </w:pPr>
            <w:r>
              <w:rPr>
                <w:sz w:val="18"/>
              </w:rPr>
              <w:t>GOV02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05FDD13"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8B11286" w14:textId="77777777" w:rsidR="00D27C90" w:rsidRDefault="00F70CA3">
            <w:pPr>
              <w:spacing w:after="0" w:line="250" w:lineRule="auto"/>
              <w:jc w:val="center"/>
            </w:pPr>
            <w:r>
              <w:rPr>
                <w:sz w:val="18"/>
              </w:rPr>
              <w:t>1</w:t>
            </w:r>
          </w:p>
        </w:tc>
      </w:tr>
      <w:tr w:rsidR="00D27C90" w14:paraId="2C002CE8"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F0539D1" w14:textId="77777777" w:rsidR="00D27C90" w:rsidRDefault="00F70CA3">
            <w:pPr>
              <w:spacing w:after="0" w:line="250" w:lineRule="auto"/>
              <w:jc w:val="center"/>
            </w:pPr>
            <w:r>
              <w:rPr>
                <w:sz w:val="18"/>
              </w:rPr>
              <w:t>INF05</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687D3F4" w14:textId="77777777" w:rsidR="00D27C90" w:rsidRDefault="00F70CA3">
            <w:pPr>
              <w:spacing w:after="0" w:line="250" w:lineRule="auto"/>
              <w:jc w:val="center"/>
            </w:pPr>
            <w:r>
              <w:rPr>
                <w:sz w:val="18"/>
              </w:rPr>
              <w:t>GOV03</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3DB06FD"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4A7FF76" w14:textId="77777777" w:rsidR="00D27C90" w:rsidRDefault="00F70CA3">
            <w:pPr>
              <w:spacing w:after="0" w:line="250" w:lineRule="auto"/>
              <w:jc w:val="center"/>
            </w:pPr>
            <w:r>
              <w:rPr>
                <w:sz w:val="18"/>
              </w:rPr>
              <w:t>2</w:t>
            </w:r>
          </w:p>
        </w:tc>
      </w:tr>
      <w:tr w:rsidR="00D27C90" w14:paraId="6A078612"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DC78E5C" w14:textId="77777777" w:rsidR="00D27C90" w:rsidRDefault="00F70CA3">
            <w:pPr>
              <w:spacing w:after="0" w:line="250" w:lineRule="auto"/>
              <w:jc w:val="center"/>
            </w:pPr>
            <w:r>
              <w:rPr>
                <w:sz w:val="18"/>
              </w:rPr>
              <w:t>INF05</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BAD1D3E" w14:textId="77777777" w:rsidR="00D27C90" w:rsidRDefault="00F70CA3">
            <w:pPr>
              <w:spacing w:after="0" w:line="250" w:lineRule="auto"/>
              <w:jc w:val="center"/>
            </w:pPr>
            <w:r>
              <w:rPr>
                <w:sz w:val="18"/>
              </w:rPr>
              <w:t>GOV04</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B478162"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13B465F" w14:textId="77777777" w:rsidR="00D27C90" w:rsidRDefault="00F70CA3">
            <w:pPr>
              <w:spacing w:after="0" w:line="250" w:lineRule="auto"/>
              <w:jc w:val="center"/>
            </w:pPr>
            <w:r>
              <w:rPr>
                <w:sz w:val="18"/>
              </w:rPr>
              <w:t>2</w:t>
            </w:r>
          </w:p>
        </w:tc>
      </w:tr>
      <w:tr w:rsidR="00D27C90" w14:paraId="5BDF972C"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DAF5F65" w14:textId="77777777" w:rsidR="00D27C90" w:rsidRDefault="00F70CA3">
            <w:pPr>
              <w:spacing w:after="0" w:line="250" w:lineRule="auto"/>
              <w:jc w:val="center"/>
            </w:pPr>
            <w:r>
              <w:rPr>
                <w:sz w:val="18"/>
              </w:rPr>
              <w:t>INF05</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BEB6D07" w14:textId="77777777" w:rsidR="00D27C90" w:rsidRDefault="00F70CA3">
            <w:pPr>
              <w:spacing w:after="0" w:line="250" w:lineRule="auto"/>
              <w:jc w:val="center"/>
            </w:pPr>
            <w:r>
              <w:rPr>
                <w:sz w:val="18"/>
              </w:rPr>
              <w:t>GOV05</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1C25605"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76AEBA9" w14:textId="77777777" w:rsidR="00D27C90" w:rsidRDefault="00F70CA3">
            <w:pPr>
              <w:spacing w:after="0" w:line="250" w:lineRule="auto"/>
              <w:jc w:val="center"/>
            </w:pPr>
            <w:r>
              <w:rPr>
                <w:sz w:val="18"/>
              </w:rPr>
              <w:t>1</w:t>
            </w:r>
          </w:p>
        </w:tc>
      </w:tr>
      <w:tr w:rsidR="00D27C90" w14:paraId="7407D868"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BB758AA" w14:textId="77777777" w:rsidR="00D27C90" w:rsidRDefault="00F70CA3">
            <w:pPr>
              <w:spacing w:after="0" w:line="250" w:lineRule="auto"/>
              <w:jc w:val="center"/>
            </w:pPr>
            <w:r>
              <w:rPr>
                <w:sz w:val="18"/>
              </w:rPr>
              <w:t>INF05</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3D137E4" w14:textId="77777777" w:rsidR="00D27C90" w:rsidRDefault="00F70CA3">
            <w:pPr>
              <w:spacing w:after="0" w:line="250" w:lineRule="auto"/>
              <w:jc w:val="center"/>
            </w:pPr>
            <w:r>
              <w:rPr>
                <w:sz w:val="18"/>
              </w:rPr>
              <w:t>GOV06</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5A0043" w14:textId="77777777" w:rsidR="00D27C90" w:rsidRDefault="00F70CA3">
            <w:pPr>
              <w:spacing w:after="0" w:line="250" w:lineRule="auto"/>
              <w:jc w:val="center"/>
            </w:pPr>
            <w:r>
              <w:rPr>
                <w:sz w:val="18"/>
              </w:rPr>
              <w:t>-3</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3C913C3" w14:textId="77777777" w:rsidR="00D27C90" w:rsidRDefault="00F70CA3">
            <w:pPr>
              <w:spacing w:after="0" w:line="250" w:lineRule="auto"/>
              <w:jc w:val="center"/>
            </w:pPr>
            <w:r>
              <w:rPr>
                <w:sz w:val="18"/>
              </w:rPr>
              <w:t>-2</w:t>
            </w:r>
          </w:p>
        </w:tc>
      </w:tr>
      <w:tr w:rsidR="00D27C90" w14:paraId="69E0E2ED"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C06134D" w14:textId="77777777" w:rsidR="00D27C90" w:rsidRDefault="00F70CA3">
            <w:pPr>
              <w:spacing w:after="0" w:line="250" w:lineRule="auto"/>
              <w:jc w:val="center"/>
            </w:pPr>
            <w:r>
              <w:rPr>
                <w:sz w:val="18"/>
              </w:rPr>
              <w:t>INF05</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01F6530" w14:textId="77777777" w:rsidR="00D27C90" w:rsidRDefault="00F70CA3">
            <w:pPr>
              <w:spacing w:after="0" w:line="250" w:lineRule="auto"/>
              <w:jc w:val="center"/>
            </w:pPr>
            <w:r>
              <w:rPr>
                <w:sz w:val="18"/>
              </w:rPr>
              <w:t>BEH01</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F79B1CA" w14:textId="77777777" w:rsidR="00D27C90" w:rsidRDefault="00F70CA3">
            <w:pPr>
              <w:spacing w:after="0" w:line="250" w:lineRule="auto"/>
              <w:jc w:val="center"/>
            </w:pPr>
            <w:r>
              <w:rPr>
                <w:sz w:val="18"/>
              </w:rPr>
              <w:t>1</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AA65392" w14:textId="77777777" w:rsidR="00D27C90" w:rsidRDefault="00F70CA3">
            <w:pPr>
              <w:spacing w:after="0" w:line="250" w:lineRule="auto"/>
              <w:jc w:val="center"/>
            </w:pPr>
            <w:r>
              <w:rPr>
                <w:sz w:val="18"/>
              </w:rPr>
              <w:t>0</w:t>
            </w:r>
          </w:p>
        </w:tc>
      </w:tr>
      <w:tr w:rsidR="00D27C90" w14:paraId="143D40D6"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36E8499" w14:textId="77777777" w:rsidR="00D27C90" w:rsidRDefault="00F70CA3">
            <w:pPr>
              <w:spacing w:after="0" w:line="250" w:lineRule="auto"/>
              <w:jc w:val="center"/>
            </w:pPr>
            <w:r>
              <w:rPr>
                <w:sz w:val="18"/>
              </w:rPr>
              <w:t>INF05</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1E1CE00" w14:textId="77777777" w:rsidR="00D27C90" w:rsidRDefault="00F70CA3">
            <w:pPr>
              <w:spacing w:after="0" w:line="250" w:lineRule="auto"/>
              <w:jc w:val="center"/>
            </w:pPr>
            <w:r>
              <w:rPr>
                <w:sz w:val="18"/>
              </w:rPr>
              <w:t>BEH03</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EA8CFE8"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D3CE581" w14:textId="77777777" w:rsidR="00D27C90" w:rsidRDefault="00F70CA3">
            <w:pPr>
              <w:spacing w:after="0" w:line="250" w:lineRule="auto"/>
              <w:jc w:val="center"/>
            </w:pPr>
            <w:r>
              <w:rPr>
                <w:sz w:val="18"/>
              </w:rPr>
              <w:t>0</w:t>
            </w:r>
          </w:p>
        </w:tc>
      </w:tr>
      <w:tr w:rsidR="00D27C90" w14:paraId="683A1131"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CED0359" w14:textId="77777777" w:rsidR="00D27C90" w:rsidRDefault="00F70CA3">
            <w:pPr>
              <w:spacing w:after="0" w:line="250" w:lineRule="auto"/>
              <w:jc w:val="center"/>
            </w:pPr>
            <w:r>
              <w:rPr>
                <w:sz w:val="18"/>
              </w:rPr>
              <w:t>INF05</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BA62A3F" w14:textId="77777777" w:rsidR="00D27C90" w:rsidRDefault="00F70CA3">
            <w:pPr>
              <w:spacing w:after="0" w:line="250" w:lineRule="auto"/>
              <w:jc w:val="center"/>
            </w:pPr>
            <w:r>
              <w:rPr>
                <w:sz w:val="18"/>
              </w:rPr>
              <w:t>RES04</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0AFA694"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D9640A0" w14:textId="77777777" w:rsidR="00D27C90" w:rsidRDefault="00F70CA3">
            <w:pPr>
              <w:spacing w:after="0" w:line="250" w:lineRule="auto"/>
              <w:jc w:val="center"/>
            </w:pPr>
            <w:r>
              <w:rPr>
                <w:sz w:val="18"/>
              </w:rPr>
              <w:t>0</w:t>
            </w:r>
          </w:p>
        </w:tc>
      </w:tr>
      <w:tr w:rsidR="00D27C90" w14:paraId="53E42922"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6B26131" w14:textId="77777777" w:rsidR="00D27C90" w:rsidRDefault="00F70CA3">
            <w:pPr>
              <w:spacing w:after="0" w:line="250" w:lineRule="auto"/>
              <w:jc w:val="center"/>
            </w:pPr>
            <w:r>
              <w:rPr>
                <w:sz w:val="18"/>
              </w:rPr>
              <w:t>INF06</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44746DA" w14:textId="77777777" w:rsidR="00D27C90" w:rsidRDefault="00F70CA3">
            <w:pPr>
              <w:spacing w:after="0" w:line="250" w:lineRule="auto"/>
              <w:jc w:val="center"/>
            </w:pPr>
            <w:r>
              <w:rPr>
                <w:sz w:val="18"/>
              </w:rPr>
              <w:t>OPS06</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D75FFEC"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2E7DBB3" w14:textId="77777777" w:rsidR="00D27C90" w:rsidRDefault="00F70CA3">
            <w:pPr>
              <w:spacing w:after="0" w:line="250" w:lineRule="auto"/>
              <w:jc w:val="center"/>
            </w:pPr>
            <w:r>
              <w:rPr>
                <w:sz w:val="18"/>
              </w:rPr>
              <w:t>-1</w:t>
            </w:r>
          </w:p>
        </w:tc>
      </w:tr>
      <w:tr w:rsidR="00D27C90" w14:paraId="6CEB7CCE"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30AE5A6" w14:textId="77777777" w:rsidR="00D27C90" w:rsidRDefault="00F70CA3">
            <w:pPr>
              <w:spacing w:after="0" w:line="250" w:lineRule="auto"/>
              <w:jc w:val="center"/>
            </w:pPr>
            <w:r>
              <w:rPr>
                <w:sz w:val="18"/>
              </w:rPr>
              <w:t>INF06</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4190B84" w14:textId="77777777" w:rsidR="00D27C90" w:rsidRDefault="00F70CA3">
            <w:pPr>
              <w:spacing w:after="0" w:line="250" w:lineRule="auto"/>
              <w:jc w:val="center"/>
            </w:pPr>
            <w:r>
              <w:rPr>
                <w:sz w:val="18"/>
              </w:rPr>
              <w:t>GOV01</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FDB8452"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3700E90" w14:textId="77777777" w:rsidR="00D27C90" w:rsidRDefault="00F70CA3">
            <w:pPr>
              <w:spacing w:after="0" w:line="250" w:lineRule="auto"/>
              <w:jc w:val="center"/>
            </w:pPr>
            <w:r>
              <w:rPr>
                <w:sz w:val="18"/>
              </w:rPr>
              <w:t>1</w:t>
            </w:r>
          </w:p>
        </w:tc>
      </w:tr>
      <w:tr w:rsidR="00D27C90" w14:paraId="2ACE545B"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11FEA84" w14:textId="77777777" w:rsidR="00D27C90" w:rsidRDefault="00F70CA3">
            <w:pPr>
              <w:spacing w:after="0" w:line="250" w:lineRule="auto"/>
              <w:jc w:val="center"/>
            </w:pPr>
            <w:r>
              <w:rPr>
                <w:sz w:val="18"/>
              </w:rPr>
              <w:t>INF06</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0749135" w14:textId="77777777" w:rsidR="00D27C90" w:rsidRDefault="00F70CA3">
            <w:pPr>
              <w:spacing w:after="0" w:line="250" w:lineRule="auto"/>
              <w:jc w:val="center"/>
            </w:pPr>
            <w:r>
              <w:rPr>
                <w:sz w:val="18"/>
              </w:rPr>
              <w:t>GOV02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2F3947D"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5947161" w14:textId="77777777" w:rsidR="00D27C90" w:rsidRDefault="00F70CA3">
            <w:pPr>
              <w:spacing w:after="0" w:line="250" w:lineRule="auto"/>
              <w:jc w:val="center"/>
            </w:pPr>
            <w:r>
              <w:rPr>
                <w:sz w:val="18"/>
              </w:rPr>
              <w:t>1</w:t>
            </w:r>
          </w:p>
        </w:tc>
      </w:tr>
      <w:tr w:rsidR="00D27C90" w14:paraId="369973F4"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886F0CA" w14:textId="77777777" w:rsidR="00D27C90" w:rsidRDefault="00F70CA3">
            <w:pPr>
              <w:spacing w:after="0" w:line="250" w:lineRule="auto"/>
              <w:jc w:val="center"/>
            </w:pPr>
            <w:r>
              <w:rPr>
                <w:sz w:val="18"/>
              </w:rPr>
              <w:t>INF06</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BD04507" w14:textId="77777777" w:rsidR="00D27C90" w:rsidRDefault="00F70CA3">
            <w:pPr>
              <w:spacing w:after="0" w:line="250" w:lineRule="auto"/>
              <w:jc w:val="center"/>
            </w:pPr>
            <w:r>
              <w:rPr>
                <w:sz w:val="18"/>
              </w:rPr>
              <w:t>GOV03</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FF520F7"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9FE94A5" w14:textId="77777777" w:rsidR="00D27C90" w:rsidRDefault="00F70CA3">
            <w:pPr>
              <w:spacing w:after="0" w:line="250" w:lineRule="auto"/>
              <w:jc w:val="center"/>
            </w:pPr>
            <w:r>
              <w:rPr>
                <w:sz w:val="18"/>
              </w:rPr>
              <w:t>2</w:t>
            </w:r>
          </w:p>
        </w:tc>
      </w:tr>
      <w:tr w:rsidR="00D27C90" w14:paraId="548C355A"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80234C7" w14:textId="77777777" w:rsidR="00D27C90" w:rsidRDefault="00F70CA3">
            <w:pPr>
              <w:spacing w:after="0" w:line="250" w:lineRule="auto"/>
              <w:jc w:val="center"/>
            </w:pPr>
            <w:r>
              <w:rPr>
                <w:sz w:val="18"/>
              </w:rPr>
              <w:t>INF06</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7AF87AA" w14:textId="77777777" w:rsidR="00D27C90" w:rsidRDefault="00F70CA3">
            <w:pPr>
              <w:spacing w:after="0" w:line="250" w:lineRule="auto"/>
              <w:jc w:val="center"/>
            </w:pPr>
            <w:r>
              <w:rPr>
                <w:sz w:val="18"/>
              </w:rPr>
              <w:t>GOV04</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3F468A3"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25F13ED" w14:textId="77777777" w:rsidR="00D27C90" w:rsidRDefault="00F70CA3">
            <w:pPr>
              <w:spacing w:after="0" w:line="250" w:lineRule="auto"/>
              <w:jc w:val="center"/>
            </w:pPr>
            <w:r>
              <w:rPr>
                <w:sz w:val="18"/>
              </w:rPr>
              <w:t>2</w:t>
            </w:r>
          </w:p>
        </w:tc>
      </w:tr>
      <w:tr w:rsidR="00D27C90" w14:paraId="1DE1AABB"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1E797C3" w14:textId="77777777" w:rsidR="00D27C90" w:rsidRDefault="00F70CA3">
            <w:pPr>
              <w:spacing w:after="0" w:line="250" w:lineRule="auto"/>
              <w:jc w:val="center"/>
            </w:pPr>
            <w:r>
              <w:rPr>
                <w:sz w:val="18"/>
              </w:rPr>
              <w:t>INF06</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CB5D40E" w14:textId="77777777" w:rsidR="00D27C90" w:rsidRDefault="00F70CA3">
            <w:pPr>
              <w:spacing w:after="0" w:line="250" w:lineRule="auto"/>
              <w:jc w:val="center"/>
            </w:pPr>
            <w:r>
              <w:rPr>
                <w:sz w:val="18"/>
              </w:rPr>
              <w:t>GOV05</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694EA1C"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9E629E2" w14:textId="77777777" w:rsidR="00D27C90" w:rsidRDefault="00F70CA3">
            <w:pPr>
              <w:spacing w:after="0" w:line="250" w:lineRule="auto"/>
              <w:jc w:val="center"/>
            </w:pPr>
            <w:r>
              <w:rPr>
                <w:sz w:val="18"/>
              </w:rPr>
              <w:t>1</w:t>
            </w:r>
          </w:p>
        </w:tc>
      </w:tr>
      <w:tr w:rsidR="00D27C90" w14:paraId="0B129CAB"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55F836C" w14:textId="77777777" w:rsidR="00D27C90" w:rsidRDefault="00F70CA3">
            <w:pPr>
              <w:spacing w:after="0" w:line="250" w:lineRule="auto"/>
              <w:jc w:val="center"/>
            </w:pPr>
            <w:r>
              <w:rPr>
                <w:sz w:val="18"/>
              </w:rPr>
              <w:t>INF06</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C41CEFA" w14:textId="77777777" w:rsidR="00D27C90" w:rsidRDefault="00F70CA3">
            <w:pPr>
              <w:spacing w:after="0" w:line="250" w:lineRule="auto"/>
              <w:jc w:val="center"/>
            </w:pPr>
            <w:r>
              <w:rPr>
                <w:sz w:val="18"/>
              </w:rPr>
              <w:t>GOV06</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3AE39B1" w14:textId="77777777" w:rsidR="00D27C90" w:rsidRDefault="00F70CA3">
            <w:pPr>
              <w:spacing w:after="0" w:line="250" w:lineRule="auto"/>
              <w:jc w:val="center"/>
            </w:pPr>
            <w:r>
              <w:rPr>
                <w:sz w:val="18"/>
              </w:rPr>
              <w:t>-3</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DE8124B" w14:textId="77777777" w:rsidR="00D27C90" w:rsidRDefault="00F70CA3">
            <w:pPr>
              <w:spacing w:after="0" w:line="250" w:lineRule="auto"/>
              <w:jc w:val="center"/>
            </w:pPr>
            <w:r>
              <w:rPr>
                <w:sz w:val="18"/>
              </w:rPr>
              <w:t>-2</w:t>
            </w:r>
          </w:p>
        </w:tc>
      </w:tr>
      <w:tr w:rsidR="00D27C90" w14:paraId="2F4CB2C4"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411024B" w14:textId="77777777" w:rsidR="00D27C90" w:rsidRDefault="00F70CA3">
            <w:pPr>
              <w:spacing w:after="0" w:line="250" w:lineRule="auto"/>
              <w:jc w:val="center"/>
            </w:pPr>
            <w:r>
              <w:rPr>
                <w:sz w:val="18"/>
              </w:rPr>
              <w:t>OPS01</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B91DD98" w14:textId="77777777" w:rsidR="00D27C90" w:rsidRDefault="00F70CA3">
            <w:pPr>
              <w:spacing w:after="0" w:line="250" w:lineRule="auto"/>
              <w:jc w:val="center"/>
            </w:pPr>
            <w:r>
              <w:rPr>
                <w:sz w:val="18"/>
              </w:rPr>
              <w:t>OPS02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5EF1512"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00808F6" w14:textId="77777777" w:rsidR="00D27C90" w:rsidRDefault="00F70CA3">
            <w:pPr>
              <w:spacing w:after="0" w:line="250" w:lineRule="auto"/>
              <w:jc w:val="center"/>
            </w:pPr>
            <w:r>
              <w:rPr>
                <w:sz w:val="18"/>
              </w:rPr>
              <w:t>0</w:t>
            </w:r>
          </w:p>
        </w:tc>
      </w:tr>
      <w:tr w:rsidR="00D27C90" w14:paraId="677E7BA6"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C72C42C" w14:textId="77777777" w:rsidR="00D27C90" w:rsidRDefault="00F70CA3">
            <w:pPr>
              <w:spacing w:after="0" w:line="250" w:lineRule="auto"/>
              <w:jc w:val="center"/>
            </w:pPr>
            <w:r>
              <w:rPr>
                <w:sz w:val="18"/>
              </w:rPr>
              <w:t>OPS01</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9DCA3F3" w14:textId="77777777" w:rsidR="00D27C90" w:rsidRDefault="00F70CA3">
            <w:pPr>
              <w:spacing w:after="0" w:line="250" w:lineRule="auto"/>
              <w:jc w:val="center"/>
            </w:pPr>
            <w:r>
              <w:rPr>
                <w:sz w:val="18"/>
              </w:rPr>
              <w:t>OPS04</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08A848F" w14:textId="77777777" w:rsidR="00D27C90" w:rsidRDefault="00F70CA3">
            <w:pPr>
              <w:spacing w:after="0" w:line="250" w:lineRule="auto"/>
              <w:jc w:val="center"/>
            </w:pPr>
            <w:r>
              <w:rPr>
                <w:sz w:val="18"/>
              </w:rPr>
              <w:t>3</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D0C2F46" w14:textId="77777777" w:rsidR="00D27C90" w:rsidRDefault="00F70CA3">
            <w:pPr>
              <w:spacing w:after="0" w:line="250" w:lineRule="auto"/>
              <w:jc w:val="center"/>
            </w:pPr>
            <w:r>
              <w:rPr>
                <w:sz w:val="18"/>
              </w:rPr>
              <w:t>2</w:t>
            </w:r>
          </w:p>
        </w:tc>
      </w:tr>
      <w:tr w:rsidR="00D27C90" w14:paraId="4E4AEF03"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A5A8CBB" w14:textId="77777777" w:rsidR="00D27C90" w:rsidRDefault="00F70CA3">
            <w:pPr>
              <w:spacing w:after="0" w:line="250" w:lineRule="auto"/>
              <w:jc w:val="center"/>
            </w:pPr>
            <w:r>
              <w:rPr>
                <w:sz w:val="18"/>
              </w:rPr>
              <w:t>OPS01</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ED5E4AE" w14:textId="77777777" w:rsidR="00D27C90" w:rsidRDefault="00F70CA3">
            <w:pPr>
              <w:spacing w:after="0" w:line="250" w:lineRule="auto"/>
              <w:jc w:val="center"/>
            </w:pPr>
            <w:r>
              <w:rPr>
                <w:sz w:val="18"/>
              </w:rPr>
              <w:t>OPS05</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EB2E610"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030E195" w14:textId="77777777" w:rsidR="00D27C90" w:rsidRDefault="00F70CA3">
            <w:pPr>
              <w:spacing w:after="0" w:line="250" w:lineRule="auto"/>
              <w:jc w:val="center"/>
            </w:pPr>
            <w:r>
              <w:rPr>
                <w:sz w:val="18"/>
              </w:rPr>
              <w:t>0</w:t>
            </w:r>
          </w:p>
        </w:tc>
      </w:tr>
      <w:tr w:rsidR="00D27C90" w14:paraId="4F67B98C"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BC036C9" w14:textId="77777777" w:rsidR="00D27C90" w:rsidRDefault="00F70CA3">
            <w:pPr>
              <w:spacing w:after="0" w:line="250" w:lineRule="auto"/>
              <w:jc w:val="center"/>
            </w:pPr>
            <w:r>
              <w:rPr>
                <w:sz w:val="18"/>
              </w:rPr>
              <w:t>OPS01</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80277B1" w14:textId="77777777" w:rsidR="00D27C90" w:rsidRDefault="00F70CA3">
            <w:pPr>
              <w:spacing w:after="0" w:line="250" w:lineRule="auto"/>
              <w:jc w:val="center"/>
            </w:pPr>
            <w:r>
              <w:rPr>
                <w:sz w:val="18"/>
              </w:rPr>
              <w:t>OPS06</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1B67D64"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0F55918" w14:textId="77777777" w:rsidR="00D27C90" w:rsidRDefault="00F70CA3">
            <w:pPr>
              <w:spacing w:after="0" w:line="250" w:lineRule="auto"/>
              <w:jc w:val="center"/>
            </w:pPr>
            <w:r>
              <w:rPr>
                <w:sz w:val="18"/>
              </w:rPr>
              <w:t>-1</w:t>
            </w:r>
          </w:p>
        </w:tc>
      </w:tr>
      <w:tr w:rsidR="00D27C90" w14:paraId="267EB8C2"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94602CE" w14:textId="77777777" w:rsidR="00D27C90" w:rsidRDefault="00F70CA3">
            <w:pPr>
              <w:spacing w:after="0" w:line="250" w:lineRule="auto"/>
              <w:jc w:val="center"/>
            </w:pPr>
            <w:r>
              <w:rPr>
                <w:sz w:val="18"/>
              </w:rPr>
              <w:t>OPS01</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DE67598" w14:textId="77777777" w:rsidR="00D27C90" w:rsidRDefault="00F70CA3">
            <w:pPr>
              <w:spacing w:after="0" w:line="250" w:lineRule="auto"/>
              <w:jc w:val="center"/>
            </w:pPr>
            <w:r>
              <w:rPr>
                <w:sz w:val="18"/>
              </w:rPr>
              <w:t>PRE01</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D3A437A" w14:textId="77777777" w:rsidR="00D27C90" w:rsidRDefault="00F70CA3">
            <w:pPr>
              <w:spacing w:after="0" w:line="250" w:lineRule="auto"/>
              <w:jc w:val="center"/>
            </w:pPr>
            <w:r>
              <w:rPr>
                <w:sz w:val="18"/>
              </w:rPr>
              <w:t>1</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F3B7183" w14:textId="77777777" w:rsidR="00D27C90" w:rsidRDefault="00F70CA3">
            <w:pPr>
              <w:spacing w:after="0" w:line="250" w:lineRule="auto"/>
              <w:jc w:val="center"/>
            </w:pPr>
            <w:r>
              <w:rPr>
                <w:sz w:val="18"/>
              </w:rPr>
              <w:t>0</w:t>
            </w:r>
          </w:p>
        </w:tc>
      </w:tr>
      <w:tr w:rsidR="00D27C90" w14:paraId="7F1B9D7E"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682C237" w14:textId="77777777" w:rsidR="00D27C90" w:rsidRDefault="00F70CA3">
            <w:pPr>
              <w:spacing w:after="0" w:line="250" w:lineRule="auto"/>
              <w:jc w:val="center"/>
            </w:pPr>
            <w:r>
              <w:rPr>
                <w:sz w:val="18"/>
              </w:rPr>
              <w:t>OPS01</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161ACB8" w14:textId="77777777" w:rsidR="00D27C90" w:rsidRDefault="00F70CA3">
            <w:pPr>
              <w:spacing w:after="0" w:line="250" w:lineRule="auto"/>
              <w:jc w:val="center"/>
            </w:pPr>
            <w:r>
              <w:rPr>
                <w:sz w:val="18"/>
              </w:rPr>
              <w:t>GOV01</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B2BE888"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E849381" w14:textId="77777777" w:rsidR="00D27C90" w:rsidRDefault="00F70CA3">
            <w:pPr>
              <w:spacing w:after="0" w:line="250" w:lineRule="auto"/>
              <w:jc w:val="center"/>
            </w:pPr>
            <w:r>
              <w:rPr>
                <w:sz w:val="18"/>
              </w:rPr>
              <w:t>2</w:t>
            </w:r>
          </w:p>
        </w:tc>
      </w:tr>
      <w:tr w:rsidR="00D27C90" w14:paraId="3051A251"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175DE9C" w14:textId="77777777" w:rsidR="00D27C90" w:rsidRDefault="00F70CA3">
            <w:pPr>
              <w:spacing w:after="0" w:line="250" w:lineRule="auto"/>
              <w:jc w:val="center"/>
            </w:pPr>
            <w:r>
              <w:rPr>
                <w:sz w:val="18"/>
              </w:rPr>
              <w:t>OPS01</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1E9FFFC" w14:textId="77777777" w:rsidR="00D27C90" w:rsidRDefault="00F70CA3">
            <w:pPr>
              <w:spacing w:after="0" w:line="250" w:lineRule="auto"/>
              <w:jc w:val="center"/>
            </w:pPr>
            <w:r>
              <w:rPr>
                <w:sz w:val="18"/>
              </w:rPr>
              <w:t>GOV05</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90E1CF3"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D7944CF" w14:textId="77777777" w:rsidR="00D27C90" w:rsidRDefault="00F70CA3">
            <w:pPr>
              <w:spacing w:after="0" w:line="250" w:lineRule="auto"/>
              <w:jc w:val="center"/>
            </w:pPr>
            <w:r>
              <w:rPr>
                <w:sz w:val="18"/>
              </w:rPr>
              <w:t>1</w:t>
            </w:r>
          </w:p>
        </w:tc>
      </w:tr>
      <w:tr w:rsidR="00D27C90" w14:paraId="683D7C6B"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6CCC1FC" w14:textId="77777777" w:rsidR="00D27C90" w:rsidRDefault="00F70CA3">
            <w:pPr>
              <w:spacing w:after="0" w:line="250" w:lineRule="auto"/>
              <w:jc w:val="center"/>
            </w:pPr>
            <w:r>
              <w:rPr>
                <w:sz w:val="18"/>
              </w:rPr>
              <w:t>OPS01</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83AC21B" w14:textId="77777777" w:rsidR="00D27C90" w:rsidRDefault="00F70CA3">
            <w:pPr>
              <w:spacing w:after="0" w:line="250" w:lineRule="auto"/>
              <w:jc w:val="center"/>
            </w:pPr>
            <w:r>
              <w:rPr>
                <w:sz w:val="18"/>
              </w:rPr>
              <w:t>GOV06</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1354C51"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4BD9658" w14:textId="77777777" w:rsidR="00D27C90" w:rsidRDefault="00F70CA3">
            <w:pPr>
              <w:spacing w:after="0" w:line="250" w:lineRule="auto"/>
              <w:jc w:val="center"/>
            </w:pPr>
            <w:r>
              <w:rPr>
                <w:sz w:val="18"/>
              </w:rPr>
              <w:t>-2</w:t>
            </w:r>
          </w:p>
        </w:tc>
      </w:tr>
      <w:tr w:rsidR="00D27C90" w14:paraId="6F09077F"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9DAF588" w14:textId="77777777" w:rsidR="00D27C90" w:rsidRDefault="00F70CA3">
            <w:pPr>
              <w:spacing w:after="0" w:line="250" w:lineRule="auto"/>
              <w:jc w:val="center"/>
            </w:pPr>
            <w:r>
              <w:rPr>
                <w:sz w:val="18"/>
              </w:rPr>
              <w:lastRenderedPageBreak/>
              <w:t>OPS01</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00A2206" w14:textId="77777777" w:rsidR="00D27C90" w:rsidRDefault="00F70CA3">
            <w:pPr>
              <w:spacing w:after="0" w:line="250" w:lineRule="auto"/>
              <w:jc w:val="center"/>
            </w:pPr>
            <w:r>
              <w:rPr>
                <w:sz w:val="18"/>
              </w:rPr>
              <w:t>BEH03</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FC7FBD3"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614979B" w14:textId="77777777" w:rsidR="00D27C90" w:rsidRDefault="00F70CA3">
            <w:pPr>
              <w:spacing w:after="0" w:line="250" w:lineRule="auto"/>
              <w:jc w:val="center"/>
            </w:pPr>
            <w:r>
              <w:rPr>
                <w:sz w:val="18"/>
              </w:rPr>
              <w:t>0</w:t>
            </w:r>
          </w:p>
        </w:tc>
      </w:tr>
      <w:tr w:rsidR="00D27C90" w14:paraId="573483FB"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8718C72" w14:textId="77777777" w:rsidR="00D27C90" w:rsidRDefault="00F70CA3">
            <w:pPr>
              <w:spacing w:after="0" w:line="250" w:lineRule="auto"/>
              <w:jc w:val="center"/>
            </w:pPr>
            <w:r>
              <w:rPr>
                <w:sz w:val="18"/>
              </w:rPr>
              <w:t>OPS01</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725CE40" w14:textId="77777777" w:rsidR="00D27C90" w:rsidRDefault="00F70CA3">
            <w:pPr>
              <w:spacing w:after="0" w:line="250" w:lineRule="auto"/>
              <w:jc w:val="center"/>
            </w:pPr>
            <w:r>
              <w:rPr>
                <w:sz w:val="18"/>
              </w:rPr>
              <w:t>RES01</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066491E"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F0FAB89" w14:textId="77777777" w:rsidR="00D27C90" w:rsidRDefault="00F70CA3">
            <w:pPr>
              <w:spacing w:after="0" w:line="250" w:lineRule="auto"/>
              <w:jc w:val="center"/>
            </w:pPr>
            <w:r>
              <w:rPr>
                <w:sz w:val="18"/>
              </w:rPr>
              <w:t>0</w:t>
            </w:r>
          </w:p>
        </w:tc>
      </w:tr>
      <w:tr w:rsidR="00D27C90" w14:paraId="676E3829"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4B80C87" w14:textId="77777777" w:rsidR="00D27C90" w:rsidRDefault="00F70CA3">
            <w:pPr>
              <w:spacing w:after="0" w:line="250" w:lineRule="auto"/>
              <w:jc w:val="center"/>
            </w:pPr>
            <w:r>
              <w:rPr>
                <w:sz w:val="18"/>
              </w:rPr>
              <w:t>OPS01</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3C5506F" w14:textId="77777777" w:rsidR="00D27C90" w:rsidRDefault="00F70CA3">
            <w:pPr>
              <w:spacing w:after="0" w:line="250" w:lineRule="auto"/>
              <w:jc w:val="center"/>
            </w:pPr>
            <w:r>
              <w:rPr>
                <w:sz w:val="18"/>
              </w:rPr>
              <w:t>RES02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3ABB7C5" w14:textId="77777777" w:rsidR="00D27C90" w:rsidRDefault="00F70CA3">
            <w:pPr>
              <w:spacing w:after="0" w:line="250" w:lineRule="auto"/>
              <w:jc w:val="center"/>
            </w:pPr>
            <w:r>
              <w:rPr>
                <w:sz w:val="18"/>
              </w:rPr>
              <w:t>-1</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DB5EDBD" w14:textId="77777777" w:rsidR="00D27C90" w:rsidRDefault="00F70CA3">
            <w:pPr>
              <w:spacing w:after="0" w:line="250" w:lineRule="auto"/>
              <w:jc w:val="center"/>
            </w:pPr>
            <w:r>
              <w:rPr>
                <w:sz w:val="18"/>
              </w:rPr>
              <w:t>-1</w:t>
            </w:r>
          </w:p>
        </w:tc>
      </w:tr>
      <w:tr w:rsidR="00D27C90" w14:paraId="7F61C73B"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A6D6832" w14:textId="77777777" w:rsidR="00D27C90" w:rsidRDefault="00F70CA3">
            <w:pPr>
              <w:spacing w:after="0" w:line="250" w:lineRule="auto"/>
              <w:jc w:val="center"/>
            </w:pPr>
            <w:r>
              <w:rPr>
                <w:sz w:val="18"/>
              </w:rPr>
              <w:t>OPS01</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242FDD7" w14:textId="77777777" w:rsidR="00D27C90" w:rsidRDefault="00F70CA3">
            <w:pPr>
              <w:spacing w:after="0" w:line="250" w:lineRule="auto"/>
              <w:jc w:val="center"/>
            </w:pPr>
            <w:r>
              <w:rPr>
                <w:sz w:val="18"/>
              </w:rPr>
              <w:t>RES06</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F10D301"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37BCC84" w14:textId="77777777" w:rsidR="00D27C90" w:rsidRDefault="00F70CA3">
            <w:pPr>
              <w:spacing w:after="0" w:line="250" w:lineRule="auto"/>
              <w:jc w:val="center"/>
            </w:pPr>
            <w:r>
              <w:rPr>
                <w:sz w:val="18"/>
              </w:rPr>
              <w:t>-2</w:t>
            </w:r>
          </w:p>
        </w:tc>
      </w:tr>
      <w:tr w:rsidR="00D27C90" w14:paraId="3F88AC26"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525161F" w14:textId="77777777" w:rsidR="00D27C90" w:rsidRDefault="00F70CA3">
            <w:pPr>
              <w:spacing w:after="0" w:line="250" w:lineRule="auto"/>
              <w:jc w:val="center"/>
            </w:pPr>
            <w:r>
              <w:rPr>
                <w:sz w:val="18"/>
              </w:rPr>
              <w:t>OPS02</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ACE8E7C" w14:textId="77777777" w:rsidR="00D27C90" w:rsidRDefault="00F70CA3">
            <w:pPr>
              <w:spacing w:after="0" w:line="250" w:lineRule="auto"/>
              <w:jc w:val="center"/>
            </w:pPr>
            <w:r>
              <w:rPr>
                <w:sz w:val="18"/>
              </w:rPr>
              <w:t>OPS03</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13D021D"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C86EEEC" w14:textId="77777777" w:rsidR="00D27C90" w:rsidRDefault="00F70CA3">
            <w:pPr>
              <w:spacing w:after="0" w:line="250" w:lineRule="auto"/>
              <w:jc w:val="center"/>
            </w:pPr>
            <w:r>
              <w:rPr>
                <w:sz w:val="18"/>
              </w:rPr>
              <w:t>2</w:t>
            </w:r>
          </w:p>
        </w:tc>
      </w:tr>
      <w:tr w:rsidR="00D27C90" w14:paraId="583C76A7"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9411487" w14:textId="77777777" w:rsidR="00D27C90" w:rsidRDefault="00F70CA3">
            <w:pPr>
              <w:spacing w:after="0" w:line="250" w:lineRule="auto"/>
              <w:jc w:val="center"/>
            </w:pPr>
            <w:r>
              <w:rPr>
                <w:sz w:val="18"/>
              </w:rPr>
              <w:t>OPS02</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0BD805E" w14:textId="77777777" w:rsidR="00D27C90" w:rsidRDefault="00F70CA3">
            <w:pPr>
              <w:spacing w:after="0" w:line="250" w:lineRule="auto"/>
              <w:jc w:val="center"/>
            </w:pPr>
            <w:r>
              <w:rPr>
                <w:sz w:val="18"/>
              </w:rPr>
              <w:t>OPS05</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0F283C6" w14:textId="77777777" w:rsidR="00D27C90" w:rsidRDefault="00F70CA3">
            <w:pPr>
              <w:spacing w:after="0" w:line="250" w:lineRule="auto"/>
              <w:jc w:val="center"/>
            </w:pPr>
            <w:r>
              <w:rPr>
                <w:sz w:val="18"/>
              </w:rPr>
              <w:t>3</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2B5EC71" w14:textId="77777777" w:rsidR="00D27C90" w:rsidRDefault="00F70CA3">
            <w:pPr>
              <w:spacing w:after="0" w:line="250" w:lineRule="auto"/>
              <w:jc w:val="center"/>
            </w:pPr>
            <w:r>
              <w:rPr>
                <w:sz w:val="18"/>
              </w:rPr>
              <w:t>2</w:t>
            </w:r>
          </w:p>
        </w:tc>
      </w:tr>
      <w:tr w:rsidR="00D27C90" w14:paraId="7A0CC3DB"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2A0C913" w14:textId="77777777" w:rsidR="00D27C90" w:rsidRDefault="00F70CA3">
            <w:pPr>
              <w:spacing w:after="0" w:line="250" w:lineRule="auto"/>
              <w:jc w:val="center"/>
            </w:pPr>
            <w:r>
              <w:rPr>
                <w:sz w:val="18"/>
              </w:rPr>
              <w:t>OPS02</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D4EA0AB" w14:textId="77777777" w:rsidR="00D27C90" w:rsidRDefault="00F70CA3">
            <w:pPr>
              <w:spacing w:after="0" w:line="250" w:lineRule="auto"/>
              <w:jc w:val="center"/>
            </w:pPr>
            <w:r>
              <w:rPr>
                <w:sz w:val="18"/>
              </w:rPr>
              <w:t>OPS06</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C766D88"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654B0BC" w14:textId="77777777" w:rsidR="00D27C90" w:rsidRDefault="00F70CA3">
            <w:pPr>
              <w:spacing w:after="0" w:line="250" w:lineRule="auto"/>
              <w:jc w:val="center"/>
            </w:pPr>
            <w:r>
              <w:rPr>
                <w:sz w:val="18"/>
              </w:rPr>
              <w:t>-1</w:t>
            </w:r>
          </w:p>
        </w:tc>
      </w:tr>
      <w:tr w:rsidR="00D27C90" w14:paraId="4E2A7963"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6C2A52A" w14:textId="77777777" w:rsidR="00D27C90" w:rsidRDefault="00F70CA3">
            <w:pPr>
              <w:spacing w:after="0" w:line="250" w:lineRule="auto"/>
              <w:jc w:val="center"/>
            </w:pPr>
            <w:r>
              <w:rPr>
                <w:sz w:val="18"/>
              </w:rPr>
              <w:t>OPS02</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44718CC" w14:textId="77777777" w:rsidR="00D27C90" w:rsidRDefault="00F70CA3">
            <w:pPr>
              <w:spacing w:after="0" w:line="250" w:lineRule="auto"/>
              <w:jc w:val="center"/>
            </w:pPr>
            <w:r>
              <w:rPr>
                <w:sz w:val="18"/>
              </w:rPr>
              <w:t>PRE01</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68F0A19" w14:textId="77777777" w:rsidR="00D27C90" w:rsidRDefault="00F70CA3">
            <w:pPr>
              <w:spacing w:after="0" w:line="250" w:lineRule="auto"/>
              <w:jc w:val="center"/>
            </w:pPr>
            <w:r>
              <w:rPr>
                <w:sz w:val="18"/>
              </w:rPr>
              <w:t>1</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8833F92" w14:textId="77777777" w:rsidR="00D27C90" w:rsidRDefault="00F70CA3">
            <w:pPr>
              <w:spacing w:after="0" w:line="250" w:lineRule="auto"/>
              <w:jc w:val="center"/>
            </w:pPr>
            <w:r>
              <w:rPr>
                <w:sz w:val="18"/>
              </w:rPr>
              <w:t>0</w:t>
            </w:r>
          </w:p>
        </w:tc>
      </w:tr>
      <w:tr w:rsidR="00D27C90" w14:paraId="3C2612DF"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E7FB164" w14:textId="77777777" w:rsidR="00D27C90" w:rsidRDefault="00F70CA3">
            <w:pPr>
              <w:spacing w:after="0" w:line="250" w:lineRule="auto"/>
              <w:jc w:val="center"/>
            </w:pPr>
            <w:r>
              <w:rPr>
                <w:sz w:val="18"/>
              </w:rPr>
              <w:t>OPS02</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3C52EC9" w14:textId="77777777" w:rsidR="00D27C90" w:rsidRDefault="00F70CA3">
            <w:pPr>
              <w:spacing w:after="0" w:line="250" w:lineRule="auto"/>
              <w:jc w:val="center"/>
            </w:pPr>
            <w:r>
              <w:rPr>
                <w:sz w:val="18"/>
              </w:rPr>
              <w:t>GOV01</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EA08640"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F4B05B0" w14:textId="77777777" w:rsidR="00D27C90" w:rsidRDefault="00F70CA3">
            <w:pPr>
              <w:spacing w:after="0" w:line="250" w:lineRule="auto"/>
              <w:jc w:val="center"/>
            </w:pPr>
            <w:r>
              <w:rPr>
                <w:sz w:val="18"/>
              </w:rPr>
              <w:t>2</w:t>
            </w:r>
          </w:p>
        </w:tc>
      </w:tr>
      <w:tr w:rsidR="00D27C90" w14:paraId="61E44D21"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BAEB800" w14:textId="77777777" w:rsidR="00D27C90" w:rsidRDefault="00F70CA3">
            <w:pPr>
              <w:spacing w:after="0" w:line="250" w:lineRule="auto"/>
              <w:jc w:val="center"/>
            </w:pPr>
            <w:r>
              <w:rPr>
                <w:sz w:val="18"/>
              </w:rPr>
              <w:t>OPS02</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8D59A50" w14:textId="77777777" w:rsidR="00D27C90" w:rsidRDefault="00F70CA3">
            <w:pPr>
              <w:spacing w:after="0" w:line="250" w:lineRule="auto"/>
              <w:jc w:val="center"/>
            </w:pPr>
            <w:r>
              <w:rPr>
                <w:sz w:val="18"/>
              </w:rPr>
              <w:t>GOV05</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58DBF62"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9F40804" w14:textId="77777777" w:rsidR="00D27C90" w:rsidRDefault="00F70CA3">
            <w:pPr>
              <w:spacing w:after="0" w:line="250" w:lineRule="auto"/>
              <w:jc w:val="center"/>
            </w:pPr>
            <w:r>
              <w:rPr>
                <w:sz w:val="18"/>
              </w:rPr>
              <w:t>3</w:t>
            </w:r>
          </w:p>
        </w:tc>
      </w:tr>
      <w:tr w:rsidR="00D27C90" w14:paraId="554D0811"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E6FD65D" w14:textId="77777777" w:rsidR="00D27C90" w:rsidRDefault="00F70CA3">
            <w:pPr>
              <w:spacing w:after="0" w:line="250" w:lineRule="auto"/>
              <w:jc w:val="center"/>
            </w:pPr>
            <w:r>
              <w:rPr>
                <w:sz w:val="18"/>
              </w:rPr>
              <w:t>OPS02</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37F6C6C" w14:textId="77777777" w:rsidR="00D27C90" w:rsidRDefault="00F70CA3">
            <w:pPr>
              <w:spacing w:after="0" w:line="250" w:lineRule="auto"/>
              <w:jc w:val="center"/>
            </w:pPr>
            <w:r>
              <w:rPr>
                <w:sz w:val="18"/>
              </w:rPr>
              <w:t>GOV06</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A6F65BD"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E9F0344" w14:textId="77777777" w:rsidR="00D27C90" w:rsidRDefault="00F70CA3">
            <w:pPr>
              <w:spacing w:after="0" w:line="250" w:lineRule="auto"/>
              <w:jc w:val="center"/>
            </w:pPr>
            <w:r>
              <w:rPr>
                <w:sz w:val="18"/>
              </w:rPr>
              <w:t>-2</w:t>
            </w:r>
          </w:p>
        </w:tc>
      </w:tr>
      <w:tr w:rsidR="00D27C90" w14:paraId="6A0F3A7F"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73B4F24" w14:textId="77777777" w:rsidR="00D27C90" w:rsidRDefault="00F70CA3">
            <w:pPr>
              <w:spacing w:after="0" w:line="250" w:lineRule="auto"/>
              <w:jc w:val="center"/>
            </w:pPr>
            <w:r>
              <w:rPr>
                <w:sz w:val="18"/>
              </w:rPr>
              <w:t>OPS02</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957DF30" w14:textId="77777777" w:rsidR="00D27C90" w:rsidRDefault="00F70CA3">
            <w:pPr>
              <w:spacing w:after="0" w:line="250" w:lineRule="auto"/>
              <w:jc w:val="center"/>
            </w:pPr>
            <w:r>
              <w:rPr>
                <w:sz w:val="18"/>
              </w:rPr>
              <w:t>BEH03</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B19F661"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E0D94B7" w14:textId="77777777" w:rsidR="00D27C90" w:rsidRDefault="00F70CA3">
            <w:pPr>
              <w:spacing w:after="0" w:line="250" w:lineRule="auto"/>
              <w:jc w:val="center"/>
            </w:pPr>
            <w:r>
              <w:rPr>
                <w:sz w:val="18"/>
              </w:rPr>
              <w:t>0</w:t>
            </w:r>
          </w:p>
        </w:tc>
      </w:tr>
      <w:tr w:rsidR="00D27C90" w14:paraId="54B7565E"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5440A74" w14:textId="77777777" w:rsidR="00D27C90" w:rsidRDefault="00F70CA3">
            <w:pPr>
              <w:spacing w:after="0" w:line="250" w:lineRule="auto"/>
              <w:jc w:val="center"/>
            </w:pPr>
            <w:r>
              <w:rPr>
                <w:sz w:val="18"/>
              </w:rPr>
              <w:t>OPS02</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E51E8B1" w14:textId="77777777" w:rsidR="00D27C90" w:rsidRDefault="00F70CA3">
            <w:pPr>
              <w:spacing w:after="0" w:line="250" w:lineRule="auto"/>
              <w:jc w:val="center"/>
            </w:pPr>
            <w:r>
              <w:rPr>
                <w:sz w:val="18"/>
              </w:rPr>
              <w:t>RES01</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758C55D"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3984C64" w14:textId="77777777" w:rsidR="00D27C90" w:rsidRDefault="00F70CA3">
            <w:pPr>
              <w:spacing w:after="0" w:line="250" w:lineRule="auto"/>
              <w:jc w:val="center"/>
            </w:pPr>
            <w:r>
              <w:rPr>
                <w:sz w:val="18"/>
              </w:rPr>
              <w:t>0</w:t>
            </w:r>
          </w:p>
        </w:tc>
      </w:tr>
      <w:tr w:rsidR="00D27C90" w14:paraId="1B122466"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8793D47" w14:textId="77777777" w:rsidR="00D27C90" w:rsidRDefault="00F70CA3">
            <w:pPr>
              <w:spacing w:after="0" w:line="250" w:lineRule="auto"/>
              <w:jc w:val="center"/>
            </w:pPr>
            <w:r>
              <w:rPr>
                <w:sz w:val="18"/>
              </w:rPr>
              <w:t>OPS02</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E307A32" w14:textId="77777777" w:rsidR="00D27C90" w:rsidRDefault="00F70CA3">
            <w:pPr>
              <w:spacing w:after="0" w:line="250" w:lineRule="auto"/>
              <w:jc w:val="center"/>
            </w:pPr>
            <w:r>
              <w:rPr>
                <w:sz w:val="18"/>
              </w:rPr>
              <w:t>RES02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4CCD337"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0CFB2FB" w14:textId="77777777" w:rsidR="00D27C90" w:rsidRDefault="00F70CA3">
            <w:pPr>
              <w:spacing w:after="0" w:line="250" w:lineRule="auto"/>
              <w:jc w:val="center"/>
            </w:pPr>
            <w:r>
              <w:rPr>
                <w:sz w:val="18"/>
              </w:rPr>
              <w:t>-2</w:t>
            </w:r>
          </w:p>
        </w:tc>
      </w:tr>
      <w:tr w:rsidR="00D27C90" w14:paraId="6F72B259"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20B0F09" w14:textId="77777777" w:rsidR="00D27C90" w:rsidRDefault="00F70CA3">
            <w:pPr>
              <w:spacing w:after="0" w:line="250" w:lineRule="auto"/>
              <w:jc w:val="center"/>
            </w:pPr>
            <w:r>
              <w:rPr>
                <w:sz w:val="18"/>
              </w:rPr>
              <w:t>OPS02</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D4C85AB" w14:textId="77777777" w:rsidR="00D27C90" w:rsidRDefault="00F70CA3">
            <w:pPr>
              <w:spacing w:after="0" w:line="250" w:lineRule="auto"/>
              <w:jc w:val="center"/>
            </w:pPr>
            <w:r>
              <w:rPr>
                <w:sz w:val="18"/>
              </w:rPr>
              <w:t>RES05</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BB0A9D8"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3708A33" w14:textId="77777777" w:rsidR="00D27C90" w:rsidRDefault="00F70CA3">
            <w:pPr>
              <w:spacing w:after="0" w:line="250" w:lineRule="auto"/>
              <w:jc w:val="center"/>
            </w:pPr>
            <w:r>
              <w:rPr>
                <w:sz w:val="18"/>
              </w:rPr>
              <w:t>0</w:t>
            </w:r>
          </w:p>
        </w:tc>
      </w:tr>
      <w:tr w:rsidR="00D27C90" w14:paraId="7C9ACDFA"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E30E8C9" w14:textId="77777777" w:rsidR="00D27C90" w:rsidRDefault="00F70CA3">
            <w:pPr>
              <w:spacing w:after="0" w:line="250" w:lineRule="auto"/>
              <w:jc w:val="center"/>
            </w:pPr>
            <w:r>
              <w:rPr>
                <w:sz w:val="18"/>
              </w:rPr>
              <w:t>OPS02</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55F2296" w14:textId="77777777" w:rsidR="00D27C90" w:rsidRDefault="00F70CA3">
            <w:pPr>
              <w:spacing w:after="0" w:line="250" w:lineRule="auto"/>
              <w:jc w:val="center"/>
            </w:pPr>
            <w:r>
              <w:rPr>
                <w:sz w:val="18"/>
              </w:rPr>
              <w:t>RES06</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DBEBDD8"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985C9C7" w14:textId="77777777" w:rsidR="00D27C90" w:rsidRDefault="00F70CA3">
            <w:pPr>
              <w:spacing w:after="0" w:line="250" w:lineRule="auto"/>
              <w:jc w:val="center"/>
            </w:pPr>
            <w:r>
              <w:rPr>
                <w:sz w:val="18"/>
              </w:rPr>
              <w:t>-2</w:t>
            </w:r>
          </w:p>
        </w:tc>
      </w:tr>
      <w:tr w:rsidR="00D27C90" w14:paraId="3ED9D8AA"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9DCE53B" w14:textId="77777777" w:rsidR="00D27C90" w:rsidRDefault="00F70CA3">
            <w:pPr>
              <w:spacing w:after="0" w:line="250" w:lineRule="auto"/>
              <w:jc w:val="center"/>
            </w:pPr>
            <w:r>
              <w:rPr>
                <w:sz w:val="18"/>
              </w:rPr>
              <w:t>OPS03</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A52FA8E" w14:textId="77777777" w:rsidR="00D27C90" w:rsidRDefault="00F70CA3">
            <w:pPr>
              <w:spacing w:after="0" w:line="250" w:lineRule="auto"/>
              <w:jc w:val="center"/>
            </w:pPr>
            <w:r>
              <w:rPr>
                <w:sz w:val="18"/>
              </w:rPr>
              <w:t>OPS05</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C62BF34"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34DE868" w14:textId="77777777" w:rsidR="00D27C90" w:rsidRDefault="00F70CA3">
            <w:pPr>
              <w:spacing w:after="0" w:line="250" w:lineRule="auto"/>
              <w:jc w:val="center"/>
            </w:pPr>
            <w:r>
              <w:rPr>
                <w:sz w:val="18"/>
              </w:rPr>
              <w:t>0</w:t>
            </w:r>
          </w:p>
        </w:tc>
      </w:tr>
      <w:tr w:rsidR="00D27C90" w14:paraId="5501D8D0"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659C767" w14:textId="77777777" w:rsidR="00D27C90" w:rsidRDefault="00F70CA3">
            <w:pPr>
              <w:spacing w:after="0" w:line="250" w:lineRule="auto"/>
              <w:jc w:val="center"/>
            </w:pPr>
            <w:r>
              <w:rPr>
                <w:sz w:val="18"/>
              </w:rPr>
              <w:t>OPS03</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D43857E" w14:textId="77777777" w:rsidR="00D27C90" w:rsidRDefault="00F70CA3">
            <w:pPr>
              <w:spacing w:after="0" w:line="250" w:lineRule="auto"/>
              <w:jc w:val="center"/>
            </w:pPr>
            <w:r>
              <w:rPr>
                <w:sz w:val="18"/>
              </w:rPr>
              <w:t>OPS06</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2653321"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F673250" w14:textId="77777777" w:rsidR="00D27C90" w:rsidRDefault="00F70CA3">
            <w:pPr>
              <w:spacing w:after="0" w:line="250" w:lineRule="auto"/>
              <w:jc w:val="center"/>
            </w:pPr>
            <w:r>
              <w:rPr>
                <w:sz w:val="18"/>
              </w:rPr>
              <w:t>-1</w:t>
            </w:r>
          </w:p>
        </w:tc>
      </w:tr>
      <w:tr w:rsidR="00D27C90" w14:paraId="7F2C9BE9"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2E794C7" w14:textId="77777777" w:rsidR="00D27C90" w:rsidRDefault="00F70CA3">
            <w:pPr>
              <w:spacing w:after="0" w:line="250" w:lineRule="auto"/>
              <w:jc w:val="center"/>
            </w:pPr>
            <w:r>
              <w:rPr>
                <w:sz w:val="18"/>
              </w:rPr>
              <w:t>OPS03</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94381BD" w14:textId="77777777" w:rsidR="00D27C90" w:rsidRDefault="00F70CA3">
            <w:pPr>
              <w:spacing w:after="0" w:line="250" w:lineRule="auto"/>
              <w:jc w:val="center"/>
            </w:pPr>
            <w:r>
              <w:rPr>
                <w:sz w:val="18"/>
              </w:rPr>
              <w:t>GOV06</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DD51BA2"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391E5E0" w14:textId="77777777" w:rsidR="00D27C90" w:rsidRDefault="00F70CA3">
            <w:pPr>
              <w:spacing w:after="0" w:line="250" w:lineRule="auto"/>
              <w:jc w:val="center"/>
            </w:pPr>
            <w:r>
              <w:rPr>
                <w:sz w:val="18"/>
              </w:rPr>
              <w:t>-2</w:t>
            </w:r>
          </w:p>
        </w:tc>
      </w:tr>
      <w:tr w:rsidR="00D27C90" w14:paraId="5408F6BE"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D663C2B" w14:textId="77777777" w:rsidR="00D27C90" w:rsidRDefault="00F70CA3">
            <w:pPr>
              <w:spacing w:after="0" w:line="250" w:lineRule="auto"/>
              <w:jc w:val="center"/>
            </w:pPr>
            <w:r>
              <w:rPr>
                <w:sz w:val="18"/>
              </w:rPr>
              <w:t>OPS03</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61F27A6" w14:textId="77777777" w:rsidR="00D27C90" w:rsidRDefault="00F70CA3">
            <w:pPr>
              <w:spacing w:after="0" w:line="250" w:lineRule="auto"/>
              <w:jc w:val="center"/>
            </w:pPr>
            <w:r>
              <w:rPr>
                <w:sz w:val="18"/>
              </w:rPr>
              <w:t>RES01</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440BFAD" w14:textId="77777777" w:rsidR="00D27C90" w:rsidRDefault="00F70CA3">
            <w:pPr>
              <w:spacing w:after="0" w:line="250" w:lineRule="auto"/>
              <w:jc w:val="center"/>
            </w:pPr>
            <w:r>
              <w:rPr>
                <w:sz w:val="18"/>
              </w:rPr>
              <w:t>3</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3064EC6" w14:textId="77777777" w:rsidR="00D27C90" w:rsidRDefault="00F70CA3">
            <w:pPr>
              <w:spacing w:after="0" w:line="250" w:lineRule="auto"/>
              <w:jc w:val="center"/>
            </w:pPr>
            <w:r>
              <w:rPr>
                <w:sz w:val="18"/>
              </w:rPr>
              <w:t>2</w:t>
            </w:r>
          </w:p>
        </w:tc>
      </w:tr>
      <w:tr w:rsidR="00D27C90" w14:paraId="42D5D7DA"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6EEB7C1" w14:textId="77777777" w:rsidR="00D27C90" w:rsidRDefault="00F70CA3">
            <w:pPr>
              <w:spacing w:after="0" w:line="250" w:lineRule="auto"/>
              <w:jc w:val="center"/>
            </w:pPr>
            <w:r>
              <w:rPr>
                <w:sz w:val="18"/>
              </w:rPr>
              <w:t>OPS03</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F0C540F" w14:textId="77777777" w:rsidR="00D27C90" w:rsidRDefault="00F70CA3">
            <w:pPr>
              <w:spacing w:after="0" w:line="250" w:lineRule="auto"/>
              <w:jc w:val="center"/>
            </w:pPr>
            <w:r>
              <w:rPr>
                <w:sz w:val="18"/>
              </w:rPr>
              <w:t>RES02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701A17C" w14:textId="77777777" w:rsidR="00D27C90" w:rsidRDefault="00F70CA3">
            <w:pPr>
              <w:spacing w:after="0" w:line="250" w:lineRule="auto"/>
              <w:jc w:val="center"/>
            </w:pPr>
            <w:r>
              <w:rPr>
                <w:sz w:val="18"/>
              </w:rPr>
              <w:t>3</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49CEA4F" w14:textId="77777777" w:rsidR="00D27C90" w:rsidRDefault="00F70CA3">
            <w:pPr>
              <w:spacing w:after="0" w:line="250" w:lineRule="auto"/>
              <w:jc w:val="center"/>
            </w:pPr>
            <w:r>
              <w:rPr>
                <w:sz w:val="18"/>
              </w:rPr>
              <w:t>2</w:t>
            </w:r>
          </w:p>
        </w:tc>
      </w:tr>
      <w:tr w:rsidR="00D27C90" w14:paraId="6DAAA3E7"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0C6A97A" w14:textId="77777777" w:rsidR="00D27C90" w:rsidRDefault="00F70CA3">
            <w:pPr>
              <w:spacing w:after="0" w:line="250" w:lineRule="auto"/>
              <w:jc w:val="center"/>
            </w:pPr>
            <w:r>
              <w:rPr>
                <w:sz w:val="18"/>
              </w:rPr>
              <w:t>OPS03</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0607AA7" w14:textId="77777777" w:rsidR="00D27C90" w:rsidRDefault="00F70CA3">
            <w:pPr>
              <w:spacing w:after="0" w:line="250" w:lineRule="auto"/>
              <w:jc w:val="center"/>
            </w:pPr>
            <w:r>
              <w:rPr>
                <w:sz w:val="18"/>
              </w:rPr>
              <w:t>RES05</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04DF72B" w14:textId="77777777" w:rsidR="00D27C90" w:rsidRDefault="00F70CA3">
            <w:pPr>
              <w:spacing w:after="0" w:line="250" w:lineRule="auto"/>
              <w:jc w:val="center"/>
            </w:pPr>
            <w:r>
              <w:rPr>
                <w:sz w:val="18"/>
              </w:rPr>
              <w:t>3</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A0FDD54" w14:textId="77777777" w:rsidR="00D27C90" w:rsidRDefault="00F70CA3">
            <w:pPr>
              <w:spacing w:after="0" w:line="250" w:lineRule="auto"/>
              <w:jc w:val="center"/>
            </w:pPr>
            <w:r>
              <w:rPr>
                <w:sz w:val="18"/>
              </w:rPr>
              <w:t>2</w:t>
            </w:r>
          </w:p>
        </w:tc>
      </w:tr>
      <w:tr w:rsidR="00D27C90" w14:paraId="47DD2655"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65ED6C0" w14:textId="77777777" w:rsidR="00D27C90" w:rsidRDefault="00F70CA3">
            <w:pPr>
              <w:spacing w:after="0" w:line="250" w:lineRule="auto"/>
              <w:jc w:val="center"/>
            </w:pPr>
            <w:r>
              <w:rPr>
                <w:sz w:val="18"/>
              </w:rPr>
              <w:t>OPS03</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F615D24" w14:textId="77777777" w:rsidR="00D27C90" w:rsidRDefault="00F70CA3">
            <w:pPr>
              <w:spacing w:after="0" w:line="250" w:lineRule="auto"/>
              <w:jc w:val="center"/>
            </w:pPr>
            <w:r>
              <w:rPr>
                <w:sz w:val="18"/>
              </w:rPr>
              <w:t>RES06</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53EFC4E" w14:textId="77777777" w:rsidR="00D27C90" w:rsidRDefault="00F70CA3">
            <w:pPr>
              <w:spacing w:after="0" w:line="250" w:lineRule="auto"/>
              <w:jc w:val="center"/>
            </w:pPr>
            <w:r>
              <w:rPr>
                <w:sz w:val="18"/>
              </w:rPr>
              <w:t>-1</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C620817" w14:textId="77777777" w:rsidR="00D27C90" w:rsidRDefault="00F70CA3">
            <w:pPr>
              <w:spacing w:after="0" w:line="250" w:lineRule="auto"/>
              <w:jc w:val="center"/>
            </w:pPr>
            <w:r>
              <w:rPr>
                <w:sz w:val="18"/>
              </w:rPr>
              <w:t>-2</w:t>
            </w:r>
          </w:p>
        </w:tc>
      </w:tr>
      <w:tr w:rsidR="00D27C90" w14:paraId="318FA59A"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A146BC4" w14:textId="77777777" w:rsidR="00D27C90" w:rsidRDefault="00F70CA3">
            <w:pPr>
              <w:spacing w:after="0" w:line="250" w:lineRule="auto"/>
              <w:jc w:val="center"/>
            </w:pPr>
            <w:r>
              <w:rPr>
                <w:sz w:val="18"/>
              </w:rPr>
              <w:t>OPS04</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C76EC5C" w14:textId="77777777" w:rsidR="00D27C90" w:rsidRDefault="00F70CA3">
            <w:pPr>
              <w:spacing w:after="0" w:line="250" w:lineRule="auto"/>
              <w:jc w:val="center"/>
            </w:pPr>
            <w:r>
              <w:rPr>
                <w:sz w:val="18"/>
              </w:rPr>
              <w:t>OPS05</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9565B12"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0F06641" w14:textId="77777777" w:rsidR="00D27C90" w:rsidRDefault="00F70CA3">
            <w:pPr>
              <w:spacing w:after="0" w:line="250" w:lineRule="auto"/>
              <w:jc w:val="center"/>
            </w:pPr>
            <w:r>
              <w:rPr>
                <w:sz w:val="18"/>
              </w:rPr>
              <w:t>2</w:t>
            </w:r>
          </w:p>
        </w:tc>
      </w:tr>
      <w:tr w:rsidR="00D27C90" w14:paraId="24C4411A"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ED0E48D" w14:textId="77777777" w:rsidR="00D27C90" w:rsidRDefault="00F70CA3">
            <w:pPr>
              <w:spacing w:after="0" w:line="250" w:lineRule="auto"/>
              <w:jc w:val="center"/>
            </w:pPr>
            <w:r>
              <w:rPr>
                <w:sz w:val="18"/>
              </w:rPr>
              <w:t>OPS04</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EDCECBB" w14:textId="77777777" w:rsidR="00D27C90" w:rsidRDefault="00F70CA3">
            <w:pPr>
              <w:spacing w:after="0" w:line="250" w:lineRule="auto"/>
              <w:jc w:val="center"/>
            </w:pPr>
            <w:r>
              <w:rPr>
                <w:sz w:val="18"/>
              </w:rPr>
              <w:t>OPS06</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C72B758"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7F09D03" w14:textId="77777777" w:rsidR="00D27C90" w:rsidRDefault="00F70CA3">
            <w:pPr>
              <w:spacing w:after="0" w:line="250" w:lineRule="auto"/>
              <w:jc w:val="center"/>
            </w:pPr>
            <w:r>
              <w:rPr>
                <w:sz w:val="18"/>
              </w:rPr>
              <w:t>-1</w:t>
            </w:r>
          </w:p>
        </w:tc>
      </w:tr>
      <w:tr w:rsidR="00D27C90" w14:paraId="4CF1A259"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8024117" w14:textId="77777777" w:rsidR="00D27C90" w:rsidRDefault="00F70CA3">
            <w:pPr>
              <w:spacing w:after="0" w:line="250" w:lineRule="auto"/>
              <w:jc w:val="center"/>
            </w:pPr>
            <w:r>
              <w:rPr>
                <w:sz w:val="18"/>
              </w:rPr>
              <w:t>OPS04</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987BD23" w14:textId="77777777" w:rsidR="00D27C90" w:rsidRDefault="00F70CA3">
            <w:pPr>
              <w:spacing w:after="0" w:line="250" w:lineRule="auto"/>
              <w:jc w:val="center"/>
            </w:pPr>
            <w:r>
              <w:rPr>
                <w:sz w:val="18"/>
              </w:rPr>
              <w:t>PRE01</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76FC0E1"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547576B" w14:textId="77777777" w:rsidR="00D27C90" w:rsidRDefault="00F70CA3">
            <w:pPr>
              <w:spacing w:after="0" w:line="250" w:lineRule="auto"/>
              <w:jc w:val="center"/>
            </w:pPr>
            <w:r>
              <w:rPr>
                <w:sz w:val="18"/>
              </w:rPr>
              <w:t>0</w:t>
            </w:r>
          </w:p>
        </w:tc>
      </w:tr>
      <w:tr w:rsidR="00D27C90" w14:paraId="40D59FAE"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CEE218C" w14:textId="77777777" w:rsidR="00D27C90" w:rsidRDefault="00F70CA3">
            <w:pPr>
              <w:spacing w:after="0" w:line="250" w:lineRule="auto"/>
              <w:jc w:val="center"/>
            </w:pPr>
            <w:r>
              <w:rPr>
                <w:sz w:val="18"/>
              </w:rPr>
              <w:t>OPS04</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689E34F" w14:textId="77777777" w:rsidR="00D27C90" w:rsidRDefault="00F70CA3">
            <w:pPr>
              <w:spacing w:after="0" w:line="250" w:lineRule="auto"/>
              <w:jc w:val="center"/>
            </w:pPr>
            <w:r>
              <w:rPr>
                <w:sz w:val="18"/>
              </w:rPr>
              <w:t>PRE04</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2E21374"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6114D76" w14:textId="77777777" w:rsidR="00D27C90" w:rsidRDefault="00F70CA3">
            <w:pPr>
              <w:spacing w:after="0" w:line="250" w:lineRule="auto"/>
              <w:jc w:val="center"/>
            </w:pPr>
            <w:r>
              <w:rPr>
                <w:sz w:val="18"/>
              </w:rPr>
              <w:t>0</w:t>
            </w:r>
          </w:p>
        </w:tc>
      </w:tr>
      <w:tr w:rsidR="00D27C90" w14:paraId="6C148038"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E5B9AB2" w14:textId="77777777" w:rsidR="00D27C90" w:rsidRDefault="00F70CA3">
            <w:pPr>
              <w:spacing w:after="0" w:line="250" w:lineRule="auto"/>
              <w:jc w:val="center"/>
            </w:pPr>
            <w:r>
              <w:rPr>
                <w:sz w:val="18"/>
              </w:rPr>
              <w:t>OPS04</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B4A7940" w14:textId="77777777" w:rsidR="00D27C90" w:rsidRDefault="00F70CA3">
            <w:pPr>
              <w:spacing w:after="0" w:line="250" w:lineRule="auto"/>
              <w:jc w:val="center"/>
            </w:pPr>
            <w:r>
              <w:rPr>
                <w:sz w:val="18"/>
              </w:rPr>
              <w:t>PRE06</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31A7D3D" w14:textId="77777777" w:rsidR="00D27C90" w:rsidRDefault="00F70CA3">
            <w:pPr>
              <w:spacing w:after="0" w:line="250" w:lineRule="auto"/>
              <w:jc w:val="center"/>
            </w:pPr>
            <w:r>
              <w:rPr>
                <w:sz w:val="18"/>
              </w:rPr>
              <w:t>-1</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A438A10" w14:textId="77777777" w:rsidR="00D27C90" w:rsidRDefault="00F70CA3">
            <w:pPr>
              <w:spacing w:after="0" w:line="250" w:lineRule="auto"/>
              <w:jc w:val="center"/>
            </w:pPr>
            <w:r>
              <w:rPr>
                <w:sz w:val="18"/>
              </w:rPr>
              <w:t>-1</w:t>
            </w:r>
          </w:p>
        </w:tc>
      </w:tr>
      <w:tr w:rsidR="00D27C90" w14:paraId="140642EC"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987E093" w14:textId="77777777" w:rsidR="00D27C90" w:rsidRDefault="00F70CA3">
            <w:pPr>
              <w:spacing w:after="0" w:line="250" w:lineRule="auto"/>
              <w:jc w:val="center"/>
            </w:pPr>
            <w:r>
              <w:rPr>
                <w:sz w:val="18"/>
              </w:rPr>
              <w:t>OPS04</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CBF478A" w14:textId="77777777" w:rsidR="00D27C90" w:rsidRDefault="00F70CA3">
            <w:pPr>
              <w:spacing w:after="0" w:line="250" w:lineRule="auto"/>
              <w:jc w:val="center"/>
            </w:pPr>
            <w:r>
              <w:rPr>
                <w:sz w:val="18"/>
              </w:rPr>
              <w:t>GOV01</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1282E54"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D864B5F" w14:textId="77777777" w:rsidR="00D27C90" w:rsidRDefault="00F70CA3">
            <w:pPr>
              <w:spacing w:after="0" w:line="250" w:lineRule="auto"/>
              <w:jc w:val="center"/>
            </w:pPr>
            <w:r>
              <w:rPr>
                <w:sz w:val="18"/>
              </w:rPr>
              <w:t>2</w:t>
            </w:r>
          </w:p>
        </w:tc>
      </w:tr>
      <w:tr w:rsidR="00D27C90" w14:paraId="58CEC657"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F420F2E" w14:textId="77777777" w:rsidR="00D27C90" w:rsidRDefault="00F70CA3">
            <w:pPr>
              <w:spacing w:after="0" w:line="250" w:lineRule="auto"/>
              <w:jc w:val="center"/>
            </w:pPr>
            <w:r>
              <w:rPr>
                <w:sz w:val="18"/>
              </w:rPr>
              <w:t>OPS04</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44D4170" w14:textId="77777777" w:rsidR="00D27C90" w:rsidRDefault="00F70CA3">
            <w:pPr>
              <w:spacing w:after="0" w:line="250" w:lineRule="auto"/>
              <w:jc w:val="center"/>
            </w:pPr>
            <w:r>
              <w:rPr>
                <w:sz w:val="18"/>
              </w:rPr>
              <w:t>GOV02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2D4247B"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F883E66" w14:textId="77777777" w:rsidR="00D27C90" w:rsidRDefault="00F70CA3">
            <w:pPr>
              <w:spacing w:after="0" w:line="250" w:lineRule="auto"/>
              <w:jc w:val="center"/>
            </w:pPr>
            <w:r>
              <w:rPr>
                <w:sz w:val="18"/>
              </w:rPr>
              <w:t>3</w:t>
            </w:r>
          </w:p>
        </w:tc>
      </w:tr>
      <w:tr w:rsidR="00D27C90" w14:paraId="6E59333D"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F9BD80B" w14:textId="77777777" w:rsidR="00D27C90" w:rsidRDefault="00F70CA3">
            <w:pPr>
              <w:spacing w:after="0" w:line="250" w:lineRule="auto"/>
              <w:jc w:val="center"/>
            </w:pPr>
            <w:r>
              <w:rPr>
                <w:sz w:val="18"/>
              </w:rPr>
              <w:t>OPS04</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8BBC8B4" w14:textId="77777777" w:rsidR="00D27C90" w:rsidRDefault="00F70CA3">
            <w:pPr>
              <w:spacing w:after="0" w:line="250" w:lineRule="auto"/>
              <w:jc w:val="center"/>
            </w:pPr>
            <w:r>
              <w:rPr>
                <w:sz w:val="18"/>
              </w:rPr>
              <w:t>GOV05</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70F8FC4"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B0AF4AB" w14:textId="77777777" w:rsidR="00D27C90" w:rsidRDefault="00F70CA3">
            <w:pPr>
              <w:spacing w:after="0" w:line="250" w:lineRule="auto"/>
              <w:jc w:val="center"/>
            </w:pPr>
            <w:r>
              <w:rPr>
                <w:sz w:val="18"/>
              </w:rPr>
              <w:t>1</w:t>
            </w:r>
          </w:p>
        </w:tc>
      </w:tr>
      <w:tr w:rsidR="00D27C90" w14:paraId="14B724CB"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F0F9362" w14:textId="77777777" w:rsidR="00D27C90" w:rsidRDefault="00F70CA3">
            <w:pPr>
              <w:spacing w:after="0" w:line="250" w:lineRule="auto"/>
              <w:jc w:val="center"/>
            </w:pPr>
            <w:r>
              <w:rPr>
                <w:sz w:val="18"/>
              </w:rPr>
              <w:t>OPS04</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39609EB" w14:textId="77777777" w:rsidR="00D27C90" w:rsidRDefault="00F70CA3">
            <w:pPr>
              <w:spacing w:after="0" w:line="250" w:lineRule="auto"/>
              <w:jc w:val="center"/>
            </w:pPr>
            <w:r>
              <w:rPr>
                <w:sz w:val="18"/>
              </w:rPr>
              <w:t>GOV06</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E0744D3"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7E8454B" w14:textId="77777777" w:rsidR="00D27C90" w:rsidRDefault="00F70CA3">
            <w:pPr>
              <w:spacing w:after="0" w:line="250" w:lineRule="auto"/>
              <w:jc w:val="center"/>
            </w:pPr>
            <w:r>
              <w:rPr>
                <w:sz w:val="18"/>
              </w:rPr>
              <w:t>-2</w:t>
            </w:r>
          </w:p>
        </w:tc>
      </w:tr>
      <w:tr w:rsidR="00D27C90" w14:paraId="6FBCB97C"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10B2B5B" w14:textId="77777777" w:rsidR="00D27C90" w:rsidRDefault="00F70CA3">
            <w:pPr>
              <w:spacing w:after="0" w:line="250" w:lineRule="auto"/>
              <w:jc w:val="center"/>
            </w:pPr>
            <w:r>
              <w:rPr>
                <w:sz w:val="18"/>
              </w:rPr>
              <w:t>OPS05</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48B10F6" w14:textId="77777777" w:rsidR="00D27C90" w:rsidRDefault="00F70CA3">
            <w:pPr>
              <w:spacing w:after="0" w:line="250" w:lineRule="auto"/>
              <w:jc w:val="center"/>
            </w:pPr>
            <w:r>
              <w:rPr>
                <w:sz w:val="18"/>
              </w:rPr>
              <w:t>OPS06</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6166B1B"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517DE6D" w14:textId="77777777" w:rsidR="00D27C90" w:rsidRDefault="00F70CA3">
            <w:pPr>
              <w:spacing w:after="0" w:line="250" w:lineRule="auto"/>
              <w:jc w:val="center"/>
            </w:pPr>
            <w:r>
              <w:rPr>
                <w:sz w:val="18"/>
              </w:rPr>
              <w:t>-1</w:t>
            </w:r>
          </w:p>
        </w:tc>
      </w:tr>
      <w:tr w:rsidR="00D27C90" w14:paraId="0458A1CC"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624CB99" w14:textId="77777777" w:rsidR="00D27C90" w:rsidRDefault="00F70CA3">
            <w:pPr>
              <w:spacing w:after="0" w:line="250" w:lineRule="auto"/>
              <w:jc w:val="center"/>
            </w:pPr>
            <w:r>
              <w:rPr>
                <w:sz w:val="18"/>
              </w:rPr>
              <w:t>OPS05</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CA388AB" w14:textId="77777777" w:rsidR="00D27C90" w:rsidRDefault="00F70CA3">
            <w:pPr>
              <w:spacing w:after="0" w:line="250" w:lineRule="auto"/>
              <w:jc w:val="center"/>
            </w:pPr>
            <w:r>
              <w:rPr>
                <w:sz w:val="18"/>
              </w:rPr>
              <w:t>PRE01</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8BEEB06" w14:textId="77777777" w:rsidR="00D27C90" w:rsidRDefault="00F70CA3">
            <w:pPr>
              <w:spacing w:after="0" w:line="250" w:lineRule="auto"/>
              <w:jc w:val="center"/>
            </w:pPr>
            <w:r>
              <w:rPr>
                <w:sz w:val="18"/>
              </w:rPr>
              <w:t>1</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F4B3C63" w14:textId="77777777" w:rsidR="00D27C90" w:rsidRDefault="00F70CA3">
            <w:pPr>
              <w:spacing w:after="0" w:line="250" w:lineRule="auto"/>
              <w:jc w:val="center"/>
            </w:pPr>
            <w:r>
              <w:rPr>
                <w:sz w:val="18"/>
              </w:rPr>
              <w:t>0</w:t>
            </w:r>
          </w:p>
        </w:tc>
      </w:tr>
      <w:tr w:rsidR="00D27C90" w14:paraId="41FE0B05"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743BE17" w14:textId="77777777" w:rsidR="00D27C90" w:rsidRDefault="00F70CA3">
            <w:pPr>
              <w:spacing w:after="0" w:line="250" w:lineRule="auto"/>
              <w:jc w:val="center"/>
            </w:pPr>
            <w:r>
              <w:rPr>
                <w:sz w:val="18"/>
              </w:rPr>
              <w:t>OPS05</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CE04DEC" w14:textId="77777777" w:rsidR="00D27C90" w:rsidRDefault="00F70CA3">
            <w:pPr>
              <w:spacing w:after="0" w:line="250" w:lineRule="auto"/>
              <w:jc w:val="center"/>
            </w:pPr>
            <w:r>
              <w:rPr>
                <w:sz w:val="18"/>
              </w:rPr>
              <w:t>GOV01</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41A4136"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E446C5E" w14:textId="77777777" w:rsidR="00D27C90" w:rsidRDefault="00F70CA3">
            <w:pPr>
              <w:spacing w:after="0" w:line="250" w:lineRule="auto"/>
              <w:jc w:val="center"/>
            </w:pPr>
            <w:r>
              <w:rPr>
                <w:sz w:val="18"/>
              </w:rPr>
              <w:t>2</w:t>
            </w:r>
          </w:p>
        </w:tc>
      </w:tr>
      <w:tr w:rsidR="00D27C90" w14:paraId="512B7B65"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9F9937C" w14:textId="77777777" w:rsidR="00D27C90" w:rsidRDefault="00F70CA3">
            <w:pPr>
              <w:spacing w:after="0" w:line="250" w:lineRule="auto"/>
              <w:jc w:val="center"/>
            </w:pPr>
            <w:r>
              <w:rPr>
                <w:sz w:val="18"/>
              </w:rPr>
              <w:t>OPS05</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69BDFA1" w14:textId="77777777" w:rsidR="00D27C90" w:rsidRDefault="00F70CA3">
            <w:pPr>
              <w:spacing w:after="0" w:line="250" w:lineRule="auto"/>
              <w:jc w:val="center"/>
            </w:pPr>
            <w:r>
              <w:rPr>
                <w:sz w:val="18"/>
              </w:rPr>
              <w:t>GOV05</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4DEE654"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636D8E5" w14:textId="77777777" w:rsidR="00D27C90" w:rsidRDefault="00F70CA3">
            <w:pPr>
              <w:spacing w:after="0" w:line="250" w:lineRule="auto"/>
              <w:jc w:val="center"/>
            </w:pPr>
            <w:r>
              <w:rPr>
                <w:sz w:val="18"/>
              </w:rPr>
              <w:t>1</w:t>
            </w:r>
          </w:p>
        </w:tc>
      </w:tr>
      <w:tr w:rsidR="00D27C90" w14:paraId="4A9B820E"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C299FFF" w14:textId="77777777" w:rsidR="00D27C90" w:rsidRDefault="00F70CA3">
            <w:pPr>
              <w:spacing w:after="0" w:line="250" w:lineRule="auto"/>
              <w:jc w:val="center"/>
            </w:pPr>
            <w:r>
              <w:rPr>
                <w:sz w:val="18"/>
              </w:rPr>
              <w:t>OPS05</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3EBA5FF" w14:textId="77777777" w:rsidR="00D27C90" w:rsidRDefault="00F70CA3">
            <w:pPr>
              <w:spacing w:after="0" w:line="250" w:lineRule="auto"/>
              <w:jc w:val="center"/>
            </w:pPr>
            <w:r>
              <w:rPr>
                <w:sz w:val="18"/>
              </w:rPr>
              <w:t>GOV06</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24BEF7D"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62F9607" w14:textId="77777777" w:rsidR="00D27C90" w:rsidRDefault="00F70CA3">
            <w:pPr>
              <w:spacing w:after="0" w:line="250" w:lineRule="auto"/>
              <w:jc w:val="center"/>
            </w:pPr>
            <w:r>
              <w:rPr>
                <w:sz w:val="18"/>
              </w:rPr>
              <w:t>-2</w:t>
            </w:r>
          </w:p>
        </w:tc>
      </w:tr>
      <w:tr w:rsidR="00D27C90" w14:paraId="27BB5AAF"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AD9220F" w14:textId="77777777" w:rsidR="00D27C90" w:rsidRDefault="00F70CA3">
            <w:pPr>
              <w:spacing w:after="0" w:line="250" w:lineRule="auto"/>
              <w:jc w:val="center"/>
            </w:pPr>
            <w:r>
              <w:rPr>
                <w:sz w:val="18"/>
              </w:rPr>
              <w:lastRenderedPageBreak/>
              <w:t>OPS05</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6FC8487" w14:textId="77777777" w:rsidR="00D27C90" w:rsidRDefault="00F70CA3">
            <w:pPr>
              <w:spacing w:after="0" w:line="250" w:lineRule="auto"/>
              <w:jc w:val="center"/>
            </w:pPr>
            <w:r>
              <w:rPr>
                <w:sz w:val="18"/>
              </w:rPr>
              <w:t>BEH03</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074D1D0"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CA1D6D4" w14:textId="77777777" w:rsidR="00D27C90" w:rsidRDefault="00F70CA3">
            <w:pPr>
              <w:spacing w:after="0" w:line="250" w:lineRule="auto"/>
              <w:jc w:val="center"/>
            </w:pPr>
            <w:r>
              <w:rPr>
                <w:sz w:val="18"/>
              </w:rPr>
              <w:t>0</w:t>
            </w:r>
          </w:p>
        </w:tc>
      </w:tr>
      <w:tr w:rsidR="00D27C90" w14:paraId="42490B56"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992B2FB" w14:textId="77777777" w:rsidR="00D27C90" w:rsidRDefault="00F70CA3">
            <w:pPr>
              <w:spacing w:after="0" w:line="250" w:lineRule="auto"/>
              <w:jc w:val="center"/>
            </w:pPr>
            <w:r>
              <w:rPr>
                <w:sz w:val="18"/>
              </w:rPr>
              <w:t>OPS05</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BE924FE" w14:textId="77777777" w:rsidR="00D27C90" w:rsidRDefault="00F70CA3">
            <w:pPr>
              <w:spacing w:after="0" w:line="250" w:lineRule="auto"/>
              <w:jc w:val="center"/>
            </w:pPr>
            <w:r>
              <w:rPr>
                <w:sz w:val="18"/>
              </w:rPr>
              <w:t>RES01</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A3D0DFF"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34ED4DD" w14:textId="77777777" w:rsidR="00D27C90" w:rsidRDefault="00F70CA3">
            <w:pPr>
              <w:spacing w:after="0" w:line="250" w:lineRule="auto"/>
              <w:jc w:val="center"/>
            </w:pPr>
            <w:r>
              <w:rPr>
                <w:sz w:val="18"/>
              </w:rPr>
              <w:t>0</w:t>
            </w:r>
          </w:p>
        </w:tc>
      </w:tr>
      <w:tr w:rsidR="00D27C90" w14:paraId="3AEECC82"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744AF0C" w14:textId="77777777" w:rsidR="00D27C90" w:rsidRDefault="00F70CA3">
            <w:pPr>
              <w:spacing w:after="0" w:line="250" w:lineRule="auto"/>
              <w:jc w:val="center"/>
            </w:pPr>
            <w:r>
              <w:rPr>
                <w:sz w:val="18"/>
              </w:rPr>
              <w:t>OPS05</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0FC19CD" w14:textId="77777777" w:rsidR="00D27C90" w:rsidRDefault="00F70CA3">
            <w:pPr>
              <w:spacing w:after="0" w:line="250" w:lineRule="auto"/>
              <w:jc w:val="center"/>
            </w:pPr>
            <w:r>
              <w:rPr>
                <w:sz w:val="18"/>
              </w:rPr>
              <w:t>RES02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276C164" w14:textId="77777777" w:rsidR="00D27C90" w:rsidRDefault="00F70CA3">
            <w:pPr>
              <w:spacing w:after="0" w:line="250" w:lineRule="auto"/>
              <w:jc w:val="center"/>
            </w:pPr>
            <w:r>
              <w:rPr>
                <w:sz w:val="18"/>
              </w:rPr>
              <w:t>-1</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0E5CCCD" w14:textId="77777777" w:rsidR="00D27C90" w:rsidRDefault="00F70CA3">
            <w:pPr>
              <w:spacing w:after="0" w:line="250" w:lineRule="auto"/>
              <w:jc w:val="center"/>
            </w:pPr>
            <w:r>
              <w:rPr>
                <w:sz w:val="18"/>
              </w:rPr>
              <w:t>-1</w:t>
            </w:r>
          </w:p>
        </w:tc>
      </w:tr>
      <w:tr w:rsidR="00D27C90" w14:paraId="617FEB08"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62870C3" w14:textId="77777777" w:rsidR="00D27C90" w:rsidRDefault="00F70CA3">
            <w:pPr>
              <w:spacing w:after="0" w:line="250" w:lineRule="auto"/>
              <w:jc w:val="center"/>
            </w:pPr>
            <w:r>
              <w:rPr>
                <w:sz w:val="18"/>
              </w:rPr>
              <w:t>OPS05</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87AEB5E" w14:textId="77777777" w:rsidR="00D27C90" w:rsidRDefault="00F70CA3">
            <w:pPr>
              <w:spacing w:after="0" w:line="250" w:lineRule="auto"/>
              <w:jc w:val="center"/>
            </w:pPr>
            <w:r>
              <w:rPr>
                <w:sz w:val="18"/>
              </w:rPr>
              <w:t>RES05</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EA438CE"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D2437DD" w14:textId="77777777" w:rsidR="00D27C90" w:rsidRDefault="00F70CA3">
            <w:pPr>
              <w:spacing w:after="0" w:line="250" w:lineRule="auto"/>
              <w:jc w:val="center"/>
            </w:pPr>
            <w:r>
              <w:rPr>
                <w:sz w:val="18"/>
              </w:rPr>
              <w:t>0</w:t>
            </w:r>
          </w:p>
        </w:tc>
      </w:tr>
      <w:tr w:rsidR="00D27C90" w14:paraId="6BF74FBB"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3687245" w14:textId="77777777" w:rsidR="00D27C90" w:rsidRDefault="00F70CA3">
            <w:pPr>
              <w:spacing w:after="0" w:line="250" w:lineRule="auto"/>
              <w:jc w:val="center"/>
            </w:pPr>
            <w:r>
              <w:rPr>
                <w:sz w:val="18"/>
              </w:rPr>
              <w:t>OPS05</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8F464CE" w14:textId="77777777" w:rsidR="00D27C90" w:rsidRDefault="00F70CA3">
            <w:pPr>
              <w:spacing w:after="0" w:line="250" w:lineRule="auto"/>
              <w:jc w:val="center"/>
            </w:pPr>
            <w:r>
              <w:rPr>
                <w:sz w:val="18"/>
              </w:rPr>
              <w:t>RES06</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2CC2554"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CC0CFF8" w14:textId="77777777" w:rsidR="00D27C90" w:rsidRDefault="00F70CA3">
            <w:pPr>
              <w:spacing w:after="0" w:line="250" w:lineRule="auto"/>
              <w:jc w:val="center"/>
            </w:pPr>
            <w:r>
              <w:rPr>
                <w:sz w:val="18"/>
              </w:rPr>
              <w:t>-2</w:t>
            </w:r>
          </w:p>
        </w:tc>
      </w:tr>
      <w:tr w:rsidR="00D27C90" w14:paraId="02882681"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9BAB5B1" w14:textId="77777777" w:rsidR="00D27C90" w:rsidRDefault="00F70CA3">
            <w:pPr>
              <w:spacing w:after="0" w:line="250" w:lineRule="auto"/>
              <w:jc w:val="center"/>
            </w:pPr>
            <w:r>
              <w:rPr>
                <w:sz w:val="18"/>
              </w:rPr>
              <w:t>OPS06</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AD90B69" w14:textId="77777777" w:rsidR="00D27C90" w:rsidRDefault="00F70CA3">
            <w:pPr>
              <w:spacing w:after="0" w:line="250" w:lineRule="auto"/>
              <w:jc w:val="center"/>
            </w:pPr>
            <w:r>
              <w:rPr>
                <w:sz w:val="18"/>
              </w:rPr>
              <w:t>PRE04</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3979941" w14:textId="77777777" w:rsidR="00D27C90" w:rsidRDefault="00F70CA3">
            <w:pPr>
              <w:spacing w:after="0" w:line="250" w:lineRule="auto"/>
              <w:jc w:val="center"/>
            </w:pPr>
            <w:r>
              <w:rPr>
                <w:sz w:val="18"/>
              </w:rPr>
              <w:t>-1</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9DF31D8" w14:textId="77777777" w:rsidR="00D27C90" w:rsidRDefault="00F70CA3">
            <w:pPr>
              <w:spacing w:after="0" w:line="250" w:lineRule="auto"/>
              <w:jc w:val="center"/>
            </w:pPr>
            <w:r>
              <w:rPr>
                <w:sz w:val="18"/>
              </w:rPr>
              <w:t>-1</w:t>
            </w:r>
          </w:p>
        </w:tc>
      </w:tr>
      <w:tr w:rsidR="00D27C90" w14:paraId="588955DD"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C39E03B" w14:textId="77777777" w:rsidR="00D27C90" w:rsidRDefault="00F70CA3">
            <w:pPr>
              <w:spacing w:after="0" w:line="250" w:lineRule="auto"/>
              <w:jc w:val="center"/>
            </w:pPr>
            <w:r>
              <w:rPr>
                <w:sz w:val="18"/>
              </w:rPr>
              <w:t>OPS06</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35C0836" w14:textId="77777777" w:rsidR="00D27C90" w:rsidRDefault="00F70CA3">
            <w:pPr>
              <w:spacing w:after="0" w:line="250" w:lineRule="auto"/>
              <w:jc w:val="center"/>
            </w:pPr>
            <w:r>
              <w:rPr>
                <w:sz w:val="18"/>
              </w:rPr>
              <w:t>GOV01</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CB3C2C1"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743365D" w14:textId="77777777" w:rsidR="00D27C90" w:rsidRDefault="00F70CA3">
            <w:pPr>
              <w:spacing w:after="0" w:line="250" w:lineRule="auto"/>
              <w:jc w:val="center"/>
            </w:pPr>
            <w:r>
              <w:rPr>
                <w:sz w:val="18"/>
              </w:rPr>
              <w:t>-2</w:t>
            </w:r>
          </w:p>
        </w:tc>
      </w:tr>
      <w:tr w:rsidR="00D27C90" w14:paraId="44BE734E"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7AFF573" w14:textId="77777777" w:rsidR="00D27C90" w:rsidRDefault="00F70CA3">
            <w:pPr>
              <w:spacing w:after="0" w:line="250" w:lineRule="auto"/>
              <w:jc w:val="center"/>
            </w:pPr>
            <w:r>
              <w:rPr>
                <w:sz w:val="18"/>
              </w:rPr>
              <w:t>OPS06</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468016A" w14:textId="77777777" w:rsidR="00D27C90" w:rsidRDefault="00F70CA3">
            <w:pPr>
              <w:spacing w:after="0" w:line="250" w:lineRule="auto"/>
              <w:jc w:val="center"/>
            </w:pPr>
            <w:r>
              <w:rPr>
                <w:sz w:val="18"/>
              </w:rPr>
              <w:t>GOV02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50B01AB"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24BE5DF" w14:textId="77777777" w:rsidR="00D27C90" w:rsidRDefault="00F70CA3">
            <w:pPr>
              <w:spacing w:after="0" w:line="250" w:lineRule="auto"/>
              <w:jc w:val="center"/>
            </w:pPr>
            <w:r>
              <w:rPr>
                <w:sz w:val="18"/>
              </w:rPr>
              <w:t>-2</w:t>
            </w:r>
          </w:p>
        </w:tc>
      </w:tr>
      <w:tr w:rsidR="00D27C90" w14:paraId="36D804C0"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95A4243" w14:textId="77777777" w:rsidR="00D27C90" w:rsidRDefault="00F70CA3">
            <w:pPr>
              <w:spacing w:after="0" w:line="250" w:lineRule="auto"/>
              <w:jc w:val="center"/>
            </w:pPr>
            <w:r>
              <w:rPr>
                <w:sz w:val="18"/>
              </w:rPr>
              <w:t>OPS06</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6ACF6C1" w14:textId="77777777" w:rsidR="00D27C90" w:rsidRDefault="00F70CA3">
            <w:pPr>
              <w:spacing w:after="0" w:line="250" w:lineRule="auto"/>
              <w:jc w:val="center"/>
            </w:pPr>
            <w:r>
              <w:rPr>
                <w:sz w:val="18"/>
              </w:rPr>
              <w:t>GOV03</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48331F6"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820A148" w14:textId="77777777" w:rsidR="00D27C90" w:rsidRDefault="00F70CA3">
            <w:pPr>
              <w:spacing w:after="0" w:line="250" w:lineRule="auto"/>
              <w:jc w:val="center"/>
            </w:pPr>
            <w:r>
              <w:rPr>
                <w:sz w:val="18"/>
              </w:rPr>
              <w:t>-1</w:t>
            </w:r>
          </w:p>
        </w:tc>
      </w:tr>
      <w:tr w:rsidR="00D27C90" w14:paraId="69673D59"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83AF911" w14:textId="77777777" w:rsidR="00D27C90" w:rsidRDefault="00F70CA3">
            <w:pPr>
              <w:spacing w:after="0" w:line="250" w:lineRule="auto"/>
              <w:jc w:val="center"/>
            </w:pPr>
            <w:r>
              <w:rPr>
                <w:sz w:val="18"/>
              </w:rPr>
              <w:t>OPS06</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971C74F" w14:textId="77777777" w:rsidR="00D27C90" w:rsidRDefault="00F70CA3">
            <w:pPr>
              <w:spacing w:after="0" w:line="250" w:lineRule="auto"/>
              <w:jc w:val="center"/>
            </w:pPr>
            <w:r>
              <w:rPr>
                <w:sz w:val="18"/>
              </w:rPr>
              <w:t>GOV04</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CF7FC24"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090ADC6" w14:textId="77777777" w:rsidR="00D27C90" w:rsidRDefault="00F70CA3">
            <w:pPr>
              <w:spacing w:after="0" w:line="250" w:lineRule="auto"/>
              <w:jc w:val="center"/>
            </w:pPr>
            <w:r>
              <w:rPr>
                <w:sz w:val="18"/>
              </w:rPr>
              <w:t>-1</w:t>
            </w:r>
          </w:p>
        </w:tc>
      </w:tr>
      <w:tr w:rsidR="00D27C90" w14:paraId="2864CD1D"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8A976EB" w14:textId="77777777" w:rsidR="00D27C90" w:rsidRDefault="00F70CA3">
            <w:pPr>
              <w:spacing w:after="0" w:line="250" w:lineRule="auto"/>
              <w:jc w:val="center"/>
            </w:pPr>
            <w:r>
              <w:rPr>
                <w:sz w:val="18"/>
              </w:rPr>
              <w:t>OPS06</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843EB50" w14:textId="77777777" w:rsidR="00D27C90" w:rsidRDefault="00F70CA3">
            <w:pPr>
              <w:spacing w:after="0" w:line="250" w:lineRule="auto"/>
              <w:jc w:val="center"/>
            </w:pPr>
            <w:r>
              <w:rPr>
                <w:sz w:val="18"/>
              </w:rPr>
              <w:t>GOV05</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0A74304"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BC2B9F5" w14:textId="77777777" w:rsidR="00D27C90" w:rsidRDefault="00F70CA3">
            <w:pPr>
              <w:spacing w:after="0" w:line="250" w:lineRule="auto"/>
              <w:jc w:val="center"/>
            </w:pPr>
            <w:r>
              <w:rPr>
                <w:sz w:val="18"/>
              </w:rPr>
              <w:t>-2</w:t>
            </w:r>
          </w:p>
        </w:tc>
      </w:tr>
      <w:tr w:rsidR="00D27C90" w14:paraId="038117E7"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E1D9499" w14:textId="77777777" w:rsidR="00D27C90" w:rsidRDefault="00F70CA3">
            <w:pPr>
              <w:spacing w:after="0" w:line="250" w:lineRule="auto"/>
              <w:jc w:val="center"/>
            </w:pPr>
            <w:r>
              <w:rPr>
                <w:sz w:val="18"/>
              </w:rPr>
              <w:t>OPS06</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FDA7ADD" w14:textId="77777777" w:rsidR="00D27C90" w:rsidRDefault="00F70CA3">
            <w:pPr>
              <w:spacing w:after="0" w:line="250" w:lineRule="auto"/>
              <w:jc w:val="center"/>
            </w:pPr>
            <w:r>
              <w:rPr>
                <w:sz w:val="18"/>
              </w:rPr>
              <w:t>BEH02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BA83C7D" w14:textId="77777777" w:rsidR="00D27C90" w:rsidRDefault="00F70CA3">
            <w:pPr>
              <w:spacing w:after="0" w:line="250" w:lineRule="auto"/>
              <w:jc w:val="center"/>
            </w:pPr>
            <w:r>
              <w:rPr>
                <w:sz w:val="18"/>
              </w:rPr>
              <w:t>-1</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02556D6" w14:textId="77777777" w:rsidR="00D27C90" w:rsidRDefault="00F70CA3">
            <w:pPr>
              <w:spacing w:after="0" w:line="250" w:lineRule="auto"/>
              <w:jc w:val="center"/>
            </w:pPr>
            <w:r>
              <w:rPr>
                <w:sz w:val="18"/>
              </w:rPr>
              <w:t>-1</w:t>
            </w:r>
          </w:p>
        </w:tc>
      </w:tr>
      <w:tr w:rsidR="00D27C90" w14:paraId="50793206"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A7EA953" w14:textId="77777777" w:rsidR="00D27C90" w:rsidRDefault="00F70CA3">
            <w:pPr>
              <w:spacing w:after="0" w:line="250" w:lineRule="auto"/>
              <w:jc w:val="center"/>
            </w:pPr>
            <w:r>
              <w:rPr>
                <w:sz w:val="18"/>
              </w:rPr>
              <w:t>PRE01</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83295AB" w14:textId="77777777" w:rsidR="00D27C90" w:rsidRDefault="00F70CA3">
            <w:pPr>
              <w:spacing w:after="0" w:line="250" w:lineRule="auto"/>
              <w:jc w:val="center"/>
            </w:pPr>
            <w:r>
              <w:rPr>
                <w:sz w:val="18"/>
              </w:rPr>
              <w:t>PRE02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7A483A9"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D5BA942" w14:textId="77777777" w:rsidR="00D27C90" w:rsidRDefault="00F70CA3">
            <w:pPr>
              <w:spacing w:after="0" w:line="250" w:lineRule="auto"/>
              <w:jc w:val="center"/>
            </w:pPr>
            <w:r>
              <w:rPr>
                <w:sz w:val="18"/>
              </w:rPr>
              <w:t>3</w:t>
            </w:r>
          </w:p>
        </w:tc>
      </w:tr>
      <w:tr w:rsidR="00D27C90" w14:paraId="773A9A5E"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4810358" w14:textId="77777777" w:rsidR="00D27C90" w:rsidRDefault="00F70CA3">
            <w:pPr>
              <w:spacing w:after="0" w:line="250" w:lineRule="auto"/>
              <w:jc w:val="center"/>
            </w:pPr>
            <w:r>
              <w:rPr>
                <w:sz w:val="18"/>
              </w:rPr>
              <w:t>PRE01</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46A27C6" w14:textId="77777777" w:rsidR="00D27C90" w:rsidRDefault="00F70CA3">
            <w:pPr>
              <w:spacing w:after="0" w:line="250" w:lineRule="auto"/>
              <w:jc w:val="center"/>
            </w:pPr>
            <w:r>
              <w:rPr>
                <w:sz w:val="18"/>
              </w:rPr>
              <w:t>PRE03</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784CAD8"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C669A4F" w14:textId="77777777" w:rsidR="00D27C90" w:rsidRDefault="00F70CA3">
            <w:pPr>
              <w:spacing w:after="0" w:line="250" w:lineRule="auto"/>
              <w:jc w:val="center"/>
            </w:pPr>
            <w:r>
              <w:rPr>
                <w:sz w:val="18"/>
              </w:rPr>
              <w:t>2</w:t>
            </w:r>
          </w:p>
        </w:tc>
      </w:tr>
      <w:tr w:rsidR="00D27C90" w14:paraId="018F9A2B"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E4107E7" w14:textId="77777777" w:rsidR="00D27C90" w:rsidRDefault="00F70CA3">
            <w:pPr>
              <w:spacing w:after="0" w:line="250" w:lineRule="auto"/>
              <w:jc w:val="center"/>
            </w:pPr>
            <w:r>
              <w:rPr>
                <w:sz w:val="18"/>
              </w:rPr>
              <w:t>PRE01</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FD8F738" w14:textId="77777777" w:rsidR="00D27C90" w:rsidRDefault="00F70CA3">
            <w:pPr>
              <w:spacing w:after="0" w:line="250" w:lineRule="auto"/>
              <w:jc w:val="center"/>
            </w:pPr>
            <w:r>
              <w:rPr>
                <w:sz w:val="18"/>
              </w:rPr>
              <w:t>PRE04</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190F212" w14:textId="77777777" w:rsidR="00D27C90" w:rsidRDefault="00F70CA3">
            <w:pPr>
              <w:spacing w:after="0" w:line="250" w:lineRule="auto"/>
              <w:jc w:val="center"/>
            </w:pPr>
            <w:r>
              <w:rPr>
                <w:sz w:val="18"/>
              </w:rPr>
              <w:t>3</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0A33E09" w14:textId="77777777" w:rsidR="00D27C90" w:rsidRDefault="00F70CA3">
            <w:pPr>
              <w:spacing w:after="0" w:line="250" w:lineRule="auto"/>
              <w:jc w:val="center"/>
            </w:pPr>
            <w:r>
              <w:rPr>
                <w:sz w:val="18"/>
              </w:rPr>
              <w:t>3</w:t>
            </w:r>
          </w:p>
        </w:tc>
      </w:tr>
      <w:tr w:rsidR="00D27C90" w14:paraId="025BDEB1"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D1A19C1" w14:textId="77777777" w:rsidR="00D27C90" w:rsidRDefault="00F70CA3">
            <w:pPr>
              <w:spacing w:after="0" w:line="250" w:lineRule="auto"/>
              <w:jc w:val="center"/>
            </w:pPr>
            <w:r>
              <w:rPr>
                <w:sz w:val="18"/>
              </w:rPr>
              <w:t>PRE01</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D5AF729" w14:textId="77777777" w:rsidR="00D27C90" w:rsidRDefault="00F70CA3">
            <w:pPr>
              <w:spacing w:after="0" w:line="250" w:lineRule="auto"/>
              <w:jc w:val="center"/>
            </w:pPr>
            <w:r>
              <w:rPr>
                <w:sz w:val="18"/>
              </w:rPr>
              <w:t>PRE05</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5C8DF32"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6277262" w14:textId="77777777" w:rsidR="00D27C90" w:rsidRDefault="00F70CA3">
            <w:pPr>
              <w:spacing w:after="0" w:line="250" w:lineRule="auto"/>
              <w:jc w:val="center"/>
            </w:pPr>
            <w:r>
              <w:rPr>
                <w:sz w:val="18"/>
              </w:rPr>
              <w:t>2</w:t>
            </w:r>
          </w:p>
        </w:tc>
      </w:tr>
      <w:tr w:rsidR="00D27C90" w14:paraId="22DBE7F8"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97ACB8C" w14:textId="77777777" w:rsidR="00D27C90" w:rsidRDefault="00F70CA3">
            <w:pPr>
              <w:spacing w:after="0" w:line="250" w:lineRule="auto"/>
              <w:jc w:val="center"/>
            </w:pPr>
            <w:r>
              <w:rPr>
                <w:sz w:val="18"/>
              </w:rPr>
              <w:t>PRE01</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6DF89E3" w14:textId="77777777" w:rsidR="00D27C90" w:rsidRDefault="00F70CA3">
            <w:pPr>
              <w:spacing w:after="0" w:line="250" w:lineRule="auto"/>
              <w:jc w:val="center"/>
            </w:pPr>
            <w:r>
              <w:rPr>
                <w:sz w:val="18"/>
              </w:rPr>
              <w:t>PRE06</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8B993A6"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261F40A" w14:textId="77777777" w:rsidR="00D27C90" w:rsidRDefault="00F70CA3">
            <w:pPr>
              <w:spacing w:after="0" w:line="250" w:lineRule="auto"/>
              <w:jc w:val="center"/>
            </w:pPr>
            <w:r>
              <w:rPr>
                <w:sz w:val="18"/>
              </w:rPr>
              <w:t>1</w:t>
            </w:r>
          </w:p>
        </w:tc>
      </w:tr>
      <w:tr w:rsidR="00D27C90" w14:paraId="07C657C0"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95EE1BE" w14:textId="77777777" w:rsidR="00D27C90" w:rsidRDefault="00F70CA3">
            <w:pPr>
              <w:spacing w:after="0" w:line="250" w:lineRule="auto"/>
              <w:jc w:val="center"/>
            </w:pPr>
            <w:r>
              <w:rPr>
                <w:sz w:val="18"/>
              </w:rPr>
              <w:t>PRE01</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8072F41" w14:textId="77777777" w:rsidR="00D27C90" w:rsidRDefault="00F70CA3">
            <w:pPr>
              <w:spacing w:after="0" w:line="250" w:lineRule="auto"/>
              <w:jc w:val="center"/>
            </w:pPr>
            <w:r>
              <w:rPr>
                <w:sz w:val="18"/>
              </w:rPr>
              <w:t>GOV05</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6ACCCC5"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E387AA7" w14:textId="77777777" w:rsidR="00D27C90" w:rsidRDefault="00F70CA3">
            <w:pPr>
              <w:spacing w:after="0" w:line="250" w:lineRule="auto"/>
              <w:jc w:val="center"/>
            </w:pPr>
            <w:r>
              <w:rPr>
                <w:sz w:val="18"/>
              </w:rPr>
              <w:t>2</w:t>
            </w:r>
          </w:p>
        </w:tc>
      </w:tr>
      <w:tr w:rsidR="00D27C90" w14:paraId="01D413DD"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F21169F" w14:textId="77777777" w:rsidR="00D27C90" w:rsidRDefault="00F70CA3">
            <w:pPr>
              <w:spacing w:after="0" w:line="250" w:lineRule="auto"/>
              <w:jc w:val="center"/>
            </w:pPr>
            <w:r>
              <w:rPr>
                <w:sz w:val="18"/>
              </w:rPr>
              <w:t>PRE01</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36DC29B" w14:textId="77777777" w:rsidR="00D27C90" w:rsidRDefault="00F70CA3">
            <w:pPr>
              <w:spacing w:after="0" w:line="250" w:lineRule="auto"/>
              <w:jc w:val="center"/>
            </w:pPr>
            <w:r>
              <w:rPr>
                <w:sz w:val="18"/>
              </w:rPr>
              <w:t>GOV06</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4CF7CE9"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6F7F738" w14:textId="77777777" w:rsidR="00D27C90" w:rsidRDefault="00F70CA3">
            <w:pPr>
              <w:spacing w:after="0" w:line="250" w:lineRule="auto"/>
              <w:jc w:val="center"/>
            </w:pPr>
            <w:r>
              <w:rPr>
                <w:sz w:val="18"/>
              </w:rPr>
              <w:t>-2</w:t>
            </w:r>
          </w:p>
        </w:tc>
      </w:tr>
      <w:tr w:rsidR="00D27C90" w14:paraId="73331083"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00AA3B5" w14:textId="77777777" w:rsidR="00D27C90" w:rsidRDefault="00F70CA3">
            <w:pPr>
              <w:spacing w:after="0" w:line="250" w:lineRule="auto"/>
              <w:jc w:val="center"/>
            </w:pPr>
            <w:r>
              <w:rPr>
                <w:sz w:val="18"/>
              </w:rPr>
              <w:t>PRE01</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33726DA" w14:textId="77777777" w:rsidR="00D27C90" w:rsidRDefault="00F70CA3">
            <w:pPr>
              <w:spacing w:after="0" w:line="250" w:lineRule="auto"/>
              <w:jc w:val="center"/>
            </w:pPr>
            <w:r>
              <w:rPr>
                <w:sz w:val="18"/>
              </w:rPr>
              <w:t>BEH01</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5DA70B5" w14:textId="77777777" w:rsidR="00D27C90" w:rsidRDefault="00F70CA3">
            <w:pPr>
              <w:spacing w:after="0" w:line="250" w:lineRule="auto"/>
              <w:jc w:val="center"/>
            </w:pPr>
            <w:r>
              <w:rPr>
                <w:sz w:val="18"/>
              </w:rPr>
              <w:t>3</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8229ECE" w14:textId="77777777" w:rsidR="00D27C90" w:rsidRDefault="00F70CA3">
            <w:pPr>
              <w:spacing w:after="0" w:line="250" w:lineRule="auto"/>
              <w:jc w:val="center"/>
            </w:pPr>
            <w:r>
              <w:rPr>
                <w:sz w:val="18"/>
              </w:rPr>
              <w:t>0</w:t>
            </w:r>
          </w:p>
        </w:tc>
      </w:tr>
      <w:tr w:rsidR="00D27C90" w14:paraId="64995220"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90D5CF7" w14:textId="77777777" w:rsidR="00D27C90" w:rsidRDefault="00F70CA3">
            <w:pPr>
              <w:spacing w:after="0" w:line="250" w:lineRule="auto"/>
              <w:jc w:val="center"/>
            </w:pPr>
            <w:r>
              <w:rPr>
                <w:sz w:val="18"/>
              </w:rPr>
              <w:t>PRE01</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0B42E72" w14:textId="77777777" w:rsidR="00D27C90" w:rsidRDefault="00F70CA3">
            <w:pPr>
              <w:spacing w:after="0" w:line="250" w:lineRule="auto"/>
              <w:jc w:val="center"/>
            </w:pPr>
            <w:r>
              <w:rPr>
                <w:sz w:val="18"/>
              </w:rPr>
              <w:t>BEH03</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B66A686" w14:textId="77777777" w:rsidR="00D27C90" w:rsidRDefault="00F70CA3">
            <w:pPr>
              <w:spacing w:after="0" w:line="250" w:lineRule="auto"/>
              <w:jc w:val="center"/>
            </w:pPr>
            <w:r>
              <w:rPr>
                <w:sz w:val="18"/>
              </w:rPr>
              <w:t>3</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C0F5E17" w14:textId="77777777" w:rsidR="00D27C90" w:rsidRDefault="00F70CA3">
            <w:pPr>
              <w:spacing w:after="0" w:line="250" w:lineRule="auto"/>
              <w:jc w:val="center"/>
            </w:pPr>
            <w:r>
              <w:rPr>
                <w:sz w:val="18"/>
              </w:rPr>
              <w:t>0</w:t>
            </w:r>
          </w:p>
        </w:tc>
      </w:tr>
      <w:tr w:rsidR="00D27C90" w14:paraId="744B8956"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8F0712F" w14:textId="77777777" w:rsidR="00D27C90" w:rsidRDefault="00F70CA3">
            <w:pPr>
              <w:spacing w:after="0" w:line="250" w:lineRule="auto"/>
              <w:jc w:val="center"/>
            </w:pPr>
            <w:r>
              <w:rPr>
                <w:sz w:val="18"/>
              </w:rPr>
              <w:t>PRE01</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B3316ED" w14:textId="77777777" w:rsidR="00D27C90" w:rsidRDefault="00F70CA3">
            <w:pPr>
              <w:spacing w:after="0" w:line="250" w:lineRule="auto"/>
              <w:jc w:val="center"/>
            </w:pPr>
            <w:r>
              <w:rPr>
                <w:sz w:val="18"/>
              </w:rPr>
              <w:t>BEH04</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2036FCB"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8E49596" w14:textId="77777777" w:rsidR="00D27C90" w:rsidRDefault="00F70CA3">
            <w:pPr>
              <w:spacing w:after="0" w:line="250" w:lineRule="auto"/>
              <w:jc w:val="center"/>
            </w:pPr>
            <w:r>
              <w:rPr>
                <w:sz w:val="18"/>
              </w:rPr>
              <w:t>1</w:t>
            </w:r>
          </w:p>
        </w:tc>
      </w:tr>
      <w:tr w:rsidR="00D27C90" w14:paraId="595DC7A8"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0E08D2C" w14:textId="77777777" w:rsidR="00D27C90" w:rsidRDefault="00F70CA3">
            <w:pPr>
              <w:spacing w:after="0" w:line="250" w:lineRule="auto"/>
              <w:jc w:val="center"/>
            </w:pPr>
            <w:r>
              <w:rPr>
                <w:sz w:val="18"/>
              </w:rPr>
              <w:t>PRE01</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1949E3D" w14:textId="77777777" w:rsidR="00D27C90" w:rsidRDefault="00F70CA3">
            <w:pPr>
              <w:spacing w:after="0" w:line="250" w:lineRule="auto"/>
              <w:jc w:val="center"/>
            </w:pPr>
            <w:r>
              <w:rPr>
                <w:sz w:val="18"/>
              </w:rPr>
              <w:t>BEH05</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D87480E"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9E3F5EA" w14:textId="77777777" w:rsidR="00D27C90" w:rsidRDefault="00F70CA3">
            <w:pPr>
              <w:spacing w:after="0" w:line="250" w:lineRule="auto"/>
              <w:jc w:val="center"/>
            </w:pPr>
            <w:r>
              <w:rPr>
                <w:sz w:val="18"/>
              </w:rPr>
              <w:t>1</w:t>
            </w:r>
          </w:p>
        </w:tc>
      </w:tr>
      <w:tr w:rsidR="00D27C90" w14:paraId="3CA020BE"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DC153F7" w14:textId="77777777" w:rsidR="00D27C90" w:rsidRDefault="00F70CA3">
            <w:pPr>
              <w:spacing w:after="0" w:line="250" w:lineRule="auto"/>
              <w:jc w:val="center"/>
            </w:pPr>
            <w:r>
              <w:rPr>
                <w:sz w:val="18"/>
              </w:rPr>
              <w:t>PRE01</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CBF260F" w14:textId="77777777" w:rsidR="00D27C90" w:rsidRDefault="00F70CA3">
            <w:pPr>
              <w:spacing w:after="0" w:line="250" w:lineRule="auto"/>
              <w:jc w:val="center"/>
            </w:pPr>
            <w:r>
              <w:rPr>
                <w:sz w:val="18"/>
              </w:rPr>
              <w:t>BEH06</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C240D0D" w14:textId="77777777" w:rsidR="00D27C90" w:rsidRDefault="00F70CA3">
            <w:pPr>
              <w:spacing w:after="0" w:line="250" w:lineRule="auto"/>
              <w:jc w:val="center"/>
            </w:pPr>
            <w:r>
              <w:rPr>
                <w:sz w:val="18"/>
              </w:rPr>
              <w:t>-1</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E159274" w14:textId="77777777" w:rsidR="00D27C90" w:rsidRDefault="00F70CA3">
            <w:pPr>
              <w:spacing w:after="0" w:line="250" w:lineRule="auto"/>
              <w:jc w:val="center"/>
            </w:pPr>
            <w:r>
              <w:rPr>
                <w:sz w:val="18"/>
              </w:rPr>
              <w:t>-1</w:t>
            </w:r>
          </w:p>
        </w:tc>
      </w:tr>
      <w:tr w:rsidR="00D27C90" w14:paraId="6E332DDF"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614E021" w14:textId="77777777" w:rsidR="00D27C90" w:rsidRDefault="00F70CA3">
            <w:pPr>
              <w:spacing w:after="0" w:line="250" w:lineRule="auto"/>
              <w:jc w:val="center"/>
            </w:pPr>
            <w:r>
              <w:rPr>
                <w:sz w:val="18"/>
              </w:rPr>
              <w:t>PRE01</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9E73A4A" w14:textId="77777777" w:rsidR="00D27C90" w:rsidRDefault="00F70CA3">
            <w:pPr>
              <w:spacing w:after="0" w:line="250" w:lineRule="auto"/>
              <w:jc w:val="center"/>
            </w:pPr>
            <w:r>
              <w:rPr>
                <w:sz w:val="18"/>
              </w:rPr>
              <w:t>RES01</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6B3FCBA"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1F34F3B" w14:textId="77777777" w:rsidR="00D27C90" w:rsidRDefault="00F70CA3">
            <w:pPr>
              <w:spacing w:after="0" w:line="250" w:lineRule="auto"/>
              <w:jc w:val="center"/>
            </w:pPr>
            <w:r>
              <w:rPr>
                <w:sz w:val="18"/>
              </w:rPr>
              <w:t>0</w:t>
            </w:r>
          </w:p>
        </w:tc>
      </w:tr>
      <w:tr w:rsidR="00D27C90" w14:paraId="33F5F230"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C73C0FF" w14:textId="77777777" w:rsidR="00D27C90" w:rsidRDefault="00F70CA3">
            <w:pPr>
              <w:spacing w:after="0" w:line="250" w:lineRule="auto"/>
              <w:jc w:val="center"/>
            </w:pPr>
            <w:r>
              <w:rPr>
                <w:sz w:val="18"/>
              </w:rPr>
              <w:t>PRE01</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FBFC04B" w14:textId="77777777" w:rsidR="00D27C90" w:rsidRDefault="00F70CA3">
            <w:pPr>
              <w:spacing w:after="0" w:line="250" w:lineRule="auto"/>
              <w:jc w:val="center"/>
            </w:pPr>
            <w:r>
              <w:rPr>
                <w:sz w:val="18"/>
              </w:rPr>
              <w:t>RES02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A40C5ED"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1F5F647" w14:textId="77777777" w:rsidR="00D27C90" w:rsidRDefault="00F70CA3">
            <w:pPr>
              <w:spacing w:after="0" w:line="250" w:lineRule="auto"/>
              <w:jc w:val="center"/>
            </w:pPr>
            <w:r>
              <w:rPr>
                <w:sz w:val="18"/>
              </w:rPr>
              <w:t>1</w:t>
            </w:r>
          </w:p>
        </w:tc>
      </w:tr>
      <w:tr w:rsidR="00D27C90" w14:paraId="6C28C0C0"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D58E098" w14:textId="77777777" w:rsidR="00D27C90" w:rsidRDefault="00F70CA3">
            <w:pPr>
              <w:spacing w:after="0" w:line="250" w:lineRule="auto"/>
              <w:jc w:val="center"/>
            </w:pPr>
            <w:r>
              <w:rPr>
                <w:sz w:val="18"/>
              </w:rPr>
              <w:t>PRE01</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5AD1A28" w14:textId="77777777" w:rsidR="00D27C90" w:rsidRDefault="00F70CA3">
            <w:pPr>
              <w:spacing w:after="0" w:line="250" w:lineRule="auto"/>
              <w:jc w:val="center"/>
            </w:pPr>
            <w:r>
              <w:rPr>
                <w:sz w:val="18"/>
              </w:rPr>
              <w:t>RES03</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CD162F2"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7CDC5C4" w14:textId="77777777" w:rsidR="00D27C90" w:rsidRDefault="00F70CA3">
            <w:pPr>
              <w:spacing w:after="0" w:line="250" w:lineRule="auto"/>
              <w:jc w:val="center"/>
            </w:pPr>
            <w:r>
              <w:rPr>
                <w:sz w:val="18"/>
              </w:rPr>
              <w:t>0</w:t>
            </w:r>
          </w:p>
        </w:tc>
      </w:tr>
      <w:tr w:rsidR="00D27C90" w14:paraId="754FB715"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27769B4" w14:textId="77777777" w:rsidR="00D27C90" w:rsidRDefault="00F70CA3">
            <w:pPr>
              <w:spacing w:after="0" w:line="250" w:lineRule="auto"/>
              <w:jc w:val="center"/>
            </w:pPr>
            <w:r>
              <w:rPr>
                <w:sz w:val="18"/>
              </w:rPr>
              <w:t>PRE01</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A1F0437" w14:textId="77777777" w:rsidR="00D27C90" w:rsidRDefault="00F70CA3">
            <w:pPr>
              <w:spacing w:after="0" w:line="250" w:lineRule="auto"/>
              <w:jc w:val="center"/>
            </w:pPr>
            <w:r>
              <w:rPr>
                <w:sz w:val="18"/>
              </w:rPr>
              <w:t>RES04</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2F1AC7D"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C731093" w14:textId="77777777" w:rsidR="00D27C90" w:rsidRDefault="00F70CA3">
            <w:pPr>
              <w:spacing w:after="0" w:line="250" w:lineRule="auto"/>
              <w:jc w:val="center"/>
            </w:pPr>
            <w:r>
              <w:rPr>
                <w:sz w:val="18"/>
              </w:rPr>
              <w:t>0</w:t>
            </w:r>
          </w:p>
        </w:tc>
      </w:tr>
      <w:tr w:rsidR="00D27C90" w14:paraId="4398F61B"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E2F9F1C" w14:textId="77777777" w:rsidR="00D27C90" w:rsidRDefault="00F70CA3">
            <w:pPr>
              <w:spacing w:after="0" w:line="250" w:lineRule="auto"/>
              <w:jc w:val="center"/>
            </w:pPr>
            <w:r>
              <w:rPr>
                <w:sz w:val="18"/>
              </w:rPr>
              <w:t>PRE01</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3F7C006" w14:textId="77777777" w:rsidR="00D27C90" w:rsidRDefault="00F70CA3">
            <w:pPr>
              <w:spacing w:after="0" w:line="250" w:lineRule="auto"/>
              <w:jc w:val="center"/>
            </w:pPr>
            <w:r>
              <w:rPr>
                <w:sz w:val="18"/>
              </w:rPr>
              <w:t>RES05</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28E91A0"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275931A" w14:textId="77777777" w:rsidR="00D27C90" w:rsidRDefault="00F70CA3">
            <w:pPr>
              <w:spacing w:after="0" w:line="250" w:lineRule="auto"/>
              <w:jc w:val="center"/>
            </w:pPr>
            <w:r>
              <w:rPr>
                <w:sz w:val="18"/>
              </w:rPr>
              <w:t>0</w:t>
            </w:r>
          </w:p>
        </w:tc>
      </w:tr>
      <w:tr w:rsidR="00D27C90" w14:paraId="2008D5B1"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E264359" w14:textId="77777777" w:rsidR="00D27C90" w:rsidRDefault="00F70CA3">
            <w:pPr>
              <w:spacing w:after="0" w:line="250" w:lineRule="auto"/>
              <w:jc w:val="center"/>
            </w:pPr>
            <w:r>
              <w:rPr>
                <w:sz w:val="18"/>
              </w:rPr>
              <w:t>PRE01</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CF2897E" w14:textId="77777777" w:rsidR="00D27C90" w:rsidRDefault="00F70CA3">
            <w:pPr>
              <w:spacing w:after="0" w:line="250" w:lineRule="auto"/>
              <w:jc w:val="center"/>
            </w:pPr>
            <w:r>
              <w:rPr>
                <w:sz w:val="18"/>
              </w:rPr>
              <w:t>RES06</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F9190A5"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E66FD1C" w14:textId="77777777" w:rsidR="00D27C90" w:rsidRDefault="00F70CA3">
            <w:pPr>
              <w:spacing w:after="0" w:line="250" w:lineRule="auto"/>
              <w:jc w:val="center"/>
            </w:pPr>
            <w:r>
              <w:rPr>
                <w:sz w:val="18"/>
              </w:rPr>
              <w:t>-2</w:t>
            </w:r>
          </w:p>
        </w:tc>
      </w:tr>
      <w:tr w:rsidR="00D27C90" w14:paraId="2DA5BDE4"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DFABBD3" w14:textId="77777777" w:rsidR="00D27C90" w:rsidRDefault="00F70CA3">
            <w:pPr>
              <w:spacing w:after="0" w:line="250" w:lineRule="auto"/>
              <w:jc w:val="center"/>
            </w:pPr>
            <w:r>
              <w:rPr>
                <w:sz w:val="18"/>
              </w:rPr>
              <w:t>PRE02</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7043CEE" w14:textId="77777777" w:rsidR="00D27C90" w:rsidRDefault="00F70CA3">
            <w:pPr>
              <w:spacing w:after="0" w:line="250" w:lineRule="auto"/>
              <w:jc w:val="center"/>
            </w:pPr>
            <w:r>
              <w:rPr>
                <w:sz w:val="18"/>
              </w:rPr>
              <w:t>PRE03</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8A267E7"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978E2E7" w14:textId="77777777" w:rsidR="00D27C90" w:rsidRDefault="00F70CA3">
            <w:pPr>
              <w:spacing w:after="0" w:line="250" w:lineRule="auto"/>
              <w:jc w:val="center"/>
            </w:pPr>
            <w:r>
              <w:rPr>
                <w:sz w:val="18"/>
              </w:rPr>
              <w:t>3</w:t>
            </w:r>
          </w:p>
        </w:tc>
      </w:tr>
      <w:tr w:rsidR="00D27C90" w14:paraId="1DD24D81"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A72A4FA" w14:textId="77777777" w:rsidR="00D27C90" w:rsidRDefault="00F70CA3">
            <w:pPr>
              <w:spacing w:after="0" w:line="250" w:lineRule="auto"/>
              <w:jc w:val="center"/>
            </w:pPr>
            <w:r>
              <w:rPr>
                <w:sz w:val="18"/>
              </w:rPr>
              <w:t>PRE02</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B2FD9CC" w14:textId="77777777" w:rsidR="00D27C90" w:rsidRDefault="00F70CA3">
            <w:pPr>
              <w:spacing w:after="0" w:line="250" w:lineRule="auto"/>
              <w:jc w:val="center"/>
            </w:pPr>
            <w:r>
              <w:rPr>
                <w:sz w:val="18"/>
              </w:rPr>
              <w:t>PRE04</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5C32BD1"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B74E06C" w14:textId="77777777" w:rsidR="00D27C90" w:rsidRDefault="00F70CA3">
            <w:pPr>
              <w:spacing w:after="0" w:line="250" w:lineRule="auto"/>
              <w:jc w:val="center"/>
            </w:pPr>
            <w:r>
              <w:rPr>
                <w:sz w:val="18"/>
              </w:rPr>
              <w:t>2</w:t>
            </w:r>
          </w:p>
        </w:tc>
      </w:tr>
      <w:tr w:rsidR="00D27C90" w14:paraId="293B0207"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7F3FF2B" w14:textId="77777777" w:rsidR="00D27C90" w:rsidRDefault="00F70CA3">
            <w:pPr>
              <w:spacing w:after="0" w:line="250" w:lineRule="auto"/>
              <w:jc w:val="center"/>
            </w:pPr>
            <w:r>
              <w:rPr>
                <w:sz w:val="18"/>
              </w:rPr>
              <w:t>PRE02</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690DC07" w14:textId="77777777" w:rsidR="00D27C90" w:rsidRDefault="00F70CA3">
            <w:pPr>
              <w:spacing w:after="0" w:line="250" w:lineRule="auto"/>
              <w:jc w:val="center"/>
            </w:pPr>
            <w:r>
              <w:rPr>
                <w:sz w:val="18"/>
              </w:rPr>
              <w:t>PRE05</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E55D65B"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E0D246C" w14:textId="77777777" w:rsidR="00D27C90" w:rsidRDefault="00F70CA3">
            <w:pPr>
              <w:spacing w:after="0" w:line="250" w:lineRule="auto"/>
              <w:jc w:val="center"/>
            </w:pPr>
            <w:r>
              <w:rPr>
                <w:sz w:val="18"/>
              </w:rPr>
              <w:t>3</w:t>
            </w:r>
          </w:p>
        </w:tc>
      </w:tr>
      <w:tr w:rsidR="00D27C90" w14:paraId="70257A5E"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7C98242" w14:textId="77777777" w:rsidR="00D27C90" w:rsidRDefault="00F70CA3">
            <w:pPr>
              <w:spacing w:after="0" w:line="250" w:lineRule="auto"/>
              <w:jc w:val="center"/>
            </w:pPr>
            <w:r>
              <w:rPr>
                <w:sz w:val="18"/>
              </w:rPr>
              <w:t>PRE02</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8971543" w14:textId="77777777" w:rsidR="00D27C90" w:rsidRDefault="00F70CA3">
            <w:pPr>
              <w:spacing w:after="0" w:line="250" w:lineRule="auto"/>
              <w:jc w:val="center"/>
            </w:pPr>
            <w:r>
              <w:rPr>
                <w:sz w:val="18"/>
              </w:rPr>
              <w:t>PRE06</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7178BC7"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D59FC01" w14:textId="77777777" w:rsidR="00D27C90" w:rsidRDefault="00F70CA3">
            <w:pPr>
              <w:spacing w:after="0" w:line="250" w:lineRule="auto"/>
              <w:jc w:val="center"/>
            </w:pPr>
            <w:r>
              <w:rPr>
                <w:sz w:val="18"/>
              </w:rPr>
              <w:t>1</w:t>
            </w:r>
          </w:p>
        </w:tc>
      </w:tr>
      <w:tr w:rsidR="00D27C90" w14:paraId="735ABD69"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8D45757" w14:textId="77777777" w:rsidR="00D27C90" w:rsidRDefault="00F70CA3">
            <w:pPr>
              <w:spacing w:after="0" w:line="250" w:lineRule="auto"/>
              <w:jc w:val="center"/>
            </w:pPr>
            <w:r>
              <w:rPr>
                <w:sz w:val="18"/>
              </w:rPr>
              <w:t>PRE02</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52793BA" w14:textId="77777777" w:rsidR="00D27C90" w:rsidRDefault="00F70CA3">
            <w:pPr>
              <w:spacing w:after="0" w:line="250" w:lineRule="auto"/>
              <w:jc w:val="center"/>
            </w:pPr>
            <w:r>
              <w:rPr>
                <w:sz w:val="18"/>
              </w:rPr>
              <w:t>GOV05</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A5B085B"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15C7755" w14:textId="77777777" w:rsidR="00D27C90" w:rsidRDefault="00F70CA3">
            <w:pPr>
              <w:spacing w:after="0" w:line="250" w:lineRule="auto"/>
              <w:jc w:val="center"/>
            </w:pPr>
            <w:r>
              <w:rPr>
                <w:sz w:val="18"/>
              </w:rPr>
              <w:t>3</w:t>
            </w:r>
          </w:p>
        </w:tc>
      </w:tr>
      <w:tr w:rsidR="00D27C90" w14:paraId="6AD522CB"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B21548F" w14:textId="77777777" w:rsidR="00D27C90" w:rsidRDefault="00F70CA3">
            <w:pPr>
              <w:spacing w:after="0" w:line="250" w:lineRule="auto"/>
              <w:jc w:val="center"/>
            </w:pPr>
            <w:r>
              <w:rPr>
                <w:sz w:val="18"/>
              </w:rPr>
              <w:t>PRE02</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8B5F60C" w14:textId="77777777" w:rsidR="00D27C90" w:rsidRDefault="00F70CA3">
            <w:pPr>
              <w:spacing w:after="0" w:line="250" w:lineRule="auto"/>
              <w:jc w:val="center"/>
            </w:pPr>
            <w:r>
              <w:rPr>
                <w:sz w:val="18"/>
              </w:rPr>
              <w:t>GOV06</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7AD0D32"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4DFDAAF" w14:textId="77777777" w:rsidR="00D27C90" w:rsidRDefault="00F70CA3">
            <w:pPr>
              <w:spacing w:after="0" w:line="250" w:lineRule="auto"/>
              <w:jc w:val="center"/>
            </w:pPr>
            <w:r>
              <w:rPr>
                <w:sz w:val="18"/>
              </w:rPr>
              <w:t>-2</w:t>
            </w:r>
          </w:p>
        </w:tc>
      </w:tr>
      <w:tr w:rsidR="00D27C90" w14:paraId="5346515C"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DA4C0EE" w14:textId="77777777" w:rsidR="00D27C90" w:rsidRDefault="00F70CA3">
            <w:pPr>
              <w:spacing w:after="0" w:line="250" w:lineRule="auto"/>
              <w:jc w:val="center"/>
            </w:pPr>
            <w:r>
              <w:rPr>
                <w:sz w:val="18"/>
              </w:rPr>
              <w:t>PRE02</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48A359E" w14:textId="77777777" w:rsidR="00D27C90" w:rsidRDefault="00F70CA3">
            <w:pPr>
              <w:spacing w:after="0" w:line="250" w:lineRule="auto"/>
              <w:jc w:val="center"/>
            </w:pPr>
            <w:r>
              <w:rPr>
                <w:sz w:val="18"/>
              </w:rPr>
              <w:t>BEH04</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537A8FE"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35AF3C4" w14:textId="77777777" w:rsidR="00D27C90" w:rsidRDefault="00F70CA3">
            <w:pPr>
              <w:spacing w:after="0" w:line="250" w:lineRule="auto"/>
              <w:jc w:val="center"/>
            </w:pPr>
            <w:r>
              <w:rPr>
                <w:sz w:val="18"/>
              </w:rPr>
              <w:t>1</w:t>
            </w:r>
          </w:p>
        </w:tc>
      </w:tr>
      <w:tr w:rsidR="00D27C90" w14:paraId="5D45C079"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BAC283D" w14:textId="77777777" w:rsidR="00D27C90" w:rsidRDefault="00F70CA3">
            <w:pPr>
              <w:spacing w:after="0" w:line="250" w:lineRule="auto"/>
              <w:jc w:val="center"/>
            </w:pPr>
            <w:r>
              <w:rPr>
                <w:sz w:val="18"/>
              </w:rPr>
              <w:lastRenderedPageBreak/>
              <w:t>PRE02</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69082A1" w14:textId="77777777" w:rsidR="00D27C90" w:rsidRDefault="00F70CA3">
            <w:pPr>
              <w:spacing w:after="0" w:line="250" w:lineRule="auto"/>
              <w:jc w:val="center"/>
            </w:pPr>
            <w:r>
              <w:rPr>
                <w:sz w:val="18"/>
              </w:rPr>
              <w:t>BEH05</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0F0257F"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7DB25CB" w14:textId="77777777" w:rsidR="00D27C90" w:rsidRDefault="00F70CA3">
            <w:pPr>
              <w:spacing w:after="0" w:line="250" w:lineRule="auto"/>
              <w:jc w:val="center"/>
            </w:pPr>
            <w:r>
              <w:rPr>
                <w:sz w:val="18"/>
              </w:rPr>
              <w:t>1</w:t>
            </w:r>
          </w:p>
        </w:tc>
      </w:tr>
      <w:tr w:rsidR="00D27C90" w14:paraId="6DAAA585"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7F5D918" w14:textId="77777777" w:rsidR="00D27C90" w:rsidRDefault="00F70CA3">
            <w:pPr>
              <w:spacing w:after="0" w:line="250" w:lineRule="auto"/>
              <w:jc w:val="center"/>
            </w:pPr>
            <w:r>
              <w:rPr>
                <w:sz w:val="18"/>
              </w:rPr>
              <w:t>PRE02</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D964038" w14:textId="77777777" w:rsidR="00D27C90" w:rsidRDefault="00F70CA3">
            <w:pPr>
              <w:spacing w:after="0" w:line="250" w:lineRule="auto"/>
              <w:jc w:val="center"/>
            </w:pPr>
            <w:r>
              <w:rPr>
                <w:sz w:val="18"/>
              </w:rPr>
              <w:t>BEH06</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82A574B" w14:textId="77777777" w:rsidR="00D27C90" w:rsidRDefault="00F70CA3">
            <w:pPr>
              <w:spacing w:after="0" w:line="250" w:lineRule="auto"/>
              <w:jc w:val="center"/>
            </w:pPr>
            <w:r>
              <w:rPr>
                <w:sz w:val="18"/>
              </w:rPr>
              <w:t>-1</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B63C5DD" w14:textId="77777777" w:rsidR="00D27C90" w:rsidRDefault="00F70CA3">
            <w:pPr>
              <w:spacing w:after="0" w:line="250" w:lineRule="auto"/>
              <w:jc w:val="center"/>
            </w:pPr>
            <w:r>
              <w:rPr>
                <w:sz w:val="18"/>
              </w:rPr>
              <w:t>-1</w:t>
            </w:r>
          </w:p>
        </w:tc>
      </w:tr>
      <w:tr w:rsidR="00D27C90" w14:paraId="34A37430"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69CD16F" w14:textId="77777777" w:rsidR="00D27C90" w:rsidRDefault="00F70CA3">
            <w:pPr>
              <w:spacing w:after="0" w:line="250" w:lineRule="auto"/>
              <w:jc w:val="center"/>
            </w:pPr>
            <w:r>
              <w:rPr>
                <w:sz w:val="18"/>
              </w:rPr>
              <w:t>PRE02</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91B5B61" w14:textId="77777777" w:rsidR="00D27C90" w:rsidRDefault="00F70CA3">
            <w:pPr>
              <w:spacing w:after="0" w:line="250" w:lineRule="auto"/>
              <w:jc w:val="center"/>
            </w:pPr>
            <w:r>
              <w:rPr>
                <w:sz w:val="18"/>
              </w:rPr>
              <w:t>RES01</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98D59B9"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EB804F8" w14:textId="77777777" w:rsidR="00D27C90" w:rsidRDefault="00F70CA3">
            <w:pPr>
              <w:spacing w:after="0" w:line="250" w:lineRule="auto"/>
              <w:jc w:val="center"/>
            </w:pPr>
            <w:r>
              <w:rPr>
                <w:sz w:val="18"/>
              </w:rPr>
              <w:t>0</w:t>
            </w:r>
          </w:p>
        </w:tc>
      </w:tr>
      <w:tr w:rsidR="00D27C90" w14:paraId="2287B9C8"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DAD23F5" w14:textId="77777777" w:rsidR="00D27C90" w:rsidRDefault="00F70CA3">
            <w:pPr>
              <w:spacing w:after="0" w:line="250" w:lineRule="auto"/>
              <w:jc w:val="center"/>
            </w:pPr>
            <w:r>
              <w:rPr>
                <w:sz w:val="18"/>
              </w:rPr>
              <w:t>PRE02</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6497BFD" w14:textId="77777777" w:rsidR="00D27C90" w:rsidRDefault="00F70CA3">
            <w:pPr>
              <w:spacing w:after="0" w:line="250" w:lineRule="auto"/>
              <w:jc w:val="center"/>
            </w:pPr>
            <w:r>
              <w:rPr>
                <w:sz w:val="18"/>
              </w:rPr>
              <w:t>RES02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26A134"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1033150" w14:textId="77777777" w:rsidR="00D27C90" w:rsidRDefault="00F70CA3">
            <w:pPr>
              <w:spacing w:after="0" w:line="250" w:lineRule="auto"/>
              <w:jc w:val="center"/>
            </w:pPr>
            <w:r>
              <w:rPr>
                <w:sz w:val="18"/>
              </w:rPr>
              <w:t>1</w:t>
            </w:r>
          </w:p>
        </w:tc>
      </w:tr>
      <w:tr w:rsidR="00D27C90" w14:paraId="1A937DEA"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BEF00E7" w14:textId="77777777" w:rsidR="00D27C90" w:rsidRDefault="00F70CA3">
            <w:pPr>
              <w:spacing w:after="0" w:line="250" w:lineRule="auto"/>
              <w:jc w:val="center"/>
            </w:pPr>
            <w:r>
              <w:rPr>
                <w:sz w:val="18"/>
              </w:rPr>
              <w:t>PRE02</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B027031" w14:textId="77777777" w:rsidR="00D27C90" w:rsidRDefault="00F70CA3">
            <w:pPr>
              <w:spacing w:after="0" w:line="250" w:lineRule="auto"/>
              <w:jc w:val="center"/>
            </w:pPr>
            <w:r>
              <w:rPr>
                <w:sz w:val="18"/>
              </w:rPr>
              <w:t>RES03</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796CC37"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F25073E" w14:textId="77777777" w:rsidR="00D27C90" w:rsidRDefault="00F70CA3">
            <w:pPr>
              <w:spacing w:after="0" w:line="250" w:lineRule="auto"/>
              <w:jc w:val="center"/>
            </w:pPr>
            <w:r>
              <w:rPr>
                <w:sz w:val="18"/>
              </w:rPr>
              <w:t>0</w:t>
            </w:r>
          </w:p>
        </w:tc>
      </w:tr>
      <w:tr w:rsidR="00D27C90" w14:paraId="136F1BDB"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75229D0" w14:textId="77777777" w:rsidR="00D27C90" w:rsidRDefault="00F70CA3">
            <w:pPr>
              <w:spacing w:after="0" w:line="250" w:lineRule="auto"/>
              <w:jc w:val="center"/>
            </w:pPr>
            <w:r>
              <w:rPr>
                <w:sz w:val="18"/>
              </w:rPr>
              <w:t>PRE02</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61AE60F" w14:textId="77777777" w:rsidR="00D27C90" w:rsidRDefault="00F70CA3">
            <w:pPr>
              <w:spacing w:after="0" w:line="250" w:lineRule="auto"/>
              <w:jc w:val="center"/>
            </w:pPr>
            <w:r>
              <w:rPr>
                <w:sz w:val="18"/>
              </w:rPr>
              <w:t>RES04</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0F88A98"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9E9A515" w14:textId="77777777" w:rsidR="00D27C90" w:rsidRDefault="00F70CA3">
            <w:pPr>
              <w:spacing w:after="0" w:line="250" w:lineRule="auto"/>
              <w:jc w:val="center"/>
            </w:pPr>
            <w:r>
              <w:rPr>
                <w:sz w:val="18"/>
              </w:rPr>
              <w:t>0</w:t>
            </w:r>
          </w:p>
        </w:tc>
      </w:tr>
      <w:tr w:rsidR="00D27C90" w14:paraId="09C3B5AB"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88C528A" w14:textId="77777777" w:rsidR="00D27C90" w:rsidRDefault="00F70CA3">
            <w:pPr>
              <w:spacing w:after="0" w:line="250" w:lineRule="auto"/>
              <w:jc w:val="center"/>
            </w:pPr>
            <w:r>
              <w:rPr>
                <w:sz w:val="18"/>
              </w:rPr>
              <w:t>PRE02</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A473188" w14:textId="77777777" w:rsidR="00D27C90" w:rsidRDefault="00F70CA3">
            <w:pPr>
              <w:spacing w:after="0" w:line="250" w:lineRule="auto"/>
              <w:jc w:val="center"/>
            </w:pPr>
            <w:r>
              <w:rPr>
                <w:sz w:val="18"/>
              </w:rPr>
              <w:t>RES05</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843E721"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006A3B9" w14:textId="77777777" w:rsidR="00D27C90" w:rsidRDefault="00F70CA3">
            <w:pPr>
              <w:spacing w:after="0" w:line="250" w:lineRule="auto"/>
              <w:jc w:val="center"/>
            </w:pPr>
            <w:r>
              <w:rPr>
                <w:sz w:val="18"/>
              </w:rPr>
              <w:t>0</w:t>
            </w:r>
          </w:p>
        </w:tc>
      </w:tr>
      <w:tr w:rsidR="00D27C90" w14:paraId="237FBB90"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41D2335" w14:textId="77777777" w:rsidR="00D27C90" w:rsidRDefault="00F70CA3">
            <w:pPr>
              <w:spacing w:after="0" w:line="250" w:lineRule="auto"/>
              <w:jc w:val="center"/>
            </w:pPr>
            <w:r>
              <w:rPr>
                <w:sz w:val="18"/>
              </w:rPr>
              <w:t>PRE02</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CDC8A09" w14:textId="77777777" w:rsidR="00D27C90" w:rsidRDefault="00F70CA3">
            <w:pPr>
              <w:spacing w:after="0" w:line="250" w:lineRule="auto"/>
              <w:jc w:val="center"/>
            </w:pPr>
            <w:r>
              <w:rPr>
                <w:sz w:val="18"/>
              </w:rPr>
              <w:t>RES06</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3A856AF"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C124221" w14:textId="77777777" w:rsidR="00D27C90" w:rsidRDefault="00F70CA3">
            <w:pPr>
              <w:spacing w:after="0" w:line="250" w:lineRule="auto"/>
              <w:jc w:val="center"/>
            </w:pPr>
            <w:r>
              <w:rPr>
                <w:sz w:val="18"/>
              </w:rPr>
              <w:t>-2</w:t>
            </w:r>
          </w:p>
        </w:tc>
      </w:tr>
      <w:tr w:rsidR="00D27C90" w14:paraId="1B4BFC17"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64B5967" w14:textId="77777777" w:rsidR="00D27C90" w:rsidRDefault="00F70CA3">
            <w:pPr>
              <w:spacing w:after="0" w:line="250" w:lineRule="auto"/>
              <w:jc w:val="center"/>
            </w:pPr>
            <w:r>
              <w:rPr>
                <w:sz w:val="18"/>
              </w:rPr>
              <w:t>PRE03</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3B1B94E" w14:textId="77777777" w:rsidR="00D27C90" w:rsidRDefault="00F70CA3">
            <w:pPr>
              <w:spacing w:after="0" w:line="250" w:lineRule="auto"/>
              <w:jc w:val="center"/>
            </w:pPr>
            <w:r>
              <w:rPr>
                <w:sz w:val="18"/>
              </w:rPr>
              <w:t>PRE04</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41ECCF7"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CA9DB38" w14:textId="77777777" w:rsidR="00D27C90" w:rsidRDefault="00F70CA3">
            <w:pPr>
              <w:spacing w:after="0" w:line="250" w:lineRule="auto"/>
              <w:jc w:val="center"/>
            </w:pPr>
            <w:r>
              <w:rPr>
                <w:sz w:val="18"/>
              </w:rPr>
              <w:t>3</w:t>
            </w:r>
          </w:p>
        </w:tc>
      </w:tr>
      <w:tr w:rsidR="00D27C90" w14:paraId="42D9E051"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D12C4DD" w14:textId="77777777" w:rsidR="00D27C90" w:rsidRDefault="00F70CA3">
            <w:pPr>
              <w:spacing w:after="0" w:line="250" w:lineRule="auto"/>
              <w:jc w:val="center"/>
            </w:pPr>
            <w:r>
              <w:rPr>
                <w:sz w:val="18"/>
              </w:rPr>
              <w:t>PRE03</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4172933" w14:textId="77777777" w:rsidR="00D27C90" w:rsidRDefault="00F70CA3">
            <w:pPr>
              <w:spacing w:after="0" w:line="250" w:lineRule="auto"/>
              <w:jc w:val="center"/>
            </w:pPr>
            <w:r>
              <w:rPr>
                <w:sz w:val="18"/>
              </w:rPr>
              <w:t>PRE05</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7947E57"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6BFB043" w14:textId="77777777" w:rsidR="00D27C90" w:rsidRDefault="00F70CA3">
            <w:pPr>
              <w:spacing w:after="0" w:line="250" w:lineRule="auto"/>
              <w:jc w:val="center"/>
            </w:pPr>
            <w:r>
              <w:rPr>
                <w:sz w:val="18"/>
              </w:rPr>
              <w:t>3</w:t>
            </w:r>
          </w:p>
        </w:tc>
      </w:tr>
      <w:tr w:rsidR="00D27C90" w14:paraId="6ED18282"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B7F656F" w14:textId="77777777" w:rsidR="00D27C90" w:rsidRDefault="00F70CA3">
            <w:pPr>
              <w:spacing w:after="0" w:line="250" w:lineRule="auto"/>
              <w:jc w:val="center"/>
            </w:pPr>
            <w:r>
              <w:rPr>
                <w:sz w:val="18"/>
              </w:rPr>
              <w:t>PRE03</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1631D48" w14:textId="77777777" w:rsidR="00D27C90" w:rsidRDefault="00F70CA3">
            <w:pPr>
              <w:spacing w:after="0" w:line="250" w:lineRule="auto"/>
              <w:jc w:val="center"/>
            </w:pPr>
            <w:r>
              <w:rPr>
                <w:sz w:val="18"/>
              </w:rPr>
              <w:t>PRE06</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2671158"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7115407" w14:textId="77777777" w:rsidR="00D27C90" w:rsidRDefault="00F70CA3">
            <w:pPr>
              <w:spacing w:after="0" w:line="250" w:lineRule="auto"/>
              <w:jc w:val="center"/>
            </w:pPr>
            <w:r>
              <w:rPr>
                <w:sz w:val="18"/>
              </w:rPr>
              <w:t>1</w:t>
            </w:r>
          </w:p>
        </w:tc>
      </w:tr>
      <w:tr w:rsidR="00D27C90" w14:paraId="78CE0303"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68899B4" w14:textId="77777777" w:rsidR="00D27C90" w:rsidRDefault="00F70CA3">
            <w:pPr>
              <w:spacing w:after="0" w:line="250" w:lineRule="auto"/>
              <w:jc w:val="center"/>
            </w:pPr>
            <w:r>
              <w:rPr>
                <w:sz w:val="18"/>
              </w:rPr>
              <w:t>PRE03</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17D7E8E" w14:textId="77777777" w:rsidR="00D27C90" w:rsidRDefault="00F70CA3">
            <w:pPr>
              <w:spacing w:after="0" w:line="250" w:lineRule="auto"/>
              <w:jc w:val="center"/>
            </w:pPr>
            <w:r>
              <w:rPr>
                <w:sz w:val="18"/>
              </w:rPr>
              <w:t>GOV06</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66D0AA3"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03E1590" w14:textId="77777777" w:rsidR="00D27C90" w:rsidRDefault="00F70CA3">
            <w:pPr>
              <w:spacing w:after="0" w:line="250" w:lineRule="auto"/>
              <w:jc w:val="center"/>
            </w:pPr>
            <w:r>
              <w:rPr>
                <w:sz w:val="18"/>
              </w:rPr>
              <w:t>-2</w:t>
            </w:r>
          </w:p>
        </w:tc>
      </w:tr>
      <w:tr w:rsidR="00D27C90" w14:paraId="6A0C4944"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25671CB" w14:textId="77777777" w:rsidR="00D27C90" w:rsidRDefault="00F70CA3">
            <w:pPr>
              <w:spacing w:after="0" w:line="250" w:lineRule="auto"/>
              <w:jc w:val="center"/>
            </w:pPr>
            <w:r>
              <w:rPr>
                <w:sz w:val="18"/>
              </w:rPr>
              <w:t>PRE03</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9583B36" w14:textId="77777777" w:rsidR="00D27C90" w:rsidRDefault="00F70CA3">
            <w:pPr>
              <w:spacing w:after="0" w:line="250" w:lineRule="auto"/>
              <w:jc w:val="center"/>
            </w:pPr>
            <w:r>
              <w:rPr>
                <w:sz w:val="18"/>
              </w:rPr>
              <w:t>BEH02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8E43E83" w14:textId="77777777" w:rsidR="00D27C90" w:rsidRDefault="00F70CA3">
            <w:pPr>
              <w:spacing w:after="0" w:line="250" w:lineRule="auto"/>
              <w:jc w:val="center"/>
            </w:pPr>
            <w:r>
              <w:rPr>
                <w:sz w:val="18"/>
              </w:rPr>
              <w:t>3</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73F14C3" w14:textId="77777777" w:rsidR="00D27C90" w:rsidRDefault="00F70CA3">
            <w:pPr>
              <w:spacing w:after="0" w:line="250" w:lineRule="auto"/>
              <w:jc w:val="center"/>
            </w:pPr>
            <w:r>
              <w:rPr>
                <w:sz w:val="18"/>
              </w:rPr>
              <w:t>3</w:t>
            </w:r>
          </w:p>
        </w:tc>
      </w:tr>
      <w:tr w:rsidR="00D27C90" w14:paraId="6FC0079E"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4639A07" w14:textId="77777777" w:rsidR="00D27C90" w:rsidRDefault="00F70CA3">
            <w:pPr>
              <w:spacing w:after="0" w:line="250" w:lineRule="auto"/>
              <w:jc w:val="center"/>
            </w:pPr>
            <w:r>
              <w:rPr>
                <w:sz w:val="18"/>
              </w:rPr>
              <w:t>PRE03</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C190710" w14:textId="77777777" w:rsidR="00D27C90" w:rsidRDefault="00F70CA3">
            <w:pPr>
              <w:spacing w:after="0" w:line="250" w:lineRule="auto"/>
              <w:jc w:val="center"/>
            </w:pPr>
            <w:r>
              <w:rPr>
                <w:sz w:val="18"/>
              </w:rPr>
              <w:t>BEH03</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730C8DA" w14:textId="77777777" w:rsidR="00D27C90" w:rsidRDefault="00F70CA3">
            <w:pPr>
              <w:spacing w:after="0" w:line="250" w:lineRule="auto"/>
              <w:jc w:val="center"/>
            </w:pPr>
            <w:r>
              <w:rPr>
                <w:sz w:val="18"/>
              </w:rPr>
              <w:t>3</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5963D73" w14:textId="77777777" w:rsidR="00D27C90" w:rsidRDefault="00F70CA3">
            <w:pPr>
              <w:spacing w:after="0" w:line="250" w:lineRule="auto"/>
              <w:jc w:val="center"/>
            </w:pPr>
            <w:r>
              <w:rPr>
                <w:sz w:val="18"/>
              </w:rPr>
              <w:t>0</w:t>
            </w:r>
          </w:p>
        </w:tc>
      </w:tr>
      <w:tr w:rsidR="00D27C90" w14:paraId="18821FF4"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4F123FF" w14:textId="77777777" w:rsidR="00D27C90" w:rsidRDefault="00F70CA3">
            <w:pPr>
              <w:spacing w:after="0" w:line="250" w:lineRule="auto"/>
              <w:jc w:val="center"/>
            </w:pPr>
            <w:r>
              <w:rPr>
                <w:sz w:val="18"/>
              </w:rPr>
              <w:t>PRE03</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1FEC12F" w14:textId="77777777" w:rsidR="00D27C90" w:rsidRDefault="00F70CA3">
            <w:pPr>
              <w:spacing w:after="0" w:line="250" w:lineRule="auto"/>
              <w:jc w:val="center"/>
            </w:pPr>
            <w:r>
              <w:rPr>
                <w:sz w:val="18"/>
              </w:rPr>
              <w:t>BEH06</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545EFDB"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70F7ED9" w14:textId="77777777" w:rsidR="00D27C90" w:rsidRDefault="00F70CA3">
            <w:pPr>
              <w:spacing w:after="0" w:line="250" w:lineRule="auto"/>
              <w:jc w:val="center"/>
            </w:pPr>
            <w:r>
              <w:rPr>
                <w:sz w:val="18"/>
              </w:rPr>
              <w:t>-2</w:t>
            </w:r>
          </w:p>
        </w:tc>
      </w:tr>
      <w:tr w:rsidR="00D27C90" w14:paraId="6883C122"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310944E" w14:textId="77777777" w:rsidR="00D27C90" w:rsidRDefault="00F70CA3">
            <w:pPr>
              <w:spacing w:after="0" w:line="250" w:lineRule="auto"/>
              <w:jc w:val="center"/>
            </w:pPr>
            <w:r>
              <w:rPr>
                <w:sz w:val="18"/>
              </w:rPr>
              <w:t>PRE03</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E1644CF" w14:textId="77777777" w:rsidR="00D27C90" w:rsidRDefault="00F70CA3">
            <w:pPr>
              <w:spacing w:after="0" w:line="250" w:lineRule="auto"/>
              <w:jc w:val="center"/>
            </w:pPr>
            <w:r>
              <w:rPr>
                <w:sz w:val="18"/>
              </w:rPr>
              <w:t>RES01</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75A962F"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94072DF" w14:textId="77777777" w:rsidR="00D27C90" w:rsidRDefault="00F70CA3">
            <w:pPr>
              <w:spacing w:after="0" w:line="250" w:lineRule="auto"/>
              <w:jc w:val="center"/>
            </w:pPr>
            <w:r>
              <w:rPr>
                <w:sz w:val="18"/>
              </w:rPr>
              <w:t>0</w:t>
            </w:r>
          </w:p>
        </w:tc>
      </w:tr>
      <w:tr w:rsidR="00D27C90" w14:paraId="0750B200"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1951350" w14:textId="77777777" w:rsidR="00D27C90" w:rsidRDefault="00F70CA3">
            <w:pPr>
              <w:spacing w:after="0" w:line="250" w:lineRule="auto"/>
              <w:jc w:val="center"/>
            </w:pPr>
            <w:r>
              <w:rPr>
                <w:sz w:val="18"/>
              </w:rPr>
              <w:t>PRE03</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F12B55B" w14:textId="77777777" w:rsidR="00D27C90" w:rsidRDefault="00F70CA3">
            <w:pPr>
              <w:spacing w:after="0" w:line="250" w:lineRule="auto"/>
              <w:jc w:val="center"/>
            </w:pPr>
            <w:r>
              <w:rPr>
                <w:sz w:val="18"/>
              </w:rPr>
              <w:t>RES02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BC46755"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8BD0AB5" w14:textId="77777777" w:rsidR="00D27C90" w:rsidRDefault="00F70CA3">
            <w:pPr>
              <w:spacing w:after="0" w:line="250" w:lineRule="auto"/>
              <w:jc w:val="center"/>
            </w:pPr>
            <w:r>
              <w:rPr>
                <w:sz w:val="18"/>
              </w:rPr>
              <w:t>-2</w:t>
            </w:r>
          </w:p>
        </w:tc>
      </w:tr>
      <w:tr w:rsidR="00D27C90" w14:paraId="4B44545C"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DC9615F" w14:textId="77777777" w:rsidR="00D27C90" w:rsidRDefault="00F70CA3">
            <w:pPr>
              <w:spacing w:after="0" w:line="250" w:lineRule="auto"/>
              <w:jc w:val="center"/>
            </w:pPr>
            <w:r>
              <w:rPr>
                <w:sz w:val="18"/>
              </w:rPr>
              <w:t>PRE03</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1A95C44" w14:textId="77777777" w:rsidR="00D27C90" w:rsidRDefault="00F70CA3">
            <w:pPr>
              <w:spacing w:after="0" w:line="250" w:lineRule="auto"/>
              <w:jc w:val="center"/>
            </w:pPr>
            <w:r>
              <w:rPr>
                <w:sz w:val="18"/>
              </w:rPr>
              <w:t>RES05</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94585FB"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B31A99A" w14:textId="77777777" w:rsidR="00D27C90" w:rsidRDefault="00F70CA3">
            <w:pPr>
              <w:spacing w:after="0" w:line="250" w:lineRule="auto"/>
              <w:jc w:val="center"/>
            </w:pPr>
            <w:r>
              <w:rPr>
                <w:sz w:val="18"/>
              </w:rPr>
              <w:t>0</w:t>
            </w:r>
          </w:p>
        </w:tc>
      </w:tr>
      <w:tr w:rsidR="00D27C90" w14:paraId="7669B21E"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76517FA" w14:textId="77777777" w:rsidR="00D27C90" w:rsidRDefault="00F70CA3">
            <w:pPr>
              <w:spacing w:after="0" w:line="250" w:lineRule="auto"/>
              <w:jc w:val="center"/>
            </w:pPr>
            <w:r>
              <w:rPr>
                <w:sz w:val="18"/>
              </w:rPr>
              <w:t>PRE04</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C55A166" w14:textId="77777777" w:rsidR="00D27C90" w:rsidRDefault="00F70CA3">
            <w:pPr>
              <w:spacing w:after="0" w:line="250" w:lineRule="auto"/>
              <w:jc w:val="center"/>
            </w:pPr>
            <w:r>
              <w:rPr>
                <w:sz w:val="18"/>
              </w:rPr>
              <w:t>PRE05</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C1D75C9"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13C6E8C" w14:textId="77777777" w:rsidR="00D27C90" w:rsidRDefault="00F70CA3">
            <w:pPr>
              <w:spacing w:after="0" w:line="250" w:lineRule="auto"/>
              <w:jc w:val="center"/>
            </w:pPr>
            <w:r>
              <w:rPr>
                <w:sz w:val="18"/>
              </w:rPr>
              <w:t>2</w:t>
            </w:r>
          </w:p>
        </w:tc>
      </w:tr>
      <w:tr w:rsidR="00D27C90" w14:paraId="2A64F7D0"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FE3311E" w14:textId="77777777" w:rsidR="00D27C90" w:rsidRDefault="00F70CA3">
            <w:pPr>
              <w:spacing w:after="0" w:line="250" w:lineRule="auto"/>
              <w:jc w:val="center"/>
            </w:pPr>
            <w:r>
              <w:rPr>
                <w:sz w:val="18"/>
              </w:rPr>
              <w:t>PRE04</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9E02E6E" w14:textId="77777777" w:rsidR="00D27C90" w:rsidRDefault="00F70CA3">
            <w:pPr>
              <w:spacing w:after="0" w:line="250" w:lineRule="auto"/>
              <w:jc w:val="center"/>
            </w:pPr>
            <w:r>
              <w:rPr>
                <w:sz w:val="18"/>
              </w:rPr>
              <w:t>PRE06</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8620655" w14:textId="77777777" w:rsidR="00D27C90" w:rsidRDefault="00F70CA3">
            <w:pPr>
              <w:spacing w:after="0" w:line="250" w:lineRule="auto"/>
              <w:jc w:val="center"/>
            </w:pPr>
            <w:r>
              <w:rPr>
                <w:sz w:val="18"/>
              </w:rPr>
              <w:t>-1</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399B296" w14:textId="77777777" w:rsidR="00D27C90" w:rsidRDefault="00F70CA3">
            <w:pPr>
              <w:spacing w:after="0" w:line="250" w:lineRule="auto"/>
              <w:jc w:val="center"/>
            </w:pPr>
            <w:r>
              <w:rPr>
                <w:sz w:val="18"/>
              </w:rPr>
              <w:t>-1</w:t>
            </w:r>
          </w:p>
        </w:tc>
      </w:tr>
      <w:tr w:rsidR="00D27C90" w14:paraId="7C33EC9D"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E83BFCC" w14:textId="77777777" w:rsidR="00D27C90" w:rsidRDefault="00F70CA3">
            <w:pPr>
              <w:spacing w:after="0" w:line="250" w:lineRule="auto"/>
              <w:jc w:val="center"/>
            </w:pPr>
            <w:r>
              <w:rPr>
                <w:sz w:val="18"/>
              </w:rPr>
              <w:t>PRE04</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F620220" w14:textId="77777777" w:rsidR="00D27C90" w:rsidRDefault="00F70CA3">
            <w:pPr>
              <w:spacing w:after="0" w:line="250" w:lineRule="auto"/>
              <w:jc w:val="center"/>
            </w:pPr>
            <w:r>
              <w:rPr>
                <w:sz w:val="18"/>
              </w:rPr>
              <w:t>GOV02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DF859C6"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B98B3BC" w14:textId="77777777" w:rsidR="00D27C90" w:rsidRDefault="00F70CA3">
            <w:pPr>
              <w:spacing w:after="0" w:line="250" w:lineRule="auto"/>
              <w:jc w:val="center"/>
            </w:pPr>
            <w:r>
              <w:rPr>
                <w:sz w:val="18"/>
              </w:rPr>
              <w:t>2</w:t>
            </w:r>
          </w:p>
        </w:tc>
      </w:tr>
      <w:tr w:rsidR="00D27C90" w14:paraId="14E4CEE8"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F094183" w14:textId="77777777" w:rsidR="00D27C90" w:rsidRDefault="00F70CA3">
            <w:pPr>
              <w:spacing w:after="0" w:line="250" w:lineRule="auto"/>
              <w:jc w:val="center"/>
            </w:pPr>
            <w:r>
              <w:rPr>
                <w:sz w:val="18"/>
              </w:rPr>
              <w:t>PRE04</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1232FCE" w14:textId="77777777" w:rsidR="00D27C90" w:rsidRDefault="00F70CA3">
            <w:pPr>
              <w:spacing w:after="0" w:line="250" w:lineRule="auto"/>
              <w:jc w:val="center"/>
            </w:pPr>
            <w:r>
              <w:rPr>
                <w:sz w:val="18"/>
              </w:rPr>
              <w:t>GOV06</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DEDDD5C"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951DF00" w14:textId="77777777" w:rsidR="00D27C90" w:rsidRDefault="00F70CA3">
            <w:pPr>
              <w:spacing w:after="0" w:line="250" w:lineRule="auto"/>
              <w:jc w:val="center"/>
            </w:pPr>
            <w:r>
              <w:rPr>
                <w:sz w:val="18"/>
              </w:rPr>
              <w:t>-2</w:t>
            </w:r>
          </w:p>
        </w:tc>
      </w:tr>
      <w:tr w:rsidR="00D27C90" w14:paraId="5E3FAF73"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8E24DD5" w14:textId="77777777" w:rsidR="00D27C90" w:rsidRDefault="00F70CA3">
            <w:pPr>
              <w:spacing w:after="0" w:line="250" w:lineRule="auto"/>
              <w:jc w:val="center"/>
            </w:pPr>
            <w:r>
              <w:rPr>
                <w:sz w:val="18"/>
              </w:rPr>
              <w:t>PRE04</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CD0BD06" w14:textId="77777777" w:rsidR="00D27C90" w:rsidRDefault="00F70CA3">
            <w:pPr>
              <w:spacing w:after="0" w:line="250" w:lineRule="auto"/>
              <w:jc w:val="center"/>
            </w:pPr>
            <w:r>
              <w:rPr>
                <w:sz w:val="18"/>
              </w:rPr>
              <w:t>BEH02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EF03E16" w14:textId="77777777" w:rsidR="00D27C90" w:rsidRDefault="00F70CA3">
            <w:pPr>
              <w:spacing w:after="0" w:line="250" w:lineRule="auto"/>
              <w:jc w:val="center"/>
            </w:pPr>
            <w:r>
              <w:rPr>
                <w:sz w:val="18"/>
              </w:rPr>
              <w:t>3</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18AA098" w14:textId="77777777" w:rsidR="00D27C90" w:rsidRDefault="00F70CA3">
            <w:pPr>
              <w:spacing w:after="0" w:line="250" w:lineRule="auto"/>
              <w:jc w:val="center"/>
            </w:pPr>
            <w:r>
              <w:rPr>
                <w:sz w:val="18"/>
              </w:rPr>
              <w:t>3</w:t>
            </w:r>
          </w:p>
        </w:tc>
      </w:tr>
      <w:tr w:rsidR="00D27C90" w14:paraId="017B5FE3"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C3AAC83" w14:textId="77777777" w:rsidR="00D27C90" w:rsidRDefault="00F70CA3">
            <w:pPr>
              <w:spacing w:after="0" w:line="250" w:lineRule="auto"/>
              <w:jc w:val="center"/>
            </w:pPr>
            <w:r>
              <w:rPr>
                <w:sz w:val="18"/>
              </w:rPr>
              <w:t>PRE04</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1F90059" w14:textId="77777777" w:rsidR="00D27C90" w:rsidRDefault="00F70CA3">
            <w:pPr>
              <w:spacing w:after="0" w:line="250" w:lineRule="auto"/>
              <w:jc w:val="center"/>
            </w:pPr>
            <w:r>
              <w:rPr>
                <w:sz w:val="18"/>
              </w:rPr>
              <w:t>BEH04</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88F193E"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4C8413C" w14:textId="77777777" w:rsidR="00D27C90" w:rsidRDefault="00F70CA3">
            <w:pPr>
              <w:spacing w:after="0" w:line="250" w:lineRule="auto"/>
              <w:jc w:val="center"/>
            </w:pPr>
            <w:r>
              <w:rPr>
                <w:sz w:val="18"/>
              </w:rPr>
              <w:t>1</w:t>
            </w:r>
          </w:p>
        </w:tc>
      </w:tr>
      <w:tr w:rsidR="00D27C90" w14:paraId="0FCDF1FD"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51A26B5" w14:textId="77777777" w:rsidR="00D27C90" w:rsidRDefault="00F70CA3">
            <w:pPr>
              <w:spacing w:after="0" w:line="250" w:lineRule="auto"/>
              <w:jc w:val="center"/>
            </w:pPr>
            <w:r>
              <w:rPr>
                <w:sz w:val="18"/>
              </w:rPr>
              <w:t>PRE04</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74BE425" w14:textId="77777777" w:rsidR="00D27C90" w:rsidRDefault="00F70CA3">
            <w:pPr>
              <w:spacing w:after="0" w:line="250" w:lineRule="auto"/>
              <w:jc w:val="center"/>
            </w:pPr>
            <w:r>
              <w:rPr>
                <w:sz w:val="18"/>
              </w:rPr>
              <w:t>BEH05</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57C1E29"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59DBFA6" w14:textId="77777777" w:rsidR="00D27C90" w:rsidRDefault="00F70CA3">
            <w:pPr>
              <w:spacing w:after="0" w:line="250" w:lineRule="auto"/>
              <w:jc w:val="center"/>
            </w:pPr>
            <w:r>
              <w:rPr>
                <w:sz w:val="18"/>
              </w:rPr>
              <w:t>1</w:t>
            </w:r>
          </w:p>
        </w:tc>
      </w:tr>
      <w:tr w:rsidR="00D27C90" w14:paraId="18E9FC0B"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AC9309A" w14:textId="77777777" w:rsidR="00D27C90" w:rsidRDefault="00F70CA3">
            <w:pPr>
              <w:spacing w:after="0" w:line="250" w:lineRule="auto"/>
              <w:jc w:val="center"/>
            </w:pPr>
            <w:r>
              <w:rPr>
                <w:sz w:val="18"/>
              </w:rPr>
              <w:t>PRE04</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35A7EE7" w14:textId="77777777" w:rsidR="00D27C90" w:rsidRDefault="00F70CA3">
            <w:pPr>
              <w:spacing w:after="0" w:line="250" w:lineRule="auto"/>
              <w:jc w:val="center"/>
            </w:pPr>
            <w:r>
              <w:rPr>
                <w:sz w:val="18"/>
              </w:rPr>
              <w:t>BEH06</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1C3409C"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A92483C" w14:textId="77777777" w:rsidR="00D27C90" w:rsidRDefault="00F70CA3">
            <w:pPr>
              <w:spacing w:after="0" w:line="250" w:lineRule="auto"/>
              <w:jc w:val="center"/>
            </w:pPr>
            <w:r>
              <w:rPr>
                <w:sz w:val="18"/>
              </w:rPr>
              <w:t>-2</w:t>
            </w:r>
          </w:p>
        </w:tc>
      </w:tr>
      <w:tr w:rsidR="00D27C90" w14:paraId="49390DAE"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376FF18" w14:textId="77777777" w:rsidR="00D27C90" w:rsidRDefault="00F70CA3">
            <w:pPr>
              <w:spacing w:after="0" w:line="250" w:lineRule="auto"/>
              <w:jc w:val="center"/>
            </w:pPr>
            <w:r>
              <w:rPr>
                <w:sz w:val="18"/>
              </w:rPr>
              <w:t>PRE04</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7253866" w14:textId="77777777" w:rsidR="00D27C90" w:rsidRDefault="00F70CA3">
            <w:pPr>
              <w:spacing w:after="0" w:line="250" w:lineRule="auto"/>
              <w:jc w:val="center"/>
            </w:pPr>
            <w:r>
              <w:rPr>
                <w:sz w:val="18"/>
              </w:rPr>
              <w:t>RES02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9F1847D"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174644F" w14:textId="77777777" w:rsidR="00D27C90" w:rsidRDefault="00F70CA3">
            <w:pPr>
              <w:spacing w:after="0" w:line="250" w:lineRule="auto"/>
              <w:jc w:val="center"/>
            </w:pPr>
            <w:r>
              <w:rPr>
                <w:sz w:val="18"/>
              </w:rPr>
              <w:t>-2</w:t>
            </w:r>
          </w:p>
        </w:tc>
      </w:tr>
      <w:tr w:rsidR="00D27C90" w14:paraId="2702635A"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CCEA407" w14:textId="77777777" w:rsidR="00D27C90" w:rsidRDefault="00F70CA3">
            <w:pPr>
              <w:spacing w:after="0" w:line="250" w:lineRule="auto"/>
              <w:jc w:val="center"/>
            </w:pPr>
            <w:r>
              <w:rPr>
                <w:sz w:val="18"/>
              </w:rPr>
              <w:t>PRE04</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E7775E4" w14:textId="77777777" w:rsidR="00D27C90" w:rsidRDefault="00F70CA3">
            <w:pPr>
              <w:spacing w:after="0" w:line="250" w:lineRule="auto"/>
              <w:jc w:val="center"/>
            </w:pPr>
            <w:r>
              <w:rPr>
                <w:sz w:val="18"/>
              </w:rPr>
              <w:t>RES04</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7F25B09" w14:textId="77777777" w:rsidR="00D27C90" w:rsidRDefault="00F70CA3">
            <w:pPr>
              <w:spacing w:after="0" w:line="250" w:lineRule="auto"/>
              <w:jc w:val="center"/>
            </w:pPr>
            <w:r>
              <w:rPr>
                <w:sz w:val="18"/>
              </w:rPr>
              <w:t>3</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79B2C61" w14:textId="77777777" w:rsidR="00D27C90" w:rsidRDefault="00F70CA3">
            <w:pPr>
              <w:spacing w:after="0" w:line="250" w:lineRule="auto"/>
              <w:jc w:val="center"/>
            </w:pPr>
            <w:r>
              <w:rPr>
                <w:sz w:val="18"/>
              </w:rPr>
              <w:t>2</w:t>
            </w:r>
          </w:p>
        </w:tc>
      </w:tr>
      <w:tr w:rsidR="00D27C90" w14:paraId="0ABD9031"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1AA2C91" w14:textId="77777777" w:rsidR="00D27C90" w:rsidRDefault="00F70CA3">
            <w:pPr>
              <w:spacing w:after="0" w:line="250" w:lineRule="auto"/>
              <w:jc w:val="center"/>
            </w:pPr>
            <w:r>
              <w:rPr>
                <w:sz w:val="18"/>
              </w:rPr>
              <w:t>PRE05</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87C8B59" w14:textId="77777777" w:rsidR="00D27C90" w:rsidRDefault="00F70CA3">
            <w:pPr>
              <w:spacing w:after="0" w:line="250" w:lineRule="auto"/>
              <w:jc w:val="center"/>
            </w:pPr>
            <w:r>
              <w:rPr>
                <w:sz w:val="18"/>
              </w:rPr>
              <w:t>PRE06</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CFA928C"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3D4EE0F" w14:textId="77777777" w:rsidR="00D27C90" w:rsidRDefault="00F70CA3">
            <w:pPr>
              <w:spacing w:after="0" w:line="250" w:lineRule="auto"/>
              <w:jc w:val="center"/>
            </w:pPr>
            <w:r>
              <w:rPr>
                <w:sz w:val="18"/>
              </w:rPr>
              <w:t>1</w:t>
            </w:r>
          </w:p>
        </w:tc>
      </w:tr>
      <w:tr w:rsidR="00D27C90" w14:paraId="172B1764"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5515A01" w14:textId="77777777" w:rsidR="00D27C90" w:rsidRDefault="00F70CA3">
            <w:pPr>
              <w:spacing w:after="0" w:line="250" w:lineRule="auto"/>
              <w:jc w:val="center"/>
            </w:pPr>
            <w:r>
              <w:rPr>
                <w:sz w:val="18"/>
              </w:rPr>
              <w:t>PRE05</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CF6A6AA" w14:textId="77777777" w:rsidR="00D27C90" w:rsidRDefault="00F70CA3">
            <w:pPr>
              <w:spacing w:after="0" w:line="250" w:lineRule="auto"/>
              <w:jc w:val="center"/>
            </w:pPr>
            <w:r>
              <w:rPr>
                <w:sz w:val="18"/>
              </w:rPr>
              <w:t>GOV06</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D649A7A"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7872889" w14:textId="77777777" w:rsidR="00D27C90" w:rsidRDefault="00F70CA3">
            <w:pPr>
              <w:spacing w:after="0" w:line="250" w:lineRule="auto"/>
              <w:jc w:val="center"/>
            </w:pPr>
            <w:r>
              <w:rPr>
                <w:sz w:val="18"/>
              </w:rPr>
              <w:t>-2</w:t>
            </w:r>
          </w:p>
        </w:tc>
      </w:tr>
      <w:tr w:rsidR="00D27C90" w14:paraId="6D8CFCC7"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B2D2879" w14:textId="77777777" w:rsidR="00D27C90" w:rsidRDefault="00F70CA3">
            <w:pPr>
              <w:spacing w:after="0" w:line="250" w:lineRule="auto"/>
              <w:jc w:val="center"/>
            </w:pPr>
            <w:r>
              <w:rPr>
                <w:sz w:val="18"/>
              </w:rPr>
              <w:t>PRE05</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E769F4C" w14:textId="77777777" w:rsidR="00D27C90" w:rsidRDefault="00F70CA3">
            <w:pPr>
              <w:spacing w:after="0" w:line="250" w:lineRule="auto"/>
              <w:jc w:val="center"/>
            </w:pPr>
            <w:r>
              <w:rPr>
                <w:sz w:val="18"/>
              </w:rPr>
              <w:t>RES01</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7C9EB77" w14:textId="77777777" w:rsidR="00D27C90" w:rsidRDefault="00F70CA3">
            <w:pPr>
              <w:spacing w:after="0" w:line="250" w:lineRule="auto"/>
              <w:jc w:val="center"/>
            </w:pPr>
            <w:r>
              <w:rPr>
                <w:sz w:val="18"/>
              </w:rPr>
              <w:t>1</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85B31A9" w14:textId="77777777" w:rsidR="00D27C90" w:rsidRDefault="00F70CA3">
            <w:pPr>
              <w:spacing w:after="0" w:line="250" w:lineRule="auto"/>
              <w:jc w:val="center"/>
            </w:pPr>
            <w:r>
              <w:rPr>
                <w:sz w:val="18"/>
              </w:rPr>
              <w:t>0</w:t>
            </w:r>
          </w:p>
        </w:tc>
      </w:tr>
      <w:tr w:rsidR="00D27C90" w14:paraId="3F06511D"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4CA5D12" w14:textId="77777777" w:rsidR="00D27C90" w:rsidRDefault="00F70CA3">
            <w:pPr>
              <w:spacing w:after="0" w:line="250" w:lineRule="auto"/>
              <w:jc w:val="center"/>
            </w:pPr>
            <w:r>
              <w:rPr>
                <w:sz w:val="18"/>
              </w:rPr>
              <w:t>PRE05</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2616243" w14:textId="77777777" w:rsidR="00D27C90" w:rsidRDefault="00F70CA3">
            <w:pPr>
              <w:spacing w:after="0" w:line="250" w:lineRule="auto"/>
              <w:jc w:val="center"/>
            </w:pPr>
            <w:r>
              <w:rPr>
                <w:sz w:val="18"/>
              </w:rPr>
              <w:t>RES03</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D03A5AB" w14:textId="77777777" w:rsidR="00D27C90" w:rsidRDefault="00F70CA3">
            <w:pPr>
              <w:spacing w:after="0" w:line="250" w:lineRule="auto"/>
              <w:jc w:val="center"/>
            </w:pPr>
            <w:r>
              <w:rPr>
                <w:sz w:val="18"/>
              </w:rPr>
              <w:t>1</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FF75861" w14:textId="77777777" w:rsidR="00D27C90" w:rsidRDefault="00F70CA3">
            <w:pPr>
              <w:spacing w:after="0" w:line="250" w:lineRule="auto"/>
              <w:jc w:val="center"/>
            </w:pPr>
            <w:r>
              <w:rPr>
                <w:sz w:val="18"/>
              </w:rPr>
              <w:t>0</w:t>
            </w:r>
          </w:p>
        </w:tc>
      </w:tr>
      <w:tr w:rsidR="00D27C90" w14:paraId="3F9833F7"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0629123" w14:textId="77777777" w:rsidR="00D27C90" w:rsidRDefault="00F70CA3">
            <w:pPr>
              <w:spacing w:after="0" w:line="250" w:lineRule="auto"/>
              <w:jc w:val="center"/>
            </w:pPr>
            <w:r>
              <w:rPr>
                <w:sz w:val="18"/>
              </w:rPr>
              <w:t>PRE05</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066D01F" w14:textId="77777777" w:rsidR="00D27C90" w:rsidRDefault="00F70CA3">
            <w:pPr>
              <w:spacing w:after="0" w:line="250" w:lineRule="auto"/>
              <w:jc w:val="center"/>
            </w:pPr>
            <w:r>
              <w:rPr>
                <w:sz w:val="18"/>
              </w:rPr>
              <w:t>RES05</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34AF806" w14:textId="77777777" w:rsidR="00D27C90" w:rsidRDefault="00F70CA3">
            <w:pPr>
              <w:spacing w:after="0" w:line="250" w:lineRule="auto"/>
              <w:jc w:val="center"/>
            </w:pPr>
            <w:r>
              <w:rPr>
                <w:sz w:val="18"/>
              </w:rPr>
              <w:t>1</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E19D1F2" w14:textId="77777777" w:rsidR="00D27C90" w:rsidRDefault="00F70CA3">
            <w:pPr>
              <w:spacing w:after="0" w:line="250" w:lineRule="auto"/>
              <w:jc w:val="center"/>
            </w:pPr>
            <w:r>
              <w:rPr>
                <w:sz w:val="18"/>
              </w:rPr>
              <w:t>0</w:t>
            </w:r>
          </w:p>
        </w:tc>
      </w:tr>
      <w:tr w:rsidR="00D27C90" w14:paraId="47863B97"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D0E58BB" w14:textId="77777777" w:rsidR="00D27C90" w:rsidRDefault="00F70CA3">
            <w:pPr>
              <w:spacing w:after="0" w:line="250" w:lineRule="auto"/>
              <w:jc w:val="center"/>
            </w:pPr>
            <w:r>
              <w:rPr>
                <w:sz w:val="18"/>
              </w:rPr>
              <w:t>PRE06</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A6EDB25" w14:textId="77777777" w:rsidR="00D27C90" w:rsidRDefault="00F70CA3">
            <w:pPr>
              <w:spacing w:after="0" w:line="250" w:lineRule="auto"/>
              <w:jc w:val="center"/>
            </w:pPr>
            <w:r>
              <w:rPr>
                <w:sz w:val="18"/>
              </w:rPr>
              <w:t>GOV02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9D9F2C8"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943C26A" w14:textId="77777777" w:rsidR="00D27C90" w:rsidRDefault="00F70CA3">
            <w:pPr>
              <w:spacing w:after="0" w:line="250" w:lineRule="auto"/>
              <w:jc w:val="center"/>
            </w:pPr>
            <w:r>
              <w:rPr>
                <w:sz w:val="18"/>
              </w:rPr>
              <w:t>-1</w:t>
            </w:r>
          </w:p>
        </w:tc>
      </w:tr>
      <w:tr w:rsidR="00D27C90" w14:paraId="79F9ECEC"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3A8FCF4" w14:textId="77777777" w:rsidR="00D27C90" w:rsidRDefault="00F70CA3">
            <w:pPr>
              <w:spacing w:after="0" w:line="250" w:lineRule="auto"/>
              <w:jc w:val="center"/>
            </w:pPr>
            <w:r>
              <w:rPr>
                <w:sz w:val="18"/>
              </w:rPr>
              <w:t>PRE06</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4FCE21A" w14:textId="77777777" w:rsidR="00D27C90" w:rsidRDefault="00F70CA3">
            <w:pPr>
              <w:spacing w:after="0" w:line="250" w:lineRule="auto"/>
              <w:jc w:val="center"/>
            </w:pPr>
            <w:r>
              <w:rPr>
                <w:sz w:val="18"/>
              </w:rPr>
              <w:t>GOV05</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47AC187"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45F6031" w14:textId="77777777" w:rsidR="00D27C90" w:rsidRDefault="00F70CA3">
            <w:pPr>
              <w:spacing w:after="0" w:line="250" w:lineRule="auto"/>
              <w:jc w:val="center"/>
            </w:pPr>
            <w:r>
              <w:rPr>
                <w:sz w:val="18"/>
              </w:rPr>
              <w:t>-1</w:t>
            </w:r>
          </w:p>
        </w:tc>
      </w:tr>
      <w:tr w:rsidR="00D27C90" w14:paraId="7C8EA9C0"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40311A0" w14:textId="77777777" w:rsidR="00D27C90" w:rsidRDefault="00F70CA3">
            <w:pPr>
              <w:spacing w:after="0" w:line="250" w:lineRule="auto"/>
              <w:jc w:val="center"/>
            </w:pPr>
            <w:r>
              <w:rPr>
                <w:sz w:val="18"/>
              </w:rPr>
              <w:t>PRE06</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4C7CC38" w14:textId="77777777" w:rsidR="00D27C90" w:rsidRDefault="00F70CA3">
            <w:pPr>
              <w:spacing w:after="0" w:line="250" w:lineRule="auto"/>
              <w:jc w:val="center"/>
            </w:pPr>
            <w:r>
              <w:rPr>
                <w:sz w:val="18"/>
              </w:rPr>
              <w:t>BEH02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FF23072" w14:textId="77777777" w:rsidR="00D27C90" w:rsidRDefault="00F70CA3">
            <w:pPr>
              <w:spacing w:after="0" w:line="250" w:lineRule="auto"/>
              <w:jc w:val="center"/>
            </w:pPr>
            <w:r>
              <w:rPr>
                <w:sz w:val="18"/>
              </w:rPr>
              <w:t>-1</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93976C9" w14:textId="77777777" w:rsidR="00D27C90" w:rsidRDefault="00F70CA3">
            <w:pPr>
              <w:spacing w:after="0" w:line="250" w:lineRule="auto"/>
              <w:jc w:val="center"/>
            </w:pPr>
            <w:r>
              <w:rPr>
                <w:sz w:val="18"/>
              </w:rPr>
              <w:t>-1</w:t>
            </w:r>
          </w:p>
        </w:tc>
      </w:tr>
      <w:tr w:rsidR="00D27C90" w14:paraId="38711901"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8131574" w14:textId="77777777" w:rsidR="00D27C90" w:rsidRDefault="00F70CA3">
            <w:pPr>
              <w:spacing w:after="0" w:line="250" w:lineRule="auto"/>
              <w:jc w:val="center"/>
            </w:pPr>
            <w:r>
              <w:rPr>
                <w:sz w:val="18"/>
              </w:rPr>
              <w:t>PRE06</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F2AA96D" w14:textId="77777777" w:rsidR="00D27C90" w:rsidRDefault="00F70CA3">
            <w:pPr>
              <w:spacing w:after="0" w:line="250" w:lineRule="auto"/>
              <w:jc w:val="center"/>
            </w:pPr>
            <w:r>
              <w:rPr>
                <w:sz w:val="18"/>
              </w:rPr>
              <w:t>BEH05</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2B2B3D6"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CA9C82D" w14:textId="77777777" w:rsidR="00D27C90" w:rsidRDefault="00F70CA3">
            <w:pPr>
              <w:spacing w:after="0" w:line="250" w:lineRule="auto"/>
              <w:jc w:val="center"/>
            </w:pPr>
            <w:r>
              <w:rPr>
                <w:sz w:val="18"/>
              </w:rPr>
              <w:t>-1</w:t>
            </w:r>
          </w:p>
        </w:tc>
      </w:tr>
      <w:tr w:rsidR="00D27C90" w14:paraId="23EF37A8"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5D8FDBF" w14:textId="77777777" w:rsidR="00D27C90" w:rsidRDefault="00F70CA3">
            <w:pPr>
              <w:spacing w:after="0" w:line="250" w:lineRule="auto"/>
              <w:jc w:val="center"/>
            </w:pPr>
            <w:r>
              <w:rPr>
                <w:sz w:val="18"/>
              </w:rPr>
              <w:lastRenderedPageBreak/>
              <w:t>GOV01</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08B860A" w14:textId="77777777" w:rsidR="00D27C90" w:rsidRDefault="00F70CA3">
            <w:pPr>
              <w:spacing w:after="0" w:line="250" w:lineRule="auto"/>
              <w:jc w:val="center"/>
            </w:pPr>
            <w:r>
              <w:rPr>
                <w:sz w:val="18"/>
              </w:rPr>
              <w:t>GOV02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3A21EED"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D893626" w14:textId="77777777" w:rsidR="00D27C90" w:rsidRDefault="00F70CA3">
            <w:pPr>
              <w:spacing w:after="0" w:line="250" w:lineRule="auto"/>
              <w:jc w:val="center"/>
            </w:pPr>
            <w:r>
              <w:rPr>
                <w:sz w:val="18"/>
              </w:rPr>
              <w:t>3</w:t>
            </w:r>
          </w:p>
        </w:tc>
      </w:tr>
      <w:tr w:rsidR="00D27C90" w14:paraId="5A366E22"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B36F86E" w14:textId="77777777" w:rsidR="00D27C90" w:rsidRDefault="00F70CA3">
            <w:pPr>
              <w:spacing w:after="0" w:line="250" w:lineRule="auto"/>
              <w:jc w:val="center"/>
            </w:pPr>
            <w:r>
              <w:rPr>
                <w:sz w:val="18"/>
              </w:rPr>
              <w:t>GOV01</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6E569FA" w14:textId="77777777" w:rsidR="00D27C90" w:rsidRDefault="00F70CA3">
            <w:pPr>
              <w:spacing w:after="0" w:line="250" w:lineRule="auto"/>
              <w:jc w:val="center"/>
            </w:pPr>
            <w:r>
              <w:rPr>
                <w:sz w:val="18"/>
              </w:rPr>
              <w:t>GOV03</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A1F89BD"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6F4037C" w14:textId="77777777" w:rsidR="00D27C90" w:rsidRDefault="00F70CA3">
            <w:pPr>
              <w:spacing w:after="0" w:line="250" w:lineRule="auto"/>
              <w:jc w:val="center"/>
            </w:pPr>
            <w:r>
              <w:rPr>
                <w:sz w:val="18"/>
              </w:rPr>
              <w:t>3</w:t>
            </w:r>
          </w:p>
        </w:tc>
      </w:tr>
      <w:tr w:rsidR="00D27C90" w14:paraId="68D1C2D0"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52BF021" w14:textId="77777777" w:rsidR="00D27C90" w:rsidRDefault="00F70CA3">
            <w:pPr>
              <w:spacing w:after="0" w:line="250" w:lineRule="auto"/>
              <w:jc w:val="center"/>
            </w:pPr>
            <w:r>
              <w:rPr>
                <w:sz w:val="18"/>
              </w:rPr>
              <w:t>GOV01</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1A823C4" w14:textId="77777777" w:rsidR="00D27C90" w:rsidRDefault="00F70CA3">
            <w:pPr>
              <w:spacing w:after="0" w:line="250" w:lineRule="auto"/>
              <w:jc w:val="center"/>
            </w:pPr>
            <w:r>
              <w:rPr>
                <w:sz w:val="18"/>
              </w:rPr>
              <w:t>GOV04</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A70E0C2"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76B420C" w14:textId="77777777" w:rsidR="00D27C90" w:rsidRDefault="00F70CA3">
            <w:pPr>
              <w:spacing w:after="0" w:line="250" w:lineRule="auto"/>
              <w:jc w:val="center"/>
            </w:pPr>
            <w:r>
              <w:rPr>
                <w:sz w:val="18"/>
              </w:rPr>
              <w:t>2</w:t>
            </w:r>
          </w:p>
        </w:tc>
      </w:tr>
      <w:tr w:rsidR="00D27C90" w14:paraId="5DED2E4F"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22B9A86" w14:textId="77777777" w:rsidR="00D27C90" w:rsidRDefault="00F70CA3">
            <w:pPr>
              <w:spacing w:after="0" w:line="250" w:lineRule="auto"/>
              <w:jc w:val="center"/>
            </w:pPr>
            <w:r>
              <w:rPr>
                <w:sz w:val="18"/>
              </w:rPr>
              <w:t>GOV01</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DD3F545" w14:textId="77777777" w:rsidR="00D27C90" w:rsidRDefault="00F70CA3">
            <w:pPr>
              <w:spacing w:after="0" w:line="250" w:lineRule="auto"/>
              <w:jc w:val="center"/>
            </w:pPr>
            <w:r>
              <w:rPr>
                <w:sz w:val="18"/>
              </w:rPr>
              <w:t>GOV05</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7755C29"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C5D9A16" w14:textId="77777777" w:rsidR="00D27C90" w:rsidRDefault="00F70CA3">
            <w:pPr>
              <w:spacing w:after="0" w:line="250" w:lineRule="auto"/>
              <w:jc w:val="center"/>
            </w:pPr>
            <w:r>
              <w:rPr>
                <w:sz w:val="18"/>
              </w:rPr>
              <w:t>3</w:t>
            </w:r>
          </w:p>
        </w:tc>
      </w:tr>
      <w:tr w:rsidR="00D27C90" w14:paraId="72258447"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F167153" w14:textId="77777777" w:rsidR="00D27C90" w:rsidRDefault="00F70CA3">
            <w:pPr>
              <w:spacing w:after="0" w:line="250" w:lineRule="auto"/>
              <w:jc w:val="center"/>
            </w:pPr>
            <w:r>
              <w:rPr>
                <w:sz w:val="18"/>
              </w:rPr>
              <w:t>GOV01</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B067B2E" w14:textId="77777777" w:rsidR="00D27C90" w:rsidRDefault="00F70CA3">
            <w:pPr>
              <w:spacing w:after="0" w:line="250" w:lineRule="auto"/>
              <w:jc w:val="center"/>
            </w:pPr>
            <w:r>
              <w:rPr>
                <w:sz w:val="18"/>
              </w:rPr>
              <w:t>GOV06</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2B081A1"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869E93C" w14:textId="77777777" w:rsidR="00D27C90" w:rsidRDefault="00F70CA3">
            <w:pPr>
              <w:spacing w:after="0" w:line="250" w:lineRule="auto"/>
              <w:jc w:val="center"/>
            </w:pPr>
            <w:r>
              <w:rPr>
                <w:sz w:val="18"/>
              </w:rPr>
              <w:t>-3</w:t>
            </w:r>
          </w:p>
        </w:tc>
      </w:tr>
      <w:tr w:rsidR="00D27C90" w14:paraId="0420B45E"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4507DB3" w14:textId="77777777" w:rsidR="00D27C90" w:rsidRDefault="00F70CA3">
            <w:pPr>
              <w:spacing w:after="0" w:line="250" w:lineRule="auto"/>
              <w:jc w:val="center"/>
            </w:pPr>
            <w:r>
              <w:rPr>
                <w:sz w:val="18"/>
              </w:rPr>
              <w:t>GOV01</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EF2F0B4" w14:textId="77777777" w:rsidR="00D27C90" w:rsidRDefault="00F70CA3">
            <w:pPr>
              <w:spacing w:after="0" w:line="250" w:lineRule="auto"/>
              <w:jc w:val="center"/>
            </w:pPr>
            <w:r>
              <w:rPr>
                <w:sz w:val="18"/>
              </w:rPr>
              <w:t>BEH01</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908F778"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80A7469" w14:textId="77777777" w:rsidR="00D27C90" w:rsidRDefault="00F70CA3">
            <w:pPr>
              <w:spacing w:after="0" w:line="250" w:lineRule="auto"/>
              <w:jc w:val="center"/>
            </w:pPr>
            <w:r>
              <w:rPr>
                <w:sz w:val="18"/>
              </w:rPr>
              <w:t>1</w:t>
            </w:r>
          </w:p>
        </w:tc>
      </w:tr>
      <w:tr w:rsidR="00D27C90" w14:paraId="441C6D1A"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5B433EA" w14:textId="77777777" w:rsidR="00D27C90" w:rsidRDefault="00F70CA3">
            <w:pPr>
              <w:spacing w:after="0" w:line="250" w:lineRule="auto"/>
              <w:jc w:val="center"/>
            </w:pPr>
            <w:r>
              <w:rPr>
                <w:sz w:val="18"/>
              </w:rPr>
              <w:t>GOV01</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D3899F0" w14:textId="77777777" w:rsidR="00D27C90" w:rsidRDefault="00F70CA3">
            <w:pPr>
              <w:spacing w:after="0" w:line="250" w:lineRule="auto"/>
              <w:jc w:val="center"/>
            </w:pPr>
            <w:r>
              <w:rPr>
                <w:sz w:val="18"/>
              </w:rPr>
              <w:t>BEH04</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F763E77"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6473080" w14:textId="77777777" w:rsidR="00D27C90" w:rsidRDefault="00F70CA3">
            <w:pPr>
              <w:spacing w:after="0" w:line="250" w:lineRule="auto"/>
              <w:jc w:val="center"/>
            </w:pPr>
            <w:r>
              <w:rPr>
                <w:sz w:val="18"/>
              </w:rPr>
              <w:t>1</w:t>
            </w:r>
          </w:p>
        </w:tc>
      </w:tr>
      <w:tr w:rsidR="00D27C90" w14:paraId="4A4E0D95"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19246AE" w14:textId="77777777" w:rsidR="00D27C90" w:rsidRDefault="00F70CA3">
            <w:pPr>
              <w:spacing w:after="0" w:line="250" w:lineRule="auto"/>
              <w:jc w:val="center"/>
            </w:pPr>
            <w:r>
              <w:rPr>
                <w:sz w:val="18"/>
              </w:rPr>
              <w:t>GOV01</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3AE3896" w14:textId="77777777" w:rsidR="00D27C90" w:rsidRDefault="00F70CA3">
            <w:pPr>
              <w:spacing w:after="0" w:line="250" w:lineRule="auto"/>
              <w:jc w:val="center"/>
            </w:pPr>
            <w:r>
              <w:rPr>
                <w:sz w:val="18"/>
              </w:rPr>
              <w:t>BEH05</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DBD8EE3"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C1F5D61" w14:textId="77777777" w:rsidR="00D27C90" w:rsidRDefault="00F70CA3">
            <w:pPr>
              <w:spacing w:after="0" w:line="250" w:lineRule="auto"/>
              <w:jc w:val="center"/>
            </w:pPr>
            <w:r>
              <w:rPr>
                <w:sz w:val="18"/>
              </w:rPr>
              <w:t>1</w:t>
            </w:r>
          </w:p>
        </w:tc>
      </w:tr>
      <w:tr w:rsidR="00D27C90" w14:paraId="7F1D1498"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F6BE193" w14:textId="77777777" w:rsidR="00D27C90" w:rsidRDefault="00F70CA3">
            <w:pPr>
              <w:spacing w:after="0" w:line="250" w:lineRule="auto"/>
              <w:jc w:val="center"/>
            </w:pPr>
            <w:r>
              <w:rPr>
                <w:sz w:val="18"/>
              </w:rPr>
              <w:t>GOV01</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8B99313" w14:textId="77777777" w:rsidR="00D27C90" w:rsidRDefault="00F70CA3">
            <w:pPr>
              <w:spacing w:after="0" w:line="250" w:lineRule="auto"/>
              <w:jc w:val="center"/>
            </w:pPr>
            <w:r>
              <w:rPr>
                <w:sz w:val="18"/>
              </w:rPr>
              <w:t>BEH06</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24C3577"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0ABEFD9" w14:textId="77777777" w:rsidR="00D27C90" w:rsidRDefault="00F70CA3">
            <w:pPr>
              <w:spacing w:after="0" w:line="250" w:lineRule="auto"/>
              <w:jc w:val="center"/>
            </w:pPr>
            <w:r>
              <w:rPr>
                <w:sz w:val="18"/>
              </w:rPr>
              <w:t>-1</w:t>
            </w:r>
          </w:p>
        </w:tc>
      </w:tr>
      <w:tr w:rsidR="00D27C90" w14:paraId="366639B0"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9AC1756" w14:textId="77777777" w:rsidR="00D27C90" w:rsidRDefault="00F70CA3">
            <w:pPr>
              <w:spacing w:after="0" w:line="250" w:lineRule="auto"/>
              <w:jc w:val="center"/>
            </w:pPr>
            <w:r>
              <w:rPr>
                <w:sz w:val="18"/>
              </w:rPr>
              <w:t>GOV02</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A080B7D" w14:textId="77777777" w:rsidR="00D27C90" w:rsidRDefault="00F70CA3">
            <w:pPr>
              <w:spacing w:after="0" w:line="250" w:lineRule="auto"/>
              <w:jc w:val="center"/>
            </w:pPr>
            <w:r>
              <w:rPr>
                <w:sz w:val="18"/>
              </w:rPr>
              <w:t>GOV03</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1ADC508"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26C78E2" w14:textId="77777777" w:rsidR="00D27C90" w:rsidRDefault="00F70CA3">
            <w:pPr>
              <w:spacing w:after="0" w:line="250" w:lineRule="auto"/>
              <w:jc w:val="center"/>
            </w:pPr>
            <w:r>
              <w:rPr>
                <w:sz w:val="18"/>
              </w:rPr>
              <w:t>2</w:t>
            </w:r>
          </w:p>
        </w:tc>
      </w:tr>
      <w:tr w:rsidR="00D27C90" w14:paraId="64F633C6"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ABFE8A3" w14:textId="77777777" w:rsidR="00D27C90" w:rsidRDefault="00F70CA3">
            <w:pPr>
              <w:spacing w:after="0" w:line="250" w:lineRule="auto"/>
              <w:jc w:val="center"/>
            </w:pPr>
            <w:r>
              <w:rPr>
                <w:sz w:val="18"/>
              </w:rPr>
              <w:t>GOV02</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F4C6491" w14:textId="77777777" w:rsidR="00D27C90" w:rsidRDefault="00F70CA3">
            <w:pPr>
              <w:spacing w:after="0" w:line="250" w:lineRule="auto"/>
              <w:jc w:val="center"/>
            </w:pPr>
            <w:r>
              <w:rPr>
                <w:sz w:val="18"/>
              </w:rPr>
              <w:t>GOV04</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0BB0716"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20BACF0" w14:textId="77777777" w:rsidR="00D27C90" w:rsidRDefault="00F70CA3">
            <w:pPr>
              <w:spacing w:after="0" w:line="250" w:lineRule="auto"/>
              <w:jc w:val="center"/>
            </w:pPr>
            <w:r>
              <w:rPr>
                <w:sz w:val="18"/>
              </w:rPr>
              <w:t>2</w:t>
            </w:r>
          </w:p>
        </w:tc>
      </w:tr>
      <w:tr w:rsidR="00D27C90" w14:paraId="09165505"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42D22CC" w14:textId="77777777" w:rsidR="00D27C90" w:rsidRDefault="00F70CA3">
            <w:pPr>
              <w:spacing w:after="0" w:line="250" w:lineRule="auto"/>
              <w:jc w:val="center"/>
            </w:pPr>
            <w:r>
              <w:rPr>
                <w:sz w:val="18"/>
              </w:rPr>
              <w:t>GOV02</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29CCD37" w14:textId="77777777" w:rsidR="00D27C90" w:rsidRDefault="00F70CA3">
            <w:pPr>
              <w:spacing w:after="0" w:line="250" w:lineRule="auto"/>
              <w:jc w:val="center"/>
            </w:pPr>
            <w:r>
              <w:rPr>
                <w:sz w:val="18"/>
              </w:rPr>
              <w:t>GOV05</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479A068"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90B7F10" w14:textId="77777777" w:rsidR="00D27C90" w:rsidRDefault="00F70CA3">
            <w:pPr>
              <w:spacing w:after="0" w:line="250" w:lineRule="auto"/>
              <w:jc w:val="center"/>
            </w:pPr>
            <w:r>
              <w:rPr>
                <w:sz w:val="18"/>
              </w:rPr>
              <w:t>3</w:t>
            </w:r>
          </w:p>
        </w:tc>
      </w:tr>
      <w:tr w:rsidR="00D27C90" w14:paraId="335C1C61"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8C849E1" w14:textId="77777777" w:rsidR="00D27C90" w:rsidRDefault="00F70CA3">
            <w:pPr>
              <w:spacing w:after="0" w:line="250" w:lineRule="auto"/>
              <w:jc w:val="center"/>
            </w:pPr>
            <w:r>
              <w:rPr>
                <w:sz w:val="18"/>
              </w:rPr>
              <w:t>GOV02</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6C704E4" w14:textId="77777777" w:rsidR="00D27C90" w:rsidRDefault="00F70CA3">
            <w:pPr>
              <w:spacing w:after="0" w:line="250" w:lineRule="auto"/>
              <w:jc w:val="center"/>
            </w:pPr>
            <w:r>
              <w:rPr>
                <w:sz w:val="18"/>
              </w:rPr>
              <w:t>GOV06</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C139BF5"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752ED08" w14:textId="77777777" w:rsidR="00D27C90" w:rsidRDefault="00F70CA3">
            <w:pPr>
              <w:spacing w:after="0" w:line="250" w:lineRule="auto"/>
              <w:jc w:val="center"/>
            </w:pPr>
            <w:r>
              <w:rPr>
                <w:sz w:val="18"/>
              </w:rPr>
              <w:t>-3</w:t>
            </w:r>
          </w:p>
        </w:tc>
      </w:tr>
      <w:tr w:rsidR="00D27C90" w14:paraId="62467F86"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FB99239" w14:textId="77777777" w:rsidR="00D27C90" w:rsidRDefault="00F70CA3">
            <w:pPr>
              <w:spacing w:after="0" w:line="250" w:lineRule="auto"/>
              <w:jc w:val="center"/>
            </w:pPr>
            <w:r>
              <w:rPr>
                <w:sz w:val="18"/>
              </w:rPr>
              <w:t>GOV02</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D2B7E82" w14:textId="77777777" w:rsidR="00D27C90" w:rsidRDefault="00F70CA3">
            <w:pPr>
              <w:spacing w:after="0" w:line="250" w:lineRule="auto"/>
              <w:jc w:val="center"/>
            </w:pPr>
            <w:r>
              <w:rPr>
                <w:sz w:val="18"/>
              </w:rPr>
              <w:t>BEH01</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8A106FC"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495CF81" w14:textId="77777777" w:rsidR="00D27C90" w:rsidRDefault="00F70CA3">
            <w:pPr>
              <w:spacing w:after="0" w:line="250" w:lineRule="auto"/>
              <w:jc w:val="center"/>
            </w:pPr>
            <w:r>
              <w:rPr>
                <w:sz w:val="18"/>
              </w:rPr>
              <w:t>1</w:t>
            </w:r>
          </w:p>
        </w:tc>
      </w:tr>
      <w:tr w:rsidR="00D27C90" w14:paraId="33989D69"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5971497" w14:textId="77777777" w:rsidR="00D27C90" w:rsidRDefault="00F70CA3">
            <w:pPr>
              <w:spacing w:after="0" w:line="250" w:lineRule="auto"/>
              <w:jc w:val="center"/>
            </w:pPr>
            <w:r>
              <w:rPr>
                <w:sz w:val="18"/>
              </w:rPr>
              <w:t>GOV02</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FFDC7AF" w14:textId="77777777" w:rsidR="00D27C90" w:rsidRDefault="00F70CA3">
            <w:pPr>
              <w:spacing w:after="0" w:line="250" w:lineRule="auto"/>
              <w:jc w:val="center"/>
            </w:pPr>
            <w:r>
              <w:rPr>
                <w:sz w:val="18"/>
              </w:rPr>
              <w:t>BEH04</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5E274D1"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BA85382" w14:textId="77777777" w:rsidR="00D27C90" w:rsidRDefault="00F70CA3">
            <w:pPr>
              <w:spacing w:after="0" w:line="250" w:lineRule="auto"/>
              <w:jc w:val="center"/>
            </w:pPr>
            <w:r>
              <w:rPr>
                <w:sz w:val="18"/>
              </w:rPr>
              <w:t>2</w:t>
            </w:r>
          </w:p>
        </w:tc>
      </w:tr>
      <w:tr w:rsidR="00D27C90" w14:paraId="1CACBF4B"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0DB904D" w14:textId="77777777" w:rsidR="00D27C90" w:rsidRDefault="00F70CA3">
            <w:pPr>
              <w:spacing w:after="0" w:line="250" w:lineRule="auto"/>
              <w:jc w:val="center"/>
            </w:pPr>
            <w:r>
              <w:rPr>
                <w:sz w:val="18"/>
              </w:rPr>
              <w:t>GOV02</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23B9492" w14:textId="77777777" w:rsidR="00D27C90" w:rsidRDefault="00F70CA3">
            <w:pPr>
              <w:spacing w:after="0" w:line="250" w:lineRule="auto"/>
              <w:jc w:val="center"/>
            </w:pPr>
            <w:r>
              <w:rPr>
                <w:sz w:val="18"/>
              </w:rPr>
              <w:t>BEH05</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2BF5A2A"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1F2DA47" w14:textId="77777777" w:rsidR="00D27C90" w:rsidRDefault="00F70CA3">
            <w:pPr>
              <w:spacing w:after="0" w:line="250" w:lineRule="auto"/>
              <w:jc w:val="center"/>
            </w:pPr>
            <w:r>
              <w:rPr>
                <w:sz w:val="18"/>
              </w:rPr>
              <w:t>3</w:t>
            </w:r>
          </w:p>
        </w:tc>
      </w:tr>
      <w:tr w:rsidR="00D27C90" w14:paraId="57CE256D"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A33707F" w14:textId="77777777" w:rsidR="00D27C90" w:rsidRDefault="00F70CA3">
            <w:pPr>
              <w:spacing w:after="0" w:line="250" w:lineRule="auto"/>
              <w:jc w:val="center"/>
            </w:pPr>
            <w:r>
              <w:rPr>
                <w:sz w:val="18"/>
              </w:rPr>
              <w:t>GOV02</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26F8039" w14:textId="77777777" w:rsidR="00D27C90" w:rsidRDefault="00F70CA3">
            <w:pPr>
              <w:spacing w:after="0" w:line="250" w:lineRule="auto"/>
              <w:jc w:val="center"/>
            </w:pPr>
            <w:r>
              <w:rPr>
                <w:sz w:val="18"/>
              </w:rPr>
              <w:t>BEH06</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A96B424"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289B413" w14:textId="77777777" w:rsidR="00D27C90" w:rsidRDefault="00F70CA3">
            <w:pPr>
              <w:spacing w:after="0" w:line="250" w:lineRule="auto"/>
              <w:jc w:val="center"/>
            </w:pPr>
            <w:r>
              <w:rPr>
                <w:sz w:val="18"/>
              </w:rPr>
              <w:t>-1</w:t>
            </w:r>
          </w:p>
        </w:tc>
      </w:tr>
      <w:tr w:rsidR="00D27C90" w14:paraId="2149C491"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A7EAF5A" w14:textId="77777777" w:rsidR="00D27C90" w:rsidRDefault="00F70CA3">
            <w:pPr>
              <w:spacing w:after="0" w:line="250" w:lineRule="auto"/>
              <w:jc w:val="center"/>
            </w:pPr>
            <w:r>
              <w:rPr>
                <w:sz w:val="18"/>
              </w:rPr>
              <w:t>GOV03</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919C0A1" w14:textId="77777777" w:rsidR="00D27C90" w:rsidRDefault="00F70CA3">
            <w:pPr>
              <w:spacing w:after="0" w:line="250" w:lineRule="auto"/>
              <w:jc w:val="center"/>
            </w:pPr>
            <w:r>
              <w:rPr>
                <w:sz w:val="18"/>
              </w:rPr>
              <w:t>GOV04</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BFF850E"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4A03623" w14:textId="77777777" w:rsidR="00D27C90" w:rsidRDefault="00F70CA3">
            <w:pPr>
              <w:spacing w:after="0" w:line="250" w:lineRule="auto"/>
              <w:jc w:val="center"/>
            </w:pPr>
            <w:r>
              <w:rPr>
                <w:sz w:val="18"/>
              </w:rPr>
              <w:t>3</w:t>
            </w:r>
          </w:p>
        </w:tc>
      </w:tr>
      <w:tr w:rsidR="00D27C90" w14:paraId="55E3FDD7"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606BF13" w14:textId="77777777" w:rsidR="00D27C90" w:rsidRDefault="00F70CA3">
            <w:pPr>
              <w:spacing w:after="0" w:line="250" w:lineRule="auto"/>
              <w:jc w:val="center"/>
            </w:pPr>
            <w:r>
              <w:rPr>
                <w:sz w:val="18"/>
              </w:rPr>
              <w:t>GOV03</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BDD11EB" w14:textId="77777777" w:rsidR="00D27C90" w:rsidRDefault="00F70CA3">
            <w:pPr>
              <w:spacing w:after="0" w:line="250" w:lineRule="auto"/>
              <w:jc w:val="center"/>
            </w:pPr>
            <w:r>
              <w:rPr>
                <w:sz w:val="18"/>
              </w:rPr>
              <w:t>GOV05</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B05524B"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632CCB5" w14:textId="77777777" w:rsidR="00D27C90" w:rsidRDefault="00F70CA3">
            <w:pPr>
              <w:spacing w:after="0" w:line="250" w:lineRule="auto"/>
              <w:jc w:val="center"/>
            </w:pPr>
            <w:r>
              <w:rPr>
                <w:sz w:val="18"/>
              </w:rPr>
              <w:t>2</w:t>
            </w:r>
          </w:p>
        </w:tc>
      </w:tr>
      <w:tr w:rsidR="00D27C90" w14:paraId="000EB963"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68E02E4" w14:textId="77777777" w:rsidR="00D27C90" w:rsidRDefault="00F70CA3">
            <w:pPr>
              <w:spacing w:after="0" w:line="250" w:lineRule="auto"/>
              <w:jc w:val="center"/>
            </w:pPr>
            <w:r>
              <w:rPr>
                <w:sz w:val="18"/>
              </w:rPr>
              <w:t>GOV03</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11199E1" w14:textId="77777777" w:rsidR="00D27C90" w:rsidRDefault="00F70CA3">
            <w:pPr>
              <w:spacing w:after="0" w:line="250" w:lineRule="auto"/>
              <w:jc w:val="center"/>
            </w:pPr>
            <w:r>
              <w:rPr>
                <w:sz w:val="18"/>
              </w:rPr>
              <w:t>GOV06</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B49174C" w14:textId="77777777" w:rsidR="00D27C90" w:rsidRDefault="00F70CA3">
            <w:pPr>
              <w:spacing w:after="0" w:line="250" w:lineRule="auto"/>
              <w:jc w:val="center"/>
            </w:pPr>
            <w:r>
              <w:rPr>
                <w:sz w:val="18"/>
              </w:rPr>
              <w:t>-3</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E0F67D3" w14:textId="77777777" w:rsidR="00D27C90" w:rsidRDefault="00F70CA3">
            <w:pPr>
              <w:spacing w:after="0" w:line="250" w:lineRule="auto"/>
              <w:jc w:val="center"/>
            </w:pPr>
            <w:r>
              <w:rPr>
                <w:sz w:val="18"/>
              </w:rPr>
              <w:t>-3</w:t>
            </w:r>
          </w:p>
        </w:tc>
      </w:tr>
      <w:tr w:rsidR="00D27C90" w14:paraId="6D697F55"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FEAB320" w14:textId="77777777" w:rsidR="00D27C90" w:rsidRDefault="00F70CA3">
            <w:pPr>
              <w:spacing w:after="0" w:line="250" w:lineRule="auto"/>
              <w:jc w:val="center"/>
            </w:pPr>
            <w:r>
              <w:rPr>
                <w:sz w:val="18"/>
              </w:rPr>
              <w:t>GOV04</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9E6BA40" w14:textId="77777777" w:rsidR="00D27C90" w:rsidRDefault="00F70CA3">
            <w:pPr>
              <w:spacing w:after="0" w:line="250" w:lineRule="auto"/>
              <w:jc w:val="center"/>
            </w:pPr>
            <w:r>
              <w:rPr>
                <w:sz w:val="18"/>
              </w:rPr>
              <w:t>GOV05</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38418BF"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DB615A8" w14:textId="77777777" w:rsidR="00D27C90" w:rsidRDefault="00F70CA3">
            <w:pPr>
              <w:spacing w:after="0" w:line="250" w:lineRule="auto"/>
              <w:jc w:val="center"/>
            </w:pPr>
            <w:r>
              <w:rPr>
                <w:sz w:val="18"/>
              </w:rPr>
              <w:t>2</w:t>
            </w:r>
          </w:p>
        </w:tc>
      </w:tr>
      <w:tr w:rsidR="00D27C90" w14:paraId="7EA98691"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346CDA7" w14:textId="77777777" w:rsidR="00D27C90" w:rsidRDefault="00F70CA3">
            <w:pPr>
              <w:spacing w:after="0" w:line="250" w:lineRule="auto"/>
              <w:jc w:val="center"/>
            </w:pPr>
            <w:r>
              <w:rPr>
                <w:sz w:val="18"/>
              </w:rPr>
              <w:t>GOV04</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E4C3730" w14:textId="77777777" w:rsidR="00D27C90" w:rsidRDefault="00F70CA3">
            <w:pPr>
              <w:spacing w:after="0" w:line="250" w:lineRule="auto"/>
              <w:jc w:val="center"/>
            </w:pPr>
            <w:r>
              <w:rPr>
                <w:sz w:val="18"/>
              </w:rPr>
              <w:t>GOV06</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CEE1D21" w14:textId="77777777" w:rsidR="00D27C90" w:rsidRDefault="00F70CA3">
            <w:pPr>
              <w:spacing w:after="0" w:line="250" w:lineRule="auto"/>
              <w:jc w:val="center"/>
            </w:pPr>
            <w:r>
              <w:rPr>
                <w:sz w:val="18"/>
              </w:rPr>
              <w:t>-3</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5E07306" w14:textId="77777777" w:rsidR="00D27C90" w:rsidRDefault="00F70CA3">
            <w:pPr>
              <w:spacing w:after="0" w:line="250" w:lineRule="auto"/>
              <w:jc w:val="center"/>
            </w:pPr>
            <w:r>
              <w:rPr>
                <w:sz w:val="18"/>
              </w:rPr>
              <w:t>-3</w:t>
            </w:r>
          </w:p>
        </w:tc>
      </w:tr>
      <w:tr w:rsidR="00D27C90" w14:paraId="77760F31"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89C5D44" w14:textId="77777777" w:rsidR="00D27C90" w:rsidRDefault="00F70CA3">
            <w:pPr>
              <w:spacing w:after="0" w:line="250" w:lineRule="auto"/>
              <w:jc w:val="center"/>
            </w:pPr>
            <w:r>
              <w:rPr>
                <w:sz w:val="18"/>
              </w:rPr>
              <w:t>GOV05</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1B2C575" w14:textId="77777777" w:rsidR="00D27C90" w:rsidRDefault="00F70CA3">
            <w:pPr>
              <w:spacing w:after="0" w:line="250" w:lineRule="auto"/>
              <w:jc w:val="center"/>
            </w:pPr>
            <w:r>
              <w:rPr>
                <w:sz w:val="18"/>
              </w:rPr>
              <w:t>GOV06</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24DE57B"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1698090" w14:textId="77777777" w:rsidR="00D27C90" w:rsidRDefault="00F70CA3">
            <w:pPr>
              <w:spacing w:after="0" w:line="250" w:lineRule="auto"/>
              <w:jc w:val="center"/>
            </w:pPr>
            <w:r>
              <w:rPr>
                <w:sz w:val="18"/>
              </w:rPr>
              <w:t>-3</w:t>
            </w:r>
          </w:p>
        </w:tc>
      </w:tr>
      <w:tr w:rsidR="00D27C90" w14:paraId="1165A50E"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731C6D0" w14:textId="77777777" w:rsidR="00D27C90" w:rsidRDefault="00F70CA3">
            <w:pPr>
              <w:spacing w:after="0" w:line="250" w:lineRule="auto"/>
              <w:jc w:val="center"/>
            </w:pPr>
            <w:r>
              <w:rPr>
                <w:sz w:val="18"/>
              </w:rPr>
              <w:t>GOV05</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BA4BE5B" w14:textId="77777777" w:rsidR="00D27C90" w:rsidRDefault="00F70CA3">
            <w:pPr>
              <w:spacing w:after="0" w:line="250" w:lineRule="auto"/>
              <w:jc w:val="center"/>
            </w:pPr>
            <w:r>
              <w:rPr>
                <w:sz w:val="18"/>
              </w:rPr>
              <w:t>BEH04</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A2763A8"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426D927" w14:textId="77777777" w:rsidR="00D27C90" w:rsidRDefault="00F70CA3">
            <w:pPr>
              <w:spacing w:after="0" w:line="250" w:lineRule="auto"/>
              <w:jc w:val="center"/>
            </w:pPr>
            <w:r>
              <w:rPr>
                <w:sz w:val="18"/>
              </w:rPr>
              <w:t>1</w:t>
            </w:r>
          </w:p>
        </w:tc>
      </w:tr>
      <w:tr w:rsidR="00D27C90" w14:paraId="350D1736"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379D58B" w14:textId="77777777" w:rsidR="00D27C90" w:rsidRDefault="00F70CA3">
            <w:pPr>
              <w:spacing w:after="0" w:line="250" w:lineRule="auto"/>
              <w:jc w:val="center"/>
            </w:pPr>
            <w:r>
              <w:rPr>
                <w:sz w:val="18"/>
              </w:rPr>
              <w:t>GOV05</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401E599" w14:textId="77777777" w:rsidR="00D27C90" w:rsidRDefault="00F70CA3">
            <w:pPr>
              <w:spacing w:after="0" w:line="250" w:lineRule="auto"/>
              <w:jc w:val="center"/>
            </w:pPr>
            <w:r>
              <w:rPr>
                <w:sz w:val="18"/>
              </w:rPr>
              <w:t>BEH05</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7D20FF4"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0BAB060" w14:textId="77777777" w:rsidR="00D27C90" w:rsidRDefault="00F70CA3">
            <w:pPr>
              <w:spacing w:after="0" w:line="250" w:lineRule="auto"/>
              <w:jc w:val="center"/>
            </w:pPr>
            <w:r>
              <w:rPr>
                <w:sz w:val="18"/>
              </w:rPr>
              <w:t>1</w:t>
            </w:r>
          </w:p>
        </w:tc>
      </w:tr>
      <w:tr w:rsidR="00D27C90" w14:paraId="5821BC46"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2403F45" w14:textId="77777777" w:rsidR="00D27C90" w:rsidRDefault="00F70CA3">
            <w:pPr>
              <w:spacing w:after="0" w:line="250" w:lineRule="auto"/>
              <w:jc w:val="center"/>
            </w:pPr>
            <w:r>
              <w:rPr>
                <w:sz w:val="18"/>
              </w:rPr>
              <w:t>GOV05</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5C80CF1" w14:textId="77777777" w:rsidR="00D27C90" w:rsidRDefault="00F70CA3">
            <w:pPr>
              <w:spacing w:after="0" w:line="250" w:lineRule="auto"/>
              <w:jc w:val="center"/>
            </w:pPr>
            <w:r>
              <w:rPr>
                <w:sz w:val="18"/>
              </w:rPr>
              <w:t>BEH06</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6A528FA"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921FE32" w14:textId="77777777" w:rsidR="00D27C90" w:rsidRDefault="00F70CA3">
            <w:pPr>
              <w:spacing w:after="0" w:line="250" w:lineRule="auto"/>
              <w:jc w:val="center"/>
            </w:pPr>
            <w:r>
              <w:rPr>
                <w:sz w:val="18"/>
              </w:rPr>
              <w:t>-2</w:t>
            </w:r>
          </w:p>
        </w:tc>
      </w:tr>
      <w:tr w:rsidR="00D27C90" w14:paraId="0B938E23"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140A9CA" w14:textId="77777777" w:rsidR="00D27C90" w:rsidRDefault="00F70CA3">
            <w:pPr>
              <w:spacing w:after="0" w:line="250" w:lineRule="auto"/>
              <w:jc w:val="center"/>
            </w:pPr>
            <w:r>
              <w:rPr>
                <w:sz w:val="18"/>
              </w:rPr>
              <w:t>GOV05</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8BE747D" w14:textId="77777777" w:rsidR="00D27C90" w:rsidRDefault="00F70CA3">
            <w:pPr>
              <w:spacing w:after="0" w:line="250" w:lineRule="auto"/>
              <w:jc w:val="center"/>
            </w:pPr>
            <w:r>
              <w:rPr>
                <w:sz w:val="18"/>
              </w:rPr>
              <w:t>RES01</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D87AB89"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8CC9596" w14:textId="77777777" w:rsidR="00D27C90" w:rsidRDefault="00F70CA3">
            <w:pPr>
              <w:spacing w:after="0" w:line="250" w:lineRule="auto"/>
              <w:jc w:val="center"/>
            </w:pPr>
            <w:r>
              <w:rPr>
                <w:sz w:val="18"/>
              </w:rPr>
              <w:t>2</w:t>
            </w:r>
          </w:p>
        </w:tc>
      </w:tr>
      <w:tr w:rsidR="00D27C90" w14:paraId="500882BA"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6C084BF" w14:textId="77777777" w:rsidR="00D27C90" w:rsidRDefault="00F70CA3">
            <w:pPr>
              <w:spacing w:after="0" w:line="250" w:lineRule="auto"/>
              <w:jc w:val="center"/>
            </w:pPr>
            <w:r>
              <w:rPr>
                <w:sz w:val="18"/>
              </w:rPr>
              <w:t>GOV05</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2B1576D" w14:textId="77777777" w:rsidR="00D27C90" w:rsidRDefault="00F70CA3">
            <w:pPr>
              <w:spacing w:after="0" w:line="250" w:lineRule="auto"/>
              <w:jc w:val="center"/>
            </w:pPr>
            <w:r>
              <w:rPr>
                <w:sz w:val="18"/>
              </w:rPr>
              <w:t>RES02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873A160" w14:textId="77777777" w:rsidR="00D27C90" w:rsidRDefault="00F70CA3">
            <w:pPr>
              <w:spacing w:after="0" w:line="250" w:lineRule="auto"/>
              <w:jc w:val="center"/>
            </w:pPr>
            <w:r>
              <w:rPr>
                <w:sz w:val="18"/>
              </w:rPr>
              <w:t>1</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702C33B" w14:textId="77777777" w:rsidR="00D27C90" w:rsidRDefault="00F70CA3">
            <w:pPr>
              <w:spacing w:after="0" w:line="250" w:lineRule="auto"/>
              <w:jc w:val="center"/>
            </w:pPr>
            <w:r>
              <w:rPr>
                <w:sz w:val="18"/>
              </w:rPr>
              <w:t>2</w:t>
            </w:r>
          </w:p>
        </w:tc>
      </w:tr>
      <w:tr w:rsidR="00D27C90" w14:paraId="1FA098A0"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18C00AB" w14:textId="77777777" w:rsidR="00D27C90" w:rsidRDefault="00F70CA3">
            <w:pPr>
              <w:spacing w:after="0" w:line="250" w:lineRule="auto"/>
              <w:jc w:val="center"/>
            </w:pPr>
            <w:r>
              <w:rPr>
                <w:sz w:val="18"/>
              </w:rPr>
              <w:t>GOV05</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3029DEE" w14:textId="77777777" w:rsidR="00D27C90" w:rsidRDefault="00F70CA3">
            <w:pPr>
              <w:spacing w:after="0" w:line="250" w:lineRule="auto"/>
              <w:jc w:val="center"/>
            </w:pPr>
            <w:r>
              <w:rPr>
                <w:sz w:val="18"/>
              </w:rPr>
              <w:t>RES05</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671660A"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7645869" w14:textId="77777777" w:rsidR="00D27C90" w:rsidRDefault="00F70CA3">
            <w:pPr>
              <w:spacing w:after="0" w:line="250" w:lineRule="auto"/>
              <w:jc w:val="center"/>
            </w:pPr>
            <w:r>
              <w:rPr>
                <w:sz w:val="18"/>
              </w:rPr>
              <w:t>2</w:t>
            </w:r>
          </w:p>
        </w:tc>
      </w:tr>
      <w:tr w:rsidR="00D27C90" w14:paraId="218BFDE9"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F0BFBDA" w14:textId="77777777" w:rsidR="00D27C90" w:rsidRDefault="00F70CA3">
            <w:pPr>
              <w:spacing w:after="0" w:line="250" w:lineRule="auto"/>
              <w:jc w:val="center"/>
            </w:pPr>
            <w:r>
              <w:rPr>
                <w:sz w:val="18"/>
              </w:rPr>
              <w:t>GOV05</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9C9D035" w14:textId="77777777" w:rsidR="00D27C90" w:rsidRDefault="00F70CA3">
            <w:pPr>
              <w:spacing w:after="0" w:line="250" w:lineRule="auto"/>
              <w:jc w:val="center"/>
            </w:pPr>
            <w:r>
              <w:rPr>
                <w:sz w:val="18"/>
              </w:rPr>
              <w:t>RES06</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E455E65"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642F3B4" w14:textId="77777777" w:rsidR="00D27C90" w:rsidRDefault="00F70CA3">
            <w:pPr>
              <w:spacing w:after="0" w:line="250" w:lineRule="auto"/>
              <w:jc w:val="center"/>
            </w:pPr>
            <w:r>
              <w:rPr>
                <w:sz w:val="18"/>
              </w:rPr>
              <w:t>-3</w:t>
            </w:r>
          </w:p>
        </w:tc>
      </w:tr>
      <w:tr w:rsidR="00D27C90" w14:paraId="376ED29B"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2988BFE" w14:textId="77777777" w:rsidR="00D27C90" w:rsidRDefault="00F70CA3">
            <w:pPr>
              <w:spacing w:after="0" w:line="250" w:lineRule="auto"/>
              <w:jc w:val="center"/>
            </w:pPr>
            <w:r>
              <w:rPr>
                <w:sz w:val="18"/>
              </w:rPr>
              <w:t>GOV06</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13F5988" w14:textId="77777777" w:rsidR="00D27C90" w:rsidRDefault="00F70CA3">
            <w:pPr>
              <w:spacing w:after="0" w:line="250" w:lineRule="auto"/>
              <w:jc w:val="center"/>
            </w:pPr>
            <w:r>
              <w:rPr>
                <w:sz w:val="18"/>
              </w:rPr>
              <w:t>BEH01</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65A6A1B"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5A57464" w14:textId="77777777" w:rsidR="00D27C90" w:rsidRDefault="00F70CA3">
            <w:pPr>
              <w:spacing w:after="0" w:line="250" w:lineRule="auto"/>
              <w:jc w:val="center"/>
            </w:pPr>
            <w:r>
              <w:rPr>
                <w:sz w:val="18"/>
              </w:rPr>
              <w:t>-2</w:t>
            </w:r>
          </w:p>
        </w:tc>
      </w:tr>
      <w:tr w:rsidR="00D27C90" w14:paraId="50212436"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1925994" w14:textId="77777777" w:rsidR="00D27C90" w:rsidRDefault="00F70CA3">
            <w:pPr>
              <w:spacing w:after="0" w:line="250" w:lineRule="auto"/>
              <w:jc w:val="center"/>
            </w:pPr>
            <w:r>
              <w:rPr>
                <w:sz w:val="18"/>
              </w:rPr>
              <w:t>GOV06</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683515D" w14:textId="77777777" w:rsidR="00D27C90" w:rsidRDefault="00F70CA3">
            <w:pPr>
              <w:spacing w:after="0" w:line="250" w:lineRule="auto"/>
              <w:jc w:val="center"/>
            </w:pPr>
            <w:r>
              <w:rPr>
                <w:sz w:val="18"/>
              </w:rPr>
              <w:t>BEH02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6D54B62"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FB9A5F9" w14:textId="77777777" w:rsidR="00D27C90" w:rsidRDefault="00F70CA3">
            <w:pPr>
              <w:spacing w:after="0" w:line="250" w:lineRule="auto"/>
              <w:jc w:val="center"/>
            </w:pPr>
            <w:r>
              <w:rPr>
                <w:sz w:val="18"/>
              </w:rPr>
              <w:t>-2</w:t>
            </w:r>
          </w:p>
        </w:tc>
      </w:tr>
      <w:tr w:rsidR="00D27C90" w14:paraId="5D3F243B"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27714E5" w14:textId="77777777" w:rsidR="00D27C90" w:rsidRDefault="00F70CA3">
            <w:pPr>
              <w:spacing w:after="0" w:line="250" w:lineRule="auto"/>
              <w:jc w:val="center"/>
            </w:pPr>
            <w:r>
              <w:rPr>
                <w:sz w:val="18"/>
              </w:rPr>
              <w:t>GOV06</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D695089" w14:textId="77777777" w:rsidR="00D27C90" w:rsidRDefault="00F70CA3">
            <w:pPr>
              <w:spacing w:after="0" w:line="250" w:lineRule="auto"/>
              <w:jc w:val="center"/>
            </w:pPr>
            <w:r>
              <w:rPr>
                <w:sz w:val="18"/>
              </w:rPr>
              <w:t>BEH03</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C436C36"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19B48A8" w14:textId="77777777" w:rsidR="00D27C90" w:rsidRDefault="00F70CA3">
            <w:pPr>
              <w:spacing w:after="0" w:line="250" w:lineRule="auto"/>
              <w:jc w:val="center"/>
            </w:pPr>
            <w:r>
              <w:rPr>
                <w:sz w:val="18"/>
              </w:rPr>
              <w:t>-2</w:t>
            </w:r>
          </w:p>
        </w:tc>
      </w:tr>
      <w:tr w:rsidR="00D27C90" w14:paraId="691F00BD"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A5DC50C" w14:textId="77777777" w:rsidR="00D27C90" w:rsidRDefault="00F70CA3">
            <w:pPr>
              <w:spacing w:after="0" w:line="250" w:lineRule="auto"/>
              <w:jc w:val="center"/>
            </w:pPr>
            <w:r>
              <w:rPr>
                <w:sz w:val="18"/>
              </w:rPr>
              <w:t>GOV06</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A5D407D" w14:textId="77777777" w:rsidR="00D27C90" w:rsidRDefault="00F70CA3">
            <w:pPr>
              <w:spacing w:after="0" w:line="250" w:lineRule="auto"/>
              <w:jc w:val="center"/>
            </w:pPr>
            <w:r>
              <w:rPr>
                <w:sz w:val="18"/>
              </w:rPr>
              <w:t>BEH04</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67FE12A"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2EDD55C" w14:textId="77777777" w:rsidR="00D27C90" w:rsidRDefault="00F70CA3">
            <w:pPr>
              <w:spacing w:after="0" w:line="250" w:lineRule="auto"/>
              <w:jc w:val="center"/>
            </w:pPr>
            <w:r>
              <w:rPr>
                <w:sz w:val="18"/>
              </w:rPr>
              <w:t>-2</w:t>
            </w:r>
          </w:p>
        </w:tc>
      </w:tr>
      <w:tr w:rsidR="00D27C90" w14:paraId="13F7D26F"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56C3617" w14:textId="77777777" w:rsidR="00D27C90" w:rsidRDefault="00F70CA3">
            <w:pPr>
              <w:spacing w:after="0" w:line="250" w:lineRule="auto"/>
              <w:jc w:val="center"/>
            </w:pPr>
            <w:r>
              <w:rPr>
                <w:sz w:val="18"/>
              </w:rPr>
              <w:t>GOV06</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363EB9F" w14:textId="77777777" w:rsidR="00D27C90" w:rsidRDefault="00F70CA3">
            <w:pPr>
              <w:spacing w:after="0" w:line="250" w:lineRule="auto"/>
              <w:jc w:val="center"/>
            </w:pPr>
            <w:r>
              <w:rPr>
                <w:sz w:val="18"/>
              </w:rPr>
              <w:t>BEH05</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B52EF61"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7B6340E" w14:textId="77777777" w:rsidR="00D27C90" w:rsidRDefault="00F70CA3">
            <w:pPr>
              <w:spacing w:after="0" w:line="250" w:lineRule="auto"/>
              <w:jc w:val="center"/>
            </w:pPr>
            <w:r>
              <w:rPr>
                <w:sz w:val="18"/>
              </w:rPr>
              <w:t>-2</w:t>
            </w:r>
          </w:p>
        </w:tc>
      </w:tr>
      <w:tr w:rsidR="00D27C90" w14:paraId="25C24C08"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5509B88" w14:textId="77777777" w:rsidR="00D27C90" w:rsidRDefault="00F70CA3">
            <w:pPr>
              <w:spacing w:after="0" w:line="250" w:lineRule="auto"/>
              <w:jc w:val="center"/>
            </w:pPr>
            <w:r>
              <w:rPr>
                <w:sz w:val="18"/>
              </w:rPr>
              <w:t>GOV06</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06B7485" w14:textId="77777777" w:rsidR="00D27C90" w:rsidRDefault="00F70CA3">
            <w:pPr>
              <w:spacing w:after="0" w:line="250" w:lineRule="auto"/>
              <w:jc w:val="center"/>
            </w:pPr>
            <w:r>
              <w:rPr>
                <w:sz w:val="18"/>
              </w:rPr>
              <w:t>RES01</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561CA10"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391A70C" w14:textId="77777777" w:rsidR="00D27C90" w:rsidRDefault="00F70CA3">
            <w:pPr>
              <w:spacing w:after="0" w:line="250" w:lineRule="auto"/>
              <w:jc w:val="center"/>
            </w:pPr>
            <w:r>
              <w:rPr>
                <w:sz w:val="18"/>
              </w:rPr>
              <w:t>-2</w:t>
            </w:r>
          </w:p>
        </w:tc>
      </w:tr>
      <w:tr w:rsidR="00D27C90" w14:paraId="25FC8CAD"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9EB8C20" w14:textId="77777777" w:rsidR="00D27C90" w:rsidRDefault="00F70CA3">
            <w:pPr>
              <w:spacing w:after="0" w:line="250" w:lineRule="auto"/>
              <w:jc w:val="center"/>
            </w:pPr>
            <w:r>
              <w:rPr>
                <w:sz w:val="18"/>
              </w:rPr>
              <w:t>GOV06</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C6B6A76" w14:textId="77777777" w:rsidR="00D27C90" w:rsidRDefault="00F70CA3">
            <w:pPr>
              <w:spacing w:after="0" w:line="250" w:lineRule="auto"/>
              <w:jc w:val="center"/>
            </w:pPr>
            <w:r>
              <w:rPr>
                <w:sz w:val="18"/>
              </w:rPr>
              <w:t>RES03</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FE00B9B"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12A11DF" w14:textId="77777777" w:rsidR="00D27C90" w:rsidRDefault="00F70CA3">
            <w:pPr>
              <w:spacing w:after="0" w:line="250" w:lineRule="auto"/>
              <w:jc w:val="center"/>
            </w:pPr>
            <w:r>
              <w:rPr>
                <w:sz w:val="18"/>
              </w:rPr>
              <w:t>-2</w:t>
            </w:r>
          </w:p>
        </w:tc>
      </w:tr>
      <w:tr w:rsidR="00D27C90" w14:paraId="66E0C425"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4AD9B91" w14:textId="77777777" w:rsidR="00D27C90" w:rsidRDefault="00F70CA3">
            <w:pPr>
              <w:spacing w:after="0" w:line="250" w:lineRule="auto"/>
              <w:jc w:val="center"/>
            </w:pPr>
            <w:r>
              <w:rPr>
                <w:sz w:val="18"/>
              </w:rPr>
              <w:lastRenderedPageBreak/>
              <w:t>GOV06</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335F7E4" w14:textId="77777777" w:rsidR="00D27C90" w:rsidRDefault="00F70CA3">
            <w:pPr>
              <w:spacing w:after="0" w:line="250" w:lineRule="auto"/>
              <w:jc w:val="center"/>
            </w:pPr>
            <w:r>
              <w:rPr>
                <w:sz w:val="18"/>
              </w:rPr>
              <w:t>RES04</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873ED72"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26925EE" w14:textId="77777777" w:rsidR="00D27C90" w:rsidRDefault="00F70CA3">
            <w:pPr>
              <w:spacing w:after="0" w:line="250" w:lineRule="auto"/>
              <w:jc w:val="center"/>
            </w:pPr>
            <w:r>
              <w:rPr>
                <w:sz w:val="18"/>
              </w:rPr>
              <w:t>-2</w:t>
            </w:r>
          </w:p>
        </w:tc>
      </w:tr>
      <w:tr w:rsidR="00D27C90" w14:paraId="110E26BE"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7D1B17B" w14:textId="77777777" w:rsidR="00D27C90" w:rsidRDefault="00F70CA3">
            <w:pPr>
              <w:spacing w:after="0" w:line="250" w:lineRule="auto"/>
              <w:jc w:val="center"/>
            </w:pPr>
            <w:r>
              <w:rPr>
                <w:sz w:val="18"/>
              </w:rPr>
              <w:t>GOV06</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292A70F" w14:textId="77777777" w:rsidR="00D27C90" w:rsidRDefault="00F70CA3">
            <w:pPr>
              <w:spacing w:after="0" w:line="250" w:lineRule="auto"/>
              <w:jc w:val="center"/>
            </w:pPr>
            <w:r>
              <w:rPr>
                <w:sz w:val="18"/>
              </w:rPr>
              <w:t>RES05</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F1FA916"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CA6AB80" w14:textId="77777777" w:rsidR="00D27C90" w:rsidRDefault="00F70CA3">
            <w:pPr>
              <w:spacing w:after="0" w:line="250" w:lineRule="auto"/>
              <w:jc w:val="center"/>
            </w:pPr>
            <w:r>
              <w:rPr>
                <w:sz w:val="18"/>
              </w:rPr>
              <w:t>-2</w:t>
            </w:r>
          </w:p>
        </w:tc>
      </w:tr>
      <w:tr w:rsidR="00D27C90" w14:paraId="1D4A2D4C"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6F1074F" w14:textId="77777777" w:rsidR="00D27C90" w:rsidRDefault="00F70CA3">
            <w:pPr>
              <w:spacing w:after="0" w:line="250" w:lineRule="auto"/>
              <w:jc w:val="center"/>
            </w:pPr>
            <w:r>
              <w:rPr>
                <w:sz w:val="18"/>
              </w:rPr>
              <w:t>BEH01</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7B25C0F" w14:textId="77777777" w:rsidR="00D27C90" w:rsidRDefault="00F70CA3">
            <w:pPr>
              <w:spacing w:after="0" w:line="250" w:lineRule="auto"/>
              <w:jc w:val="center"/>
            </w:pPr>
            <w:r>
              <w:rPr>
                <w:sz w:val="18"/>
              </w:rPr>
              <w:t>BEH02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08276AE"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80FB2C6" w14:textId="77777777" w:rsidR="00D27C90" w:rsidRDefault="00F70CA3">
            <w:pPr>
              <w:spacing w:after="0" w:line="250" w:lineRule="auto"/>
              <w:jc w:val="center"/>
            </w:pPr>
            <w:r>
              <w:rPr>
                <w:sz w:val="18"/>
              </w:rPr>
              <w:t>2</w:t>
            </w:r>
          </w:p>
        </w:tc>
      </w:tr>
      <w:tr w:rsidR="00D27C90" w14:paraId="1DD63A79"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1B88E82" w14:textId="77777777" w:rsidR="00D27C90" w:rsidRDefault="00F70CA3">
            <w:pPr>
              <w:spacing w:after="0" w:line="250" w:lineRule="auto"/>
              <w:jc w:val="center"/>
            </w:pPr>
            <w:r>
              <w:rPr>
                <w:sz w:val="18"/>
              </w:rPr>
              <w:t>BEH01</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03FD928" w14:textId="77777777" w:rsidR="00D27C90" w:rsidRDefault="00F70CA3">
            <w:pPr>
              <w:spacing w:after="0" w:line="250" w:lineRule="auto"/>
              <w:jc w:val="center"/>
            </w:pPr>
            <w:r>
              <w:rPr>
                <w:sz w:val="18"/>
              </w:rPr>
              <w:t>BEH03</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C7ABBC3"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B81CE5A" w14:textId="77777777" w:rsidR="00D27C90" w:rsidRDefault="00F70CA3">
            <w:pPr>
              <w:spacing w:after="0" w:line="250" w:lineRule="auto"/>
              <w:jc w:val="center"/>
            </w:pPr>
            <w:r>
              <w:rPr>
                <w:sz w:val="18"/>
              </w:rPr>
              <w:t>0</w:t>
            </w:r>
          </w:p>
        </w:tc>
      </w:tr>
      <w:tr w:rsidR="00D27C90" w14:paraId="6DC2686F"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E8DFD63" w14:textId="77777777" w:rsidR="00D27C90" w:rsidRDefault="00F70CA3">
            <w:pPr>
              <w:spacing w:after="0" w:line="250" w:lineRule="auto"/>
              <w:jc w:val="center"/>
            </w:pPr>
            <w:r>
              <w:rPr>
                <w:sz w:val="18"/>
              </w:rPr>
              <w:t>BEH01</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83E991A" w14:textId="77777777" w:rsidR="00D27C90" w:rsidRDefault="00F70CA3">
            <w:pPr>
              <w:spacing w:after="0" w:line="250" w:lineRule="auto"/>
              <w:jc w:val="center"/>
            </w:pPr>
            <w:r>
              <w:rPr>
                <w:sz w:val="18"/>
              </w:rPr>
              <w:t>BEH04</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48467FE"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696442E" w14:textId="77777777" w:rsidR="00D27C90" w:rsidRDefault="00F70CA3">
            <w:pPr>
              <w:spacing w:after="0" w:line="250" w:lineRule="auto"/>
              <w:jc w:val="center"/>
            </w:pPr>
            <w:r>
              <w:rPr>
                <w:sz w:val="18"/>
              </w:rPr>
              <w:t>2</w:t>
            </w:r>
          </w:p>
        </w:tc>
      </w:tr>
      <w:tr w:rsidR="00D27C90" w14:paraId="44B49560"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62D4E5A" w14:textId="77777777" w:rsidR="00D27C90" w:rsidRDefault="00F70CA3">
            <w:pPr>
              <w:spacing w:after="0" w:line="250" w:lineRule="auto"/>
              <w:jc w:val="center"/>
            </w:pPr>
            <w:r>
              <w:rPr>
                <w:sz w:val="18"/>
              </w:rPr>
              <w:t>BEH01</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323BF6B" w14:textId="77777777" w:rsidR="00D27C90" w:rsidRDefault="00F70CA3">
            <w:pPr>
              <w:spacing w:after="0" w:line="250" w:lineRule="auto"/>
              <w:jc w:val="center"/>
            </w:pPr>
            <w:r>
              <w:rPr>
                <w:sz w:val="18"/>
              </w:rPr>
              <w:t>BEH05</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D7334DA"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7BF65E3" w14:textId="77777777" w:rsidR="00D27C90" w:rsidRDefault="00F70CA3">
            <w:pPr>
              <w:spacing w:after="0" w:line="250" w:lineRule="auto"/>
              <w:jc w:val="center"/>
            </w:pPr>
            <w:r>
              <w:rPr>
                <w:sz w:val="18"/>
              </w:rPr>
              <w:t>2</w:t>
            </w:r>
          </w:p>
        </w:tc>
      </w:tr>
      <w:tr w:rsidR="00D27C90" w14:paraId="2F23F382"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ED34A88" w14:textId="77777777" w:rsidR="00D27C90" w:rsidRDefault="00F70CA3">
            <w:pPr>
              <w:spacing w:after="0" w:line="250" w:lineRule="auto"/>
              <w:jc w:val="center"/>
            </w:pPr>
            <w:r>
              <w:rPr>
                <w:sz w:val="18"/>
              </w:rPr>
              <w:t>BEH01</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ADF2842" w14:textId="77777777" w:rsidR="00D27C90" w:rsidRDefault="00F70CA3">
            <w:pPr>
              <w:spacing w:after="0" w:line="250" w:lineRule="auto"/>
              <w:jc w:val="center"/>
            </w:pPr>
            <w:r>
              <w:rPr>
                <w:sz w:val="18"/>
              </w:rPr>
              <w:t>BEH06</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E18588D"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709D457" w14:textId="77777777" w:rsidR="00D27C90" w:rsidRDefault="00F70CA3">
            <w:pPr>
              <w:spacing w:after="0" w:line="250" w:lineRule="auto"/>
              <w:jc w:val="center"/>
            </w:pPr>
            <w:r>
              <w:rPr>
                <w:sz w:val="18"/>
              </w:rPr>
              <w:t>-2</w:t>
            </w:r>
          </w:p>
        </w:tc>
      </w:tr>
      <w:tr w:rsidR="00D27C90" w14:paraId="295D057B"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1419D45" w14:textId="77777777" w:rsidR="00D27C90" w:rsidRDefault="00F70CA3">
            <w:pPr>
              <w:spacing w:after="0" w:line="250" w:lineRule="auto"/>
              <w:jc w:val="center"/>
            </w:pPr>
            <w:r>
              <w:rPr>
                <w:sz w:val="18"/>
              </w:rPr>
              <w:t>BEH01</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D3B07C8" w14:textId="77777777" w:rsidR="00D27C90" w:rsidRDefault="00F70CA3">
            <w:pPr>
              <w:spacing w:after="0" w:line="250" w:lineRule="auto"/>
              <w:jc w:val="center"/>
            </w:pPr>
            <w:r>
              <w:rPr>
                <w:sz w:val="18"/>
              </w:rPr>
              <w:t>RES01</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A64178"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12A932E" w14:textId="77777777" w:rsidR="00D27C90" w:rsidRDefault="00F70CA3">
            <w:pPr>
              <w:spacing w:after="0" w:line="250" w:lineRule="auto"/>
              <w:jc w:val="center"/>
            </w:pPr>
            <w:r>
              <w:rPr>
                <w:sz w:val="18"/>
              </w:rPr>
              <w:t>0</w:t>
            </w:r>
          </w:p>
        </w:tc>
      </w:tr>
      <w:tr w:rsidR="00D27C90" w14:paraId="4652B26B"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0A81B3E" w14:textId="77777777" w:rsidR="00D27C90" w:rsidRDefault="00F70CA3">
            <w:pPr>
              <w:spacing w:after="0" w:line="250" w:lineRule="auto"/>
              <w:jc w:val="center"/>
            </w:pPr>
            <w:r>
              <w:rPr>
                <w:sz w:val="18"/>
              </w:rPr>
              <w:t>BEH01</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C2A1860" w14:textId="77777777" w:rsidR="00D27C90" w:rsidRDefault="00F70CA3">
            <w:pPr>
              <w:spacing w:after="0" w:line="250" w:lineRule="auto"/>
              <w:jc w:val="center"/>
            </w:pPr>
            <w:r>
              <w:rPr>
                <w:sz w:val="18"/>
              </w:rPr>
              <w:t>RES02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5F608A4" w14:textId="77777777" w:rsidR="00D27C90" w:rsidRDefault="00F70CA3">
            <w:pPr>
              <w:spacing w:after="0" w:line="250" w:lineRule="auto"/>
              <w:jc w:val="center"/>
            </w:pPr>
            <w:r>
              <w:rPr>
                <w:sz w:val="18"/>
              </w:rPr>
              <w:t>-1</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AB67FD3" w14:textId="77777777" w:rsidR="00D27C90" w:rsidRDefault="00F70CA3">
            <w:pPr>
              <w:spacing w:after="0" w:line="250" w:lineRule="auto"/>
              <w:jc w:val="center"/>
            </w:pPr>
            <w:r>
              <w:rPr>
                <w:sz w:val="18"/>
              </w:rPr>
              <w:t>-1</w:t>
            </w:r>
          </w:p>
        </w:tc>
      </w:tr>
      <w:tr w:rsidR="00D27C90" w14:paraId="60874164"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D939AF2" w14:textId="77777777" w:rsidR="00D27C90" w:rsidRDefault="00F70CA3">
            <w:pPr>
              <w:spacing w:after="0" w:line="250" w:lineRule="auto"/>
              <w:jc w:val="center"/>
            </w:pPr>
            <w:r>
              <w:rPr>
                <w:sz w:val="18"/>
              </w:rPr>
              <w:t>BEH01</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2AC1B37" w14:textId="77777777" w:rsidR="00D27C90" w:rsidRDefault="00F70CA3">
            <w:pPr>
              <w:spacing w:after="0" w:line="250" w:lineRule="auto"/>
              <w:jc w:val="center"/>
            </w:pPr>
            <w:r>
              <w:rPr>
                <w:sz w:val="18"/>
              </w:rPr>
              <w:t>RES03</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F9CFD00"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4A2B1AE" w14:textId="77777777" w:rsidR="00D27C90" w:rsidRDefault="00F70CA3">
            <w:pPr>
              <w:spacing w:after="0" w:line="250" w:lineRule="auto"/>
              <w:jc w:val="center"/>
            </w:pPr>
            <w:r>
              <w:rPr>
                <w:sz w:val="18"/>
              </w:rPr>
              <w:t>0</w:t>
            </w:r>
          </w:p>
        </w:tc>
      </w:tr>
      <w:tr w:rsidR="00D27C90" w14:paraId="0229DBE0"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FE489B9" w14:textId="77777777" w:rsidR="00D27C90" w:rsidRDefault="00F70CA3">
            <w:pPr>
              <w:spacing w:after="0" w:line="250" w:lineRule="auto"/>
              <w:jc w:val="center"/>
            </w:pPr>
            <w:r>
              <w:rPr>
                <w:sz w:val="18"/>
              </w:rPr>
              <w:t>BEH01</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D84435E" w14:textId="77777777" w:rsidR="00D27C90" w:rsidRDefault="00F70CA3">
            <w:pPr>
              <w:spacing w:after="0" w:line="250" w:lineRule="auto"/>
              <w:jc w:val="center"/>
            </w:pPr>
            <w:r>
              <w:rPr>
                <w:sz w:val="18"/>
              </w:rPr>
              <w:t>RES04</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61939BA"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0C86079" w14:textId="77777777" w:rsidR="00D27C90" w:rsidRDefault="00F70CA3">
            <w:pPr>
              <w:spacing w:after="0" w:line="250" w:lineRule="auto"/>
              <w:jc w:val="center"/>
            </w:pPr>
            <w:r>
              <w:rPr>
                <w:sz w:val="18"/>
              </w:rPr>
              <w:t>0</w:t>
            </w:r>
          </w:p>
        </w:tc>
      </w:tr>
      <w:tr w:rsidR="00D27C90" w14:paraId="53058034"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AE4D2A8" w14:textId="77777777" w:rsidR="00D27C90" w:rsidRDefault="00F70CA3">
            <w:pPr>
              <w:spacing w:after="0" w:line="250" w:lineRule="auto"/>
              <w:jc w:val="center"/>
            </w:pPr>
            <w:r>
              <w:rPr>
                <w:sz w:val="18"/>
              </w:rPr>
              <w:t>BEH01</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77225F0" w14:textId="77777777" w:rsidR="00D27C90" w:rsidRDefault="00F70CA3">
            <w:pPr>
              <w:spacing w:after="0" w:line="250" w:lineRule="auto"/>
              <w:jc w:val="center"/>
            </w:pPr>
            <w:r>
              <w:rPr>
                <w:sz w:val="18"/>
              </w:rPr>
              <w:t>RES05</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1264DCA"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58323E9" w14:textId="77777777" w:rsidR="00D27C90" w:rsidRDefault="00F70CA3">
            <w:pPr>
              <w:spacing w:after="0" w:line="250" w:lineRule="auto"/>
              <w:jc w:val="center"/>
            </w:pPr>
            <w:r>
              <w:rPr>
                <w:sz w:val="18"/>
              </w:rPr>
              <w:t>0</w:t>
            </w:r>
          </w:p>
        </w:tc>
      </w:tr>
      <w:tr w:rsidR="00D27C90" w14:paraId="7B90CDE7"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5142D93" w14:textId="77777777" w:rsidR="00D27C90" w:rsidRDefault="00F70CA3">
            <w:pPr>
              <w:spacing w:after="0" w:line="250" w:lineRule="auto"/>
              <w:jc w:val="center"/>
            </w:pPr>
            <w:r>
              <w:rPr>
                <w:sz w:val="18"/>
              </w:rPr>
              <w:t>BEH02</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2251C58" w14:textId="77777777" w:rsidR="00D27C90" w:rsidRDefault="00F70CA3">
            <w:pPr>
              <w:spacing w:after="0" w:line="250" w:lineRule="auto"/>
              <w:jc w:val="center"/>
            </w:pPr>
            <w:r>
              <w:rPr>
                <w:sz w:val="18"/>
              </w:rPr>
              <w:t>BEH03</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4BD41CC"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B92032F" w14:textId="77777777" w:rsidR="00D27C90" w:rsidRDefault="00F70CA3">
            <w:pPr>
              <w:spacing w:after="0" w:line="250" w:lineRule="auto"/>
              <w:jc w:val="center"/>
            </w:pPr>
            <w:r>
              <w:rPr>
                <w:sz w:val="18"/>
              </w:rPr>
              <w:t>3</w:t>
            </w:r>
          </w:p>
        </w:tc>
      </w:tr>
      <w:tr w:rsidR="00D27C90" w14:paraId="27A5D5D9"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D382115" w14:textId="77777777" w:rsidR="00D27C90" w:rsidRDefault="00F70CA3">
            <w:pPr>
              <w:spacing w:after="0" w:line="250" w:lineRule="auto"/>
              <w:jc w:val="center"/>
            </w:pPr>
            <w:r>
              <w:rPr>
                <w:sz w:val="18"/>
              </w:rPr>
              <w:t>BEH02</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D5A20BB" w14:textId="77777777" w:rsidR="00D27C90" w:rsidRDefault="00F70CA3">
            <w:pPr>
              <w:spacing w:after="0" w:line="250" w:lineRule="auto"/>
              <w:jc w:val="center"/>
            </w:pPr>
            <w:r>
              <w:rPr>
                <w:sz w:val="18"/>
              </w:rPr>
              <w:t>BEH04</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5A69ABF"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38B721E" w14:textId="77777777" w:rsidR="00D27C90" w:rsidRDefault="00F70CA3">
            <w:pPr>
              <w:spacing w:after="0" w:line="250" w:lineRule="auto"/>
              <w:jc w:val="center"/>
            </w:pPr>
            <w:r>
              <w:rPr>
                <w:sz w:val="18"/>
              </w:rPr>
              <w:t>2</w:t>
            </w:r>
          </w:p>
        </w:tc>
      </w:tr>
      <w:tr w:rsidR="00D27C90" w14:paraId="4426AF1F"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0099D5B" w14:textId="77777777" w:rsidR="00D27C90" w:rsidRDefault="00F70CA3">
            <w:pPr>
              <w:spacing w:after="0" w:line="250" w:lineRule="auto"/>
              <w:jc w:val="center"/>
            </w:pPr>
            <w:r>
              <w:rPr>
                <w:sz w:val="18"/>
              </w:rPr>
              <w:t>BEH02</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BE67664" w14:textId="77777777" w:rsidR="00D27C90" w:rsidRDefault="00F70CA3">
            <w:pPr>
              <w:spacing w:after="0" w:line="250" w:lineRule="auto"/>
              <w:jc w:val="center"/>
            </w:pPr>
            <w:r>
              <w:rPr>
                <w:sz w:val="18"/>
              </w:rPr>
              <w:t>BEH05</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35894FF"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858DD18" w14:textId="77777777" w:rsidR="00D27C90" w:rsidRDefault="00F70CA3">
            <w:pPr>
              <w:spacing w:after="0" w:line="250" w:lineRule="auto"/>
              <w:jc w:val="center"/>
            </w:pPr>
            <w:r>
              <w:rPr>
                <w:sz w:val="18"/>
              </w:rPr>
              <w:t>2</w:t>
            </w:r>
          </w:p>
        </w:tc>
      </w:tr>
      <w:tr w:rsidR="00D27C90" w14:paraId="3ED739EC"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B190417" w14:textId="77777777" w:rsidR="00D27C90" w:rsidRDefault="00F70CA3">
            <w:pPr>
              <w:spacing w:after="0" w:line="250" w:lineRule="auto"/>
              <w:jc w:val="center"/>
            </w:pPr>
            <w:r>
              <w:rPr>
                <w:sz w:val="18"/>
              </w:rPr>
              <w:t>BEH02</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9BEB94E" w14:textId="77777777" w:rsidR="00D27C90" w:rsidRDefault="00F70CA3">
            <w:pPr>
              <w:spacing w:after="0" w:line="250" w:lineRule="auto"/>
              <w:jc w:val="center"/>
            </w:pPr>
            <w:r>
              <w:rPr>
                <w:sz w:val="18"/>
              </w:rPr>
              <w:t>BEH06</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4D79BBD" w14:textId="77777777" w:rsidR="00D27C90" w:rsidRDefault="00F70CA3">
            <w:pPr>
              <w:spacing w:after="0" w:line="250" w:lineRule="auto"/>
              <w:jc w:val="center"/>
            </w:pPr>
            <w:r>
              <w:rPr>
                <w:sz w:val="18"/>
              </w:rPr>
              <w:t>-3</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E7E5031" w14:textId="77777777" w:rsidR="00D27C90" w:rsidRDefault="00F70CA3">
            <w:pPr>
              <w:spacing w:after="0" w:line="250" w:lineRule="auto"/>
              <w:jc w:val="center"/>
            </w:pPr>
            <w:r>
              <w:rPr>
                <w:sz w:val="18"/>
              </w:rPr>
              <w:t>-3</w:t>
            </w:r>
          </w:p>
        </w:tc>
      </w:tr>
      <w:tr w:rsidR="00D27C90" w14:paraId="3F2B3E78"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1D5EF92" w14:textId="77777777" w:rsidR="00D27C90" w:rsidRDefault="00F70CA3">
            <w:pPr>
              <w:spacing w:after="0" w:line="250" w:lineRule="auto"/>
              <w:jc w:val="center"/>
            </w:pPr>
            <w:r>
              <w:rPr>
                <w:sz w:val="18"/>
              </w:rPr>
              <w:t>BEH02</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7548FE6" w14:textId="77777777" w:rsidR="00D27C90" w:rsidRDefault="00F70CA3">
            <w:pPr>
              <w:spacing w:after="0" w:line="250" w:lineRule="auto"/>
              <w:jc w:val="center"/>
            </w:pPr>
            <w:r>
              <w:rPr>
                <w:sz w:val="18"/>
              </w:rPr>
              <w:t>RES01</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2215EEB" w14:textId="77777777" w:rsidR="00D27C90" w:rsidRDefault="00F70CA3">
            <w:pPr>
              <w:spacing w:after="0" w:line="250" w:lineRule="auto"/>
              <w:jc w:val="center"/>
            </w:pPr>
            <w:r>
              <w:rPr>
                <w:sz w:val="18"/>
              </w:rPr>
              <w:t>1</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5433A95" w14:textId="77777777" w:rsidR="00D27C90" w:rsidRDefault="00F70CA3">
            <w:pPr>
              <w:spacing w:after="0" w:line="250" w:lineRule="auto"/>
              <w:jc w:val="center"/>
            </w:pPr>
            <w:r>
              <w:rPr>
                <w:sz w:val="18"/>
              </w:rPr>
              <w:t>0</w:t>
            </w:r>
          </w:p>
        </w:tc>
      </w:tr>
      <w:tr w:rsidR="00D27C90" w14:paraId="54397D5C"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9086159" w14:textId="77777777" w:rsidR="00D27C90" w:rsidRDefault="00F70CA3">
            <w:pPr>
              <w:spacing w:after="0" w:line="250" w:lineRule="auto"/>
              <w:jc w:val="center"/>
            </w:pPr>
            <w:r>
              <w:rPr>
                <w:sz w:val="18"/>
              </w:rPr>
              <w:t>BEH02</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18B98C7" w14:textId="77777777" w:rsidR="00D27C90" w:rsidRDefault="00F70CA3">
            <w:pPr>
              <w:spacing w:after="0" w:line="250" w:lineRule="auto"/>
              <w:jc w:val="center"/>
            </w:pPr>
            <w:r>
              <w:rPr>
                <w:sz w:val="18"/>
              </w:rPr>
              <w:t>RES02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370F776"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FD25CA8" w14:textId="77777777" w:rsidR="00D27C90" w:rsidRDefault="00F70CA3">
            <w:pPr>
              <w:spacing w:after="0" w:line="250" w:lineRule="auto"/>
              <w:jc w:val="center"/>
            </w:pPr>
            <w:r>
              <w:rPr>
                <w:sz w:val="18"/>
              </w:rPr>
              <w:t>-2</w:t>
            </w:r>
          </w:p>
        </w:tc>
      </w:tr>
      <w:tr w:rsidR="00D27C90" w14:paraId="5165A85B"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C8B1494" w14:textId="77777777" w:rsidR="00D27C90" w:rsidRDefault="00F70CA3">
            <w:pPr>
              <w:spacing w:after="0" w:line="250" w:lineRule="auto"/>
              <w:jc w:val="center"/>
            </w:pPr>
            <w:r>
              <w:rPr>
                <w:sz w:val="18"/>
              </w:rPr>
              <w:t>BEH02</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EA149A8" w14:textId="77777777" w:rsidR="00D27C90" w:rsidRDefault="00F70CA3">
            <w:pPr>
              <w:spacing w:after="0" w:line="250" w:lineRule="auto"/>
              <w:jc w:val="center"/>
            </w:pPr>
            <w:r>
              <w:rPr>
                <w:sz w:val="18"/>
              </w:rPr>
              <w:t>RES03</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C938E58" w14:textId="77777777" w:rsidR="00D27C90" w:rsidRDefault="00F70CA3">
            <w:pPr>
              <w:spacing w:after="0" w:line="250" w:lineRule="auto"/>
              <w:jc w:val="center"/>
            </w:pPr>
            <w:r>
              <w:rPr>
                <w:sz w:val="18"/>
              </w:rPr>
              <w:t>1</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3C8976A" w14:textId="77777777" w:rsidR="00D27C90" w:rsidRDefault="00F70CA3">
            <w:pPr>
              <w:spacing w:after="0" w:line="250" w:lineRule="auto"/>
              <w:jc w:val="center"/>
            </w:pPr>
            <w:r>
              <w:rPr>
                <w:sz w:val="18"/>
              </w:rPr>
              <w:t>0</w:t>
            </w:r>
          </w:p>
        </w:tc>
      </w:tr>
      <w:tr w:rsidR="00D27C90" w14:paraId="7DB9C228"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3F885A6" w14:textId="77777777" w:rsidR="00D27C90" w:rsidRDefault="00F70CA3">
            <w:pPr>
              <w:spacing w:after="0" w:line="250" w:lineRule="auto"/>
              <w:jc w:val="center"/>
            </w:pPr>
            <w:r>
              <w:rPr>
                <w:sz w:val="18"/>
              </w:rPr>
              <w:t>BEH02</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02BFBEF" w14:textId="77777777" w:rsidR="00D27C90" w:rsidRDefault="00F70CA3">
            <w:pPr>
              <w:spacing w:after="0" w:line="250" w:lineRule="auto"/>
              <w:jc w:val="center"/>
            </w:pPr>
            <w:r>
              <w:rPr>
                <w:sz w:val="18"/>
              </w:rPr>
              <w:t>RES04</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26CD65E" w14:textId="77777777" w:rsidR="00D27C90" w:rsidRDefault="00F70CA3">
            <w:pPr>
              <w:spacing w:after="0" w:line="250" w:lineRule="auto"/>
              <w:jc w:val="center"/>
            </w:pPr>
            <w:r>
              <w:rPr>
                <w:sz w:val="18"/>
              </w:rPr>
              <w:t>3</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468A61F" w14:textId="77777777" w:rsidR="00D27C90" w:rsidRDefault="00F70CA3">
            <w:pPr>
              <w:spacing w:after="0" w:line="250" w:lineRule="auto"/>
              <w:jc w:val="center"/>
            </w:pPr>
            <w:r>
              <w:rPr>
                <w:sz w:val="18"/>
              </w:rPr>
              <w:t>2</w:t>
            </w:r>
          </w:p>
        </w:tc>
      </w:tr>
      <w:tr w:rsidR="00D27C90" w14:paraId="6C57C5BB"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A5A82FF" w14:textId="77777777" w:rsidR="00D27C90" w:rsidRDefault="00F70CA3">
            <w:pPr>
              <w:spacing w:after="0" w:line="250" w:lineRule="auto"/>
              <w:jc w:val="center"/>
            </w:pPr>
            <w:r>
              <w:rPr>
                <w:sz w:val="18"/>
              </w:rPr>
              <w:t>BEH02</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D606440" w14:textId="77777777" w:rsidR="00D27C90" w:rsidRDefault="00F70CA3">
            <w:pPr>
              <w:spacing w:after="0" w:line="250" w:lineRule="auto"/>
              <w:jc w:val="center"/>
            </w:pPr>
            <w:r>
              <w:rPr>
                <w:sz w:val="18"/>
              </w:rPr>
              <w:t>RES05</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5F2CF81" w14:textId="77777777" w:rsidR="00D27C90" w:rsidRDefault="00F70CA3">
            <w:pPr>
              <w:spacing w:after="0" w:line="250" w:lineRule="auto"/>
              <w:jc w:val="center"/>
            </w:pPr>
            <w:r>
              <w:rPr>
                <w:sz w:val="18"/>
              </w:rPr>
              <w:t>1</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F0F630D" w14:textId="77777777" w:rsidR="00D27C90" w:rsidRDefault="00F70CA3">
            <w:pPr>
              <w:spacing w:after="0" w:line="250" w:lineRule="auto"/>
              <w:jc w:val="center"/>
            </w:pPr>
            <w:r>
              <w:rPr>
                <w:sz w:val="18"/>
              </w:rPr>
              <w:t>0</w:t>
            </w:r>
          </w:p>
        </w:tc>
      </w:tr>
      <w:tr w:rsidR="00D27C90" w14:paraId="3F420FB3"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E49993B" w14:textId="77777777" w:rsidR="00D27C90" w:rsidRDefault="00F70CA3">
            <w:pPr>
              <w:spacing w:after="0" w:line="250" w:lineRule="auto"/>
              <w:jc w:val="center"/>
            </w:pPr>
            <w:r>
              <w:rPr>
                <w:sz w:val="18"/>
              </w:rPr>
              <w:t>BEH03</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88867D7" w14:textId="77777777" w:rsidR="00D27C90" w:rsidRDefault="00F70CA3">
            <w:pPr>
              <w:spacing w:after="0" w:line="250" w:lineRule="auto"/>
              <w:jc w:val="center"/>
            </w:pPr>
            <w:r>
              <w:rPr>
                <w:sz w:val="18"/>
              </w:rPr>
              <w:t>BEH04</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404833D"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C2B96B9" w14:textId="77777777" w:rsidR="00D27C90" w:rsidRDefault="00F70CA3">
            <w:pPr>
              <w:spacing w:after="0" w:line="250" w:lineRule="auto"/>
              <w:jc w:val="center"/>
            </w:pPr>
            <w:r>
              <w:rPr>
                <w:sz w:val="18"/>
              </w:rPr>
              <w:t>2</w:t>
            </w:r>
          </w:p>
        </w:tc>
      </w:tr>
      <w:tr w:rsidR="00D27C90" w14:paraId="7D079889"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4610D5B" w14:textId="77777777" w:rsidR="00D27C90" w:rsidRDefault="00F70CA3">
            <w:pPr>
              <w:spacing w:after="0" w:line="250" w:lineRule="auto"/>
              <w:jc w:val="center"/>
            </w:pPr>
            <w:r>
              <w:rPr>
                <w:sz w:val="18"/>
              </w:rPr>
              <w:t>BEH03</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A4A5943" w14:textId="77777777" w:rsidR="00D27C90" w:rsidRDefault="00F70CA3">
            <w:pPr>
              <w:spacing w:after="0" w:line="250" w:lineRule="auto"/>
              <w:jc w:val="center"/>
            </w:pPr>
            <w:r>
              <w:rPr>
                <w:sz w:val="18"/>
              </w:rPr>
              <w:t>BEH05</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14F4D30"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A50E901" w14:textId="77777777" w:rsidR="00D27C90" w:rsidRDefault="00F70CA3">
            <w:pPr>
              <w:spacing w:after="0" w:line="250" w:lineRule="auto"/>
              <w:jc w:val="center"/>
            </w:pPr>
            <w:r>
              <w:rPr>
                <w:sz w:val="18"/>
              </w:rPr>
              <w:t>1</w:t>
            </w:r>
          </w:p>
        </w:tc>
      </w:tr>
      <w:tr w:rsidR="00D27C90" w14:paraId="6FE43B28"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773C36C" w14:textId="77777777" w:rsidR="00D27C90" w:rsidRDefault="00F70CA3">
            <w:pPr>
              <w:spacing w:after="0" w:line="250" w:lineRule="auto"/>
              <w:jc w:val="center"/>
            </w:pPr>
            <w:r>
              <w:rPr>
                <w:sz w:val="18"/>
              </w:rPr>
              <w:t>BEH03</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F1CBF42" w14:textId="77777777" w:rsidR="00D27C90" w:rsidRDefault="00F70CA3">
            <w:pPr>
              <w:spacing w:after="0" w:line="250" w:lineRule="auto"/>
              <w:jc w:val="center"/>
            </w:pPr>
            <w:r>
              <w:rPr>
                <w:sz w:val="18"/>
              </w:rPr>
              <w:t>BEH06</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CE20338"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5A256AE" w14:textId="77777777" w:rsidR="00D27C90" w:rsidRDefault="00F70CA3">
            <w:pPr>
              <w:spacing w:after="0" w:line="250" w:lineRule="auto"/>
              <w:jc w:val="center"/>
            </w:pPr>
            <w:r>
              <w:rPr>
                <w:sz w:val="18"/>
              </w:rPr>
              <w:t>-2</w:t>
            </w:r>
          </w:p>
        </w:tc>
      </w:tr>
      <w:tr w:rsidR="00D27C90" w14:paraId="717B8BDD"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1BE67BE" w14:textId="77777777" w:rsidR="00D27C90" w:rsidRDefault="00F70CA3">
            <w:pPr>
              <w:spacing w:after="0" w:line="250" w:lineRule="auto"/>
              <w:jc w:val="center"/>
            </w:pPr>
            <w:r>
              <w:rPr>
                <w:sz w:val="18"/>
              </w:rPr>
              <w:t>BEH03</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09EA164" w14:textId="77777777" w:rsidR="00D27C90" w:rsidRDefault="00F70CA3">
            <w:pPr>
              <w:spacing w:after="0" w:line="250" w:lineRule="auto"/>
              <w:jc w:val="center"/>
            </w:pPr>
            <w:r>
              <w:rPr>
                <w:sz w:val="18"/>
              </w:rPr>
              <w:t>RES01</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0A24A1B"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D0199F0" w14:textId="77777777" w:rsidR="00D27C90" w:rsidRDefault="00F70CA3">
            <w:pPr>
              <w:spacing w:after="0" w:line="250" w:lineRule="auto"/>
              <w:jc w:val="center"/>
            </w:pPr>
            <w:r>
              <w:rPr>
                <w:sz w:val="18"/>
              </w:rPr>
              <w:t>0</w:t>
            </w:r>
          </w:p>
        </w:tc>
      </w:tr>
      <w:tr w:rsidR="00D27C90" w14:paraId="7D106843"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BB19672" w14:textId="77777777" w:rsidR="00D27C90" w:rsidRDefault="00F70CA3">
            <w:pPr>
              <w:spacing w:after="0" w:line="250" w:lineRule="auto"/>
              <w:jc w:val="center"/>
            </w:pPr>
            <w:r>
              <w:rPr>
                <w:sz w:val="18"/>
              </w:rPr>
              <w:t>BEH03</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6E56250" w14:textId="77777777" w:rsidR="00D27C90" w:rsidRDefault="00F70CA3">
            <w:pPr>
              <w:spacing w:after="0" w:line="250" w:lineRule="auto"/>
              <w:jc w:val="center"/>
            </w:pPr>
            <w:r>
              <w:rPr>
                <w:sz w:val="18"/>
              </w:rPr>
              <w:t>RES02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8F97B2B" w14:textId="77777777" w:rsidR="00D27C90" w:rsidRDefault="00F70CA3">
            <w:pPr>
              <w:spacing w:after="0" w:line="250" w:lineRule="auto"/>
              <w:jc w:val="center"/>
            </w:pPr>
            <w:r>
              <w:rPr>
                <w:sz w:val="18"/>
              </w:rPr>
              <w:t>-1</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5F6EDDF" w14:textId="77777777" w:rsidR="00D27C90" w:rsidRDefault="00F70CA3">
            <w:pPr>
              <w:spacing w:after="0" w:line="250" w:lineRule="auto"/>
              <w:jc w:val="center"/>
            </w:pPr>
            <w:r>
              <w:rPr>
                <w:sz w:val="18"/>
              </w:rPr>
              <w:t>-1</w:t>
            </w:r>
          </w:p>
        </w:tc>
      </w:tr>
      <w:tr w:rsidR="00D27C90" w14:paraId="0FB3FDEB"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97CD3E3" w14:textId="77777777" w:rsidR="00D27C90" w:rsidRDefault="00F70CA3">
            <w:pPr>
              <w:spacing w:after="0" w:line="250" w:lineRule="auto"/>
              <w:jc w:val="center"/>
            </w:pPr>
            <w:r>
              <w:rPr>
                <w:sz w:val="18"/>
              </w:rPr>
              <w:t>BEH03</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4D9ADEA" w14:textId="77777777" w:rsidR="00D27C90" w:rsidRDefault="00F70CA3">
            <w:pPr>
              <w:spacing w:after="0" w:line="250" w:lineRule="auto"/>
              <w:jc w:val="center"/>
            </w:pPr>
            <w:r>
              <w:rPr>
                <w:sz w:val="18"/>
              </w:rPr>
              <w:t>RES05</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DF1CCFC"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051DDB9" w14:textId="77777777" w:rsidR="00D27C90" w:rsidRDefault="00F70CA3">
            <w:pPr>
              <w:spacing w:after="0" w:line="250" w:lineRule="auto"/>
              <w:jc w:val="center"/>
            </w:pPr>
            <w:r>
              <w:rPr>
                <w:sz w:val="18"/>
              </w:rPr>
              <w:t>0</w:t>
            </w:r>
          </w:p>
        </w:tc>
      </w:tr>
      <w:tr w:rsidR="00D27C90" w14:paraId="73CE7531"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720CFA8" w14:textId="77777777" w:rsidR="00D27C90" w:rsidRDefault="00F70CA3">
            <w:pPr>
              <w:spacing w:after="0" w:line="250" w:lineRule="auto"/>
              <w:jc w:val="center"/>
            </w:pPr>
            <w:r>
              <w:rPr>
                <w:sz w:val="18"/>
              </w:rPr>
              <w:t>BEH04</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0CB04C0" w14:textId="77777777" w:rsidR="00D27C90" w:rsidRDefault="00F70CA3">
            <w:pPr>
              <w:spacing w:after="0" w:line="250" w:lineRule="auto"/>
              <w:jc w:val="center"/>
            </w:pPr>
            <w:r>
              <w:rPr>
                <w:sz w:val="18"/>
              </w:rPr>
              <w:t>BEH05</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781ED60"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E7C5B7C" w14:textId="77777777" w:rsidR="00D27C90" w:rsidRDefault="00F70CA3">
            <w:pPr>
              <w:spacing w:after="0" w:line="250" w:lineRule="auto"/>
              <w:jc w:val="center"/>
            </w:pPr>
            <w:r>
              <w:rPr>
                <w:sz w:val="18"/>
              </w:rPr>
              <w:t>3</w:t>
            </w:r>
          </w:p>
        </w:tc>
      </w:tr>
      <w:tr w:rsidR="00D27C90" w14:paraId="2385836B"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272CE23" w14:textId="77777777" w:rsidR="00D27C90" w:rsidRDefault="00F70CA3">
            <w:pPr>
              <w:spacing w:after="0" w:line="250" w:lineRule="auto"/>
              <w:jc w:val="center"/>
            </w:pPr>
            <w:r>
              <w:rPr>
                <w:sz w:val="18"/>
              </w:rPr>
              <w:t>BEH04</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95AFFF1" w14:textId="77777777" w:rsidR="00D27C90" w:rsidRDefault="00F70CA3">
            <w:pPr>
              <w:spacing w:after="0" w:line="250" w:lineRule="auto"/>
              <w:jc w:val="center"/>
            </w:pPr>
            <w:r>
              <w:rPr>
                <w:sz w:val="18"/>
              </w:rPr>
              <w:t>BEH06</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3197141"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21AA701" w14:textId="77777777" w:rsidR="00D27C90" w:rsidRDefault="00F70CA3">
            <w:pPr>
              <w:spacing w:after="0" w:line="250" w:lineRule="auto"/>
              <w:jc w:val="center"/>
            </w:pPr>
            <w:r>
              <w:rPr>
                <w:sz w:val="18"/>
              </w:rPr>
              <w:t>-2</w:t>
            </w:r>
          </w:p>
        </w:tc>
      </w:tr>
      <w:tr w:rsidR="00D27C90" w14:paraId="4F13BCB2"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40F603C" w14:textId="77777777" w:rsidR="00D27C90" w:rsidRDefault="00F70CA3">
            <w:pPr>
              <w:spacing w:after="0" w:line="250" w:lineRule="auto"/>
              <w:jc w:val="center"/>
            </w:pPr>
            <w:r>
              <w:rPr>
                <w:sz w:val="18"/>
              </w:rPr>
              <w:t>BEH05</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CEBB8C2" w14:textId="77777777" w:rsidR="00D27C90" w:rsidRDefault="00F70CA3">
            <w:pPr>
              <w:spacing w:after="0" w:line="250" w:lineRule="auto"/>
              <w:jc w:val="center"/>
            </w:pPr>
            <w:r>
              <w:rPr>
                <w:sz w:val="18"/>
              </w:rPr>
              <w:t>BEH06</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A1BD7F3" w14:textId="77777777" w:rsidR="00D27C90" w:rsidRDefault="00F70CA3">
            <w:pPr>
              <w:spacing w:after="0" w:line="250" w:lineRule="auto"/>
              <w:jc w:val="center"/>
            </w:pPr>
            <w:r>
              <w:rPr>
                <w:sz w:val="18"/>
              </w:rPr>
              <w:t>0</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938474B" w14:textId="77777777" w:rsidR="00D27C90" w:rsidRDefault="00F70CA3">
            <w:pPr>
              <w:spacing w:after="0" w:line="250" w:lineRule="auto"/>
              <w:jc w:val="center"/>
            </w:pPr>
            <w:r>
              <w:rPr>
                <w:sz w:val="18"/>
              </w:rPr>
              <w:t>-2</w:t>
            </w:r>
          </w:p>
        </w:tc>
      </w:tr>
      <w:tr w:rsidR="00D27C90" w14:paraId="4E6C010F"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33AD833" w14:textId="77777777" w:rsidR="00D27C90" w:rsidRDefault="00F70CA3">
            <w:pPr>
              <w:spacing w:after="0" w:line="250" w:lineRule="auto"/>
              <w:jc w:val="center"/>
            </w:pPr>
            <w:r>
              <w:rPr>
                <w:sz w:val="18"/>
              </w:rPr>
              <w:t>BEH06</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384E6B5" w14:textId="77777777" w:rsidR="00D27C90" w:rsidRDefault="00F70CA3">
            <w:pPr>
              <w:spacing w:after="0" w:line="250" w:lineRule="auto"/>
              <w:jc w:val="center"/>
            </w:pPr>
            <w:r>
              <w:rPr>
                <w:sz w:val="18"/>
              </w:rPr>
              <w:t>RES04</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C9380D9" w14:textId="77777777" w:rsidR="00D27C90" w:rsidRDefault="00F70CA3">
            <w:pPr>
              <w:spacing w:after="0" w:line="250" w:lineRule="auto"/>
              <w:jc w:val="center"/>
            </w:pPr>
            <w:r>
              <w:rPr>
                <w:sz w:val="18"/>
              </w:rPr>
              <w:t>-1</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1C2EF88" w14:textId="77777777" w:rsidR="00D27C90" w:rsidRDefault="00F70CA3">
            <w:pPr>
              <w:spacing w:after="0" w:line="250" w:lineRule="auto"/>
              <w:jc w:val="center"/>
            </w:pPr>
            <w:r>
              <w:rPr>
                <w:sz w:val="18"/>
              </w:rPr>
              <w:t>-1</w:t>
            </w:r>
          </w:p>
        </w:tc>
      </w:tr>
      <w:tr w:rsidR="00D27C90" w14:paraId="395F69CC"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0716F52" w14:textId="77777777" w:rsidR="00D27C90" w:rsidRDefault="00F70CA3">
            <w:pPr>
              <w:spacing w:after="0" w:line="250" w:lineRule="auto"/>
              <w:jc w:val="center"/>
            </w:pPr>
            <w:r>
              <w:rPr>
                <w:sz w:val="18"/>
              </w:rPr>
              <w:t>RES01</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AC87295" w14:textId="77777777" w:rsidR="00D27C90" w:rsidRDefault="00F70CA3">
            <w:pPr>
              <w:spacing w:after="0" w:line="250" w:lineRule="auto"/>
              <w:jc w:val="center"/>
            </w:pPr>
            <w:r>
              <w:rPr>
                <w:sz w:val="18"/>
              </w:rPr>
              <w:t>RES02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6E09725" w14:textId="77777777" w:rsidR="00D27C90" w:rsidRDefault="00F70CA3">
            <w:pPr>
              <w:spacing w:after="0" w:line="250" w:lineRule="auto"/>
              <w:jc w:val="center"/>
            </w:pPr>
            <w:r>
              <w:rPr>
                <w:sz w:val="18"/>
              </w:rPr>
              <w:t>-1</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1133830" w14:textId="77777777" w:rsidR="00D27C90" w:rsidRDefault="00F70CA3">
            <w:pPr>
              <w:spacing w:after="0" w:line="250" w:lineRule="auto"/>
              <w:jc w:val="center"/>
            </w:pPr>
            <w:r>
              <w:rPr>
                <w:sz w:val="18"/>
              </w:rPr>
              <w:t>-1</w:t>
            </w:r>
          </w:p>
        </w:tc>
      </w:tr>
      <w:tr w:rsidR="00D27C90" w14:paraId="2395BE99"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C6A8137" w14:textId="77777777" w:rsidR="00D27C90" w:rsidRDefault="00F70CA3">
            <w:pPr>
              <w:spacing w:after="0" w:line="250" w:lineRule="auto"/>
              <w:jc w:val="center"/>
            </w:pPr>
            <w:r>
              <w:rPr>
                <w:sz w:val="18"/>
              </w:rPr>
              <w:t>RES01</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CEBE71C" w14:textId="77777777" w:rsidR="00D27C90" w:rsidRDefault="00F70CA3">
            <w:pPr>
              <w:spacing w:after="0" w:line="250" w:lineRule="auto"/>
              <w:jc w:val="center"/>
            </w:pPr>
            <w:r>
              <w:rPr>
                <w:sz w:val="18"/>
              </w:rPr>
              <w:t>RES03</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10DE5A1"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D2F1DC4" w14:textId="77777777" w:rsidR="00D27C90" w:rsidRDefault="00F70CA3">
            <w:pPr>
              <w:spacing w:after="0" w:line="250" w:lineRule="auto"/>
              <w:jc w:val="center"/>
            </w:pPr>
            <w:r>
              <w:rPr>
                <w:sz w:val="18"/>
              </w:rPr>
              <w:t>0</w:t>
            </w:r>
          </w:p>
        </w:tc>
      </w:tr>
      <w:tr w:rsidR="00D27C90" w14:paraId="759ABE7E"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2BDB79E" w14:textId="77777777" w:rsidR="00D27C90" w:rsidRDefault="00F70CA3">
            <w:pPr>
              <w:spacing w:after="0" w:line="250" w:lineRule="auto"/>
              <w:jc w:val="center"/>
            </w:pPr>
            <w:r>
              <w:rPr>
                <w:sz w:val="18"/>
              </w:rPr>
              <w:t>RES01</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339FF8B" w14:textId="77777777" w:rsidR="00D27C90" w:rsidRDefault="00F70CA3">
            <w:pPr>
              <w:spacing w:after="0" w:line="250" w:lineRule="auto"/>
              <w:jc w:val="center"/>
            </w:pPr>
            <w:r>
              <w:rPr>
                <w:sz w:val="18"/>
              </w:rPr>
              <w:t>RES04</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30D347C"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CA373B6" w14:textId="77777777" w:rsidR="00D27C90" w:rsidRDefault="00F70CA3">
            <w:pPr>
              <w:spacing w:after="0" w:line="250" w:lineRule="auto"/>
              <w:jc w:val="center"/>
            </w:pPr>
            <w:r>
              <w:rPr>
                <w:sz w:val="18"/>
              </w:rPr>
              <w:t>0</w:t>
            </w:r>
          </w:p>
        </w:tc>
      </w:tr>
      <w:tr w:rsidR="00D27C90" w14:paraId="7DC930BF"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C8ADC83" w14:textId="77777777" w:rsidR="00D27C90" w:rsidRDefault="00F70CA3">
            <w:pPr>
              <w:spacing w:after="0" w:line="250" w:lineRule="auto"/>
              <w:jc w:val="center"/>
            </w:pPr>
            <w:r>
              <w:rPr>
                <w:sz w:val="18"/>
              </w:rPr>
              <w:t>RES01</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63A676F" w14:textId="77777777" w:rsidR="00D27C90" w:rsidRDefault="00F70CA3">
            <w:pPr>
              <w:spacing w:after="0" w:line="250" w:lineRule="auto"/>
              <w:jc w:val="center"/>
            </w:pPr>
            <w:r>
              <w:rPr>
                <w:sz w:val="18"/>
              </w:rPr>
              <w:t>RES05</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99EB8A3" w14:textId="77777777" w:rsidR="00D27C90" w:rsidRDefault="00F70CA3">
            <w:pPr>
              <w:spacing w:after="0" w:line="250" w:lineRule="auto"/>
              <w:jc w:val="center"/>
            </w:pPr>
            <w:r>
              <w:rPr>
                <w:sz w:val="18"/>
              </w:rPr>
              <w:t>3</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91DF83E" w14:textId="77777777" w:rsidR="00D27C90" w:rsidRDefault="00F70CA3">
            <w:pPr>
              <w:spacing w:after="0" w:line="250" w:lineRule="auto"/>
              <w:jc w:val="center"/>
            </w:pPr>
            <w:r>
              <w:rPr>
                <w:sz w:val="18"/>
              </w:rPr>
              <w:t>2</w:t>
            </w:r>
          </w:p>
        </w:tc>
      </w:tr>
      <w:tr w:rsidR="00D27C90" w14:paraId="6A94F0CE"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A600181" w14:textId="77777777" w:rsidR="00D27C90" w:rsidRDefault="00F70CA3">
            <w:pPr>
              <w:spacing w:after="0" w:line="250" w:lineRule="auto"/>
              <w:jc w:val="center"/>
            </w:pPr>
            <w:r>
              <w:rPr>
                <w:sz w:val="18"/>
              </w:rPr>
              <w:t>RES01</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0267DEA" w14:textId="77777777" w:rsidR="00D27C90" w:rsidRDefault="00F70CA3">
            <w:pPr>
              <w:spacing w:after="0" w:line="250" w:lineRule="auto"/>
              <w:jc w:val="center"/>
            </w:pPr>
            <w:r>
              <w:rPr>
                <w:sz w:val="18"/>
              </w:rPr>
              <w:t>RES06</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FB961DC"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5EC0552" w14:textId="77777777" w:rsidR="00D27C90" w:rsidRDefault="00F70CA3">
            <w:pPr>
              <w:spacing w:after="0" w:line="250" w:lineRule="auto"/>
              <w:jc w:val="center"/>
            </w:pPr>
            <w:r>
              <w:rPr>
                <w:sz w:val="18"/>
              </w:rPr>
              <w:t>-2</w:t>
            </w:r>
          </w:p>
        </w:tc>
      </w:tr>
      <w:tr w:rsidR="00D27C90" w14:paraId="0384299D"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EE6FCC1" w14:textId="77777777" w:rsidR="00D27C90" w:rsidRDefault="00F70CA3">
            <w:pPr>
              <w:spacing w:after="0" w:line="250" w:lineRule="auto"/>
              <w:jc w:val="center"/>
            </w:pPr>
            <w:r>
              <w:rPr>
                <w:sz w:val="18"/>
              </w:rPr>
              <w:t>RES02</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E7B63DD" w14:textId="77777777" w:rsidR="00D27C90" w:rsidRDefault="00F70CA3">
            <w:pPr>
              <w:spacing w:after="0" w:line="250" w:lineRule="auto"/>
              <w:jc w:val="center"/>
            </w:pPr>
            <w:r>
              <w:rPr>
                <w:sz w:val="18"/>
              </w:rPr>
              <w:t>RES05</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EB2D08E" w14:textId="77777777" w:rsidR="00D27C90" w:rsidRDefault="00F70CA3">
            <w:pPr>
              <w:spacing w:after="0" w:line="250" w:lineRule="auto"/>
              <w:jc w:val="center"/>
            </w:pPr>
            <w:r>
              <w:rPr>
                <w:sz w:val="18"/>
              </w:rPr>
              <w:t>-1</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CF7A510" w14:textId="77777777" w:rsidR="00D27C90" w:rsidRDefault="00F70CA3">
            <w:pPr>
              <w:spacing w:after="0" w:line="250" w:lineRule="auto"/>
              <w:jc w:val="center"/>
            </w:pPr>
            <w:r>
              <w:rPr>
                <w:sz w:val="18"/>
              </w:rPr>
              <w:t>-1</w:t>
            </w:r>
          </w:p>
        </w:tc>
      </w:tr>
      <w:tr w:rsidR="00D27C90" w14:paraId="1794F994"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03D1480" w14:textId="77777777" w:rsidR="00D27C90" w:rsidRDefault="00F70CA3">
            <w:pPr>
              <w:spacing w:after="0" w:line="250" w:lineRule="auto"/>
              <w:jc w:val="center"/>
            </w:pPr>
            <w:r>
              <w:rPr>
                <w:sz w:val="18"/>
              </w:rPr>
              <w:lastRenderedPageBreak/>
              <w:t>RES03</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2482946" w14:textId="77777777" w:rsidR="00D27C90" w:rsidRDefault="00F70CA3">
            <w:pPr>
              <w:spacing w:after="0" w:line="250" w:lineRule="auto"/>
              <w:jc w:val="center"/>
            </w:pPr>
            <w:r>
              <w:rPr>
                <w:sz w:val="18"/>
              </w:rPr>
              <w:t>RES04</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56433CD" w14:textId="77777777" w:rsidR="00D27C90" w:rsidRDefault="00F70CA3">
            <w:pPr>
              <w:spacing w:after="0" w:line="250" w:lineRule="auto"/>
              <w:jc w:val="center"/>
            </w:pPr>
            <w:r>
              <w:rPr>
                <w:sz w:val="18"/>
              </w:rPr>
              <w:t>3</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02431BD" w14:textId="77777777" w:rsidR="00D27C90" w:rsidRDefault="00F70CA3">
            <w:pPr>
              <w:spacing w:after="0" w:line="250" w:lineRule="auto"/>
              <w:jc w:val="center"/>
            </w:pPr>
            <w:r>
              <w:rPr>
                <w:sz w:val="18"/>
              </w:rPr>
              <w:t>2</w:t>
            </w:r>
          </w:p>
        </w:tc>
      </w:tr>
      <w:tr w:rsidR="00D27C90" w14:paraId="76EA1347"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937550B" w14:textId="77777777" w:rsidR="00D27C90" w:rsidRDefault="00F70CA3">
            <w:pPr>
              <w:spacing w:after="0" w:line="250" w:lineRule="auto"/>
              <w:jc w:val="center"/>
            </w:pPr>
            <w:r>
              <w:rPr>
                <w:sz w:val="18"/>
              </w:rPr>
              <w:t>RES03</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AC65C43" w14:textId="77777777" w:rsidR="00D27C90" w:rsidRDefault="00F70CA3">
            <w:pPr>
              <w:spacing w:after="0" w:line="250" w:lineRule="auto"/>
              <w:jc w:val="center"/>
            </w:pPr>
            <w:r>
              <w:rPr>
                <w:sz w:val="18"/>
              </w:rPr>
              <w:t>RES05</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6CE6B4D"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7F757A4" w14:textId="77777777" w:rsidR="00D27C90" w:rsidRDefault="00F70CA3">
            <w:pPr>
              <w:spacing w:after="0" w:line="250" w:lineRule="auto"/>
              <w:jc w:val="center"/>
            </w:pPr>
            <w:r>
              <w:rPr>
                <w:sz w:val="18"/>
              </w:rPr>
              <w:t>0</w:t>
            </w:r>
          </w:p>
        </w:tc>
      </w:tr>
      <w:tr w:rsidR="00D27C90" w14:paraId="3B2689B3"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CF28FCB" w14:textId="77777777" w:rsidR="00D27C90" w:rsidRDefault="00F70CA3">
            <w:pPr>
              <w:spacing w:after="0" w:line="250" w:lineRule="auto"/>
              <w:jc w:val="center"/>
            </w:pPr>
            <w:r>
              <w:rPr>
                <w:sz w:val="18"/>
              </w:rPr>
              <w:t>RES03</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083221B" w14:textId="77777777" w:rsidR="00D27C90" w:rsidRDefault="00F70CA3">
            <w:pPr>
              <w:spacing w:after="0" w:line="250" w:lineRule="auto"/>
              <w:jc w:val="center"/>
            </w:pPr>
            <w:r>
              <w:rPr>
                <w:sz w:val="18"/>
              </w:rPr>
              <w:t>RES06</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1C04AF6"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908A172" w14:textId="77777777" w:rsidR="00D27C90" w:rsidRDefault="00F70CA3">
            <w:pPr>
              <w:spacing w:after="0" w:line="250" w:lineRule="auto"/>
              <w:jc w:val="center"/>
            </w:pPr>
            <w:r>
              <w:rPr>
                <w:sz w:val="18"/>
              </w:rPr>
              <w:t>-2</w:t>
            </w:r>
          </w:p>
        </w:tc>
      </w:tr>
      <w:tr w:rsidR="00D27C90" w14:paraId="119B7F49"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07D7876" w14:textId="77777777" w:rsidR="00D27C90" w:rsidRDefault="00F70CA3">
            <w:pPr>
              <w:spacing w:after="0" w:line="250" w:lineRule="auto"/>
              <w:jc w:val="center"/>
            </w:pPr>
            <w:r>
              <w:rPr>
                <w:sz w:val="18"/>
              </w:rPr>
              <w:t>RES04</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88317F0" w14:textId="77777777" w:rsidR="00D27C90" w:rsidRDefault="00F70CA3">
            <w:pPr>
              <w:spacing w:after="0" w:line="250" w:lineRule="auto"/>
              <w:jc w:val="center"/>
            </w:pPr>
            <w:r>
              <w:rPr>
                <w:sz w:val="18"/>
              </w:rPr>
              <w:t>RES05</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83A408E"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DCB76DB" w14:textId="77777777" w:rsidR="00D27C90" w:rsidRDefault="00F70CA3">
            <w:pPr>
              <w:spacing w:after="0" w:line="250" w:lineRule="auto"/>
              <w:jc w:val="center"/>
            </w:pPr>
            <w:r>
              <w:rPr>
                <w:sz w:val="18"/>
              </w:rPr>
              <w:t>0</w:t>
            </w:r>
          </w:p>
        </w:tc>
      </w:tr>
      <w:tr w:rsidR="00D27C90" w14:paraId="7EA7C810"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56ED130" w14:textId="77777777" w:rsidR="00D27C90" w:rsidRDefault="00F70CA3">
            <w:pPr>
              <w:spacing w:after="0" w:line="250" w:lineRule="auto"/>
              <w:jc w:val="center"/>
            </w:pPr>
            <w:r>
              <w:rPr>
                <w:sz w:val="18"/>
              </w:rPr>
              <w:t>RES04</w:t>
            </w:r>
          </w:p>
        </w:tc>
        <w:tc>
          <w:tcPr>
            <w:tcW w:w="2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75BE4B8" w14:textId="77777777" w:rsidR="00D27C90" w:rsidRDefault="00F70CA3">
            <w:pPr>
              <w:spacing w:after="0" w:line="250" w:lineRule="auto"/>
              <w:jc w:val="center"/>
            </w:pPr>
            <w:r>
              <w:rPr>
                <w:sz w:val="18"/>
              </w:rPr>
              <w:t>RES06</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B624F37"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585F229" w14:textId="77777777" w:rsidR="00D27C90" w:rsidRDefault="00F70CA3">
            <w:pPr>
              <w:spacing w:after="0" w:line="250" w:lineRule="auto"/>
              <w:jc w:val="center"/>
            </w:pPr>
            <w:r>
              <w:rPr>
                <w:sz w:val="18"/>
              </w:rPr>
              <w:t>-2</w:t>
            </w:r>
          </w:p>
        </w:tc>
      </w:tr>
      <w:tr w:rsidR="00D27C90" w14:paraId="11EF2841"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5B2FE5C" w14:textId="77777777" w:rsidR="00D27C90" w:rsidRDefault="00F70CA3">
            <w:pPr>
              <w:spacing w:after="0" w:line="250" w:lineRule="auto"/>
              <w:jc w:val="center"/>
            </w:pPr>
            <w:r>
              <w:rPr>
                <w:sz w:val="18"/>
              </w:rPr>
              <w:t>RES05</w:t>
            </w:r>
          </w:p>
        </w:tc>
        <w:tc>
          <w:tcPr>
            <w:tcW w:w="20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ED4BC4E" w14:textId="77777777" w:rsidR="00D27C90" w:rsidRDefault="00F70CA3">
            <w:pPr>
              <w:spacing w:after="0" w:line="250" w:lineRule="auto"/>
              <w:jc w:val="center"/>
            </w:pPr>
            <w:r>
              <w:rPr>
                <w:sz w:val="18"/>
              </w:rPr>
              <w:t>RES06</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248CE9C" w14:textId="77777777" w:rsidR="00D27C90" w:rsidRDefault="00F70CA3">
            <w:pPr>
              <w:spacing w:after="0" w:line="250" w:lineRule="auto"/>
              <w:jc w:val="center"/>
            </w:pPr>
            <w:r>
              <w:rPr>
                <w:sz w:val="18"/>
              </w:rPr>
              <w:t>-2</w:t>
            </w:r>
          </w:p>
        </w:tc>
        <w:tc>
          <w:tcPr>
            <w:tcW w:w="26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E2AFB15" w14:textId="77777777" w:rsidR="00D27C90" w:rsidRDefault="00F70CA3">
            <w:pPr>
              <w:spacing w:after="0" w:line="250" w:lineRule="auto"/>
              <w:jc w:val="center"/>
            </w:pPr>
            <w:r>
              <w:rPr>
                <w:sz w:val="18"/>
              </w:rPr>
              <w:t>-2</w:t>
            </w:r>
          </w:p>
        </w:tc>
      </w:tr>
    </w:tbl>
    <w:p w14:paraId="1EE80501" w14:textId="77777777" w:rsidR="00D27C90" w:rsidRDefault="00D27C90">
      <w:pPr>
        <w:spacing w:after="20"/>
      </w:pPr>
    </w:p>
    <w:p w14:paraId="4614C477" w14:textId="77777777" w:rsidR="00D27C90" w:rsidRDefault="00F70CA3">
      <w:pPr>
        <w:pStyle w:val="Titolo2"/>
      </w:pPr>
      <w:bookmarkStart w:id="4" w:name="_Toc241316399"/>
      <w:r>
        <w:t>D. Complete event records</w:t>
      </w:r>
      <w:bookmarkEnd w:id="4"/>
    </w:p>
    <w:p w14:paraId="25C1DF8D" w14:textId="77777777" w:rsidR="00D27C90" w:rsidRDefault="00F70CA3">
      <w:r>
        <w:t>All effects use the order risk / resilience / continuity / acceptability / budget. These are raw synthetic effects; protection, mitigation, amplification, choice and clamps produce the actual snapshot. Event schema 2.2.0 identifies the retained event data, not the application version. Intermediate next-turn effects enter the next opening. Final-event next-turn effects are informational outside the scored horizon.</w:t>
      </w:r>
    </w:p>
    <w:p w14:paraId="19A9E14B" w14:textId="77777777" w:rsidR="00D27C90" w:rsidRDefault="00F70CA3">
      <w:pPr>
        <w:pStyle w:val="Titolo3"/>
      </w:pPr>
      <w:r>
        <w:t>EVT-V2-PC-01 - Early severe heatwave</w:t>
      </w:r>
    </w:p>
    <w:p w14:paraId="2534AF26" w14:textId="77777777" w:rsidR="00D27C90" w:rsidRDefault="00F70CA3">
      <w:r>
        <w:t>Scenario PC; intermediate deck; type climate; weight 1; authored duration metadata 2 turns. Immediate: 8 / -3 / -5 / -1 / 0. Next-turn: 2 / -1 / -1 / 0 / 0.</w:t>
      </w:r>
    </w:p>
    <w:p w14:paraId="7130016B" w14:textId="77777777" w:rsidR="00D27C90" w:rsidRDefault="00F70CA3">
      <w:r>
        <w:t>Compatible tags: warning, planning.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6AC5923F"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9B3640D" w14:textId="77777777" w:rsidR="00D27C90" w:rsidRDefault="00F70CA3">
            <w:pPr>
              <w:keepNext/>
              <w:spacing w:after="0" w:line="250" w:lineRule="auto"/>
            </w:pPr>
            <w:r>
              <w:rPr>
                <w:b/>
                <w:sz w:val="18"/>
              </w:rPr>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2121C11"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BCB8DBF"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B099C7F" w14:textId="77777777" w:rsidR="00D27C90" w:rsidRDefault="00F70CA3">
            <w:pPr>
              <w:keepNext/>
              <w:spacing w:after="0" w:line="250" w:lineRule="auto"/>
            </w:pPr>
            <w:r>
              <w:rPr>
                <w:b/>
                <w:sz w:val="18"/>
              </w:rPr>
              <w:t>Continuity reduction</w:t>
            </w:r>
          </w:p>
        </w:tc>
      </w:tr>
      <w:tr w:rsidR="00D27C90" w14:paraId="66813351"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8885A1F" w14:textId="77777777" w:rsidR="00D27C90" w:rsidRDefault="00F70CA3">
            <w:pPr>
              <w:keepNext/>
              <w:spacing w:after="0" w:line="250" w:lineRule="auto"/>
            </w:pPr>
            <w:r>
              <w:rPr>
                <w:sz w:val="18"/>
              </w:rPr>
              <w:t>warning</w:t>
            </w:r>
          </w:p>
        </w:tc>
        <w:tc>
          <w:tcPr>
            <w:tcW w:w="17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1F62C01" w14:textId="77777777" w:rsidR="00D27C90" w:rsidRDefault="00F70CA3">
            <w:pPr>
              <w:keepNext/>
              <w:spacing w:after="0" w:line="250" w:lineRule="auto"/>
              <w:jc w:val="center"/>
            </w:pPr>
            <w:r>
              <w:rPr>
                <w:sz w:val="18"/>
              </w:rPr>
              <w:t>3</w:t>
            </w:r>
          </w:p>
        </w:tc>
        <w:tc>
          <w:tcPr>
            <w:tcW w:w="23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C030CE9" w14:textId="77777777" w:rsidR="00D27C90" w:rsidRDefault="00F70CA3">
            <w:pPr>
              <w:keepNext/>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C132BB9" w14:textId="77777777" w:rsidR="00D27C90" w:rsidRDefault="00F70CA3">
            <w:pPr>
              <w:keepNext/>
              <w:spacing w:after="0" w:line="250" w:lineRule="auto"/>
            </w:pPr>
            <w:r>
              <w:rPr>
                <w:sz w:val="18"/>
              </w:rPr>
              <w:t>2</w:t>
            </w:r>
          </w:p>
        </w:tc>
      </w:tr>
      <w:tr w:rsidR="00D27C90" w14:paraId="02AA8B87"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59AA5D6" w14:textId="77777777" w:rsidR="00D27C90" w:rsidRDefault="00F70CA3">
            <w:pPr>
              <w:spacing w:after="0" w:line="250" w:lineRule="auto"/>
            </w:pPr>
            <w:r>
              <w:rPr>
                <w:sz w:val="18"/>
              </w:rPr>
              <w:t>planning</w:t>
            </w:r>
          </w:p>
        </w:tc>
        <w:tc>
          <w:tcPr>
            <w:tcW w:w="178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8D8BC71" w14:textId="77777777" w:rsidR="00D27C90" w:rsidRDefault="00F70CA3">
            <w:pPr>
              <w:spacing w:after="0" w:line="250" w:lineRule="auto"/>
              <w:jc w:val="center"/>
            </w:pPr>
            <w:r>
              <w:rPr>
                <w:sz w:val="18"/>
              </w:rPr>
              <w:t>3</w:t>
            </w:r>
          </w:p>
        </w:tc>
        <w:tc>
          <w:tcPr>
            <w:tcW w:w="23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DC1E948" w14:textId="77777777" w:rsidR="00D27C90" w:rsidRDefault="00F70CA3">
            <w:pPr>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31F4BC5" w14:textId="77777777" w:rsidR="00D27C90" w:rsidRDefault="00F70CA3">
            <w:pPr>
              <w:spacing w:after="0" w:line="250" w:lineRule="auto"/>
            </w:pPr>
            <w:r>
              <w:rPr>
                <w:sz w:val="18"/>
              </w:rPr>
              <w:t>3</w:t>
            </w:r>
          </w:p>
        </w:tc>
      </w:tr>
    </w:tbl>
    <w:p w14:paraId="63B76E0B" w14:textId="77777777" w:rsidR="00D27C90" w:rsidRDefault="00D27C90">
      <w:pPr>
        <w:spacing w:after="20"/>
      </w:pPr>
    </w:p>
    <w:tbl>
      <w:tblPr>
        <w:tblW w:w="0" w:type="auto"/>
        <w:jc w:val="center"/>
        <w:tblLayout w:type="fixed"/>
        <w:tblLook w:val="04A0" w:firstRow="1" w:lastRow="0" w:firstColumn="1" w:lastColumn="0" w:noHBand="0" w:noVBand="1"/>
      </w:tblPr>
      <w:tblGrid>
        <w:gridCol w:w="3830"/>
        <w:gridCol w:w="2623"/>
        <w:gridCol w:w="2907"/>
      </w:tblGrid>
      <w:tr w:rsidR="00D27C90" w14:paraId="2E1C1B4C" w14:textId="77777777">
        <w:trPr>
          <w:cantSplit/>
          <w:tblHeader/>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F057817" w14:textId="77777777" w:rsidR="00D27C90" w:rsidRDefault="00F70CA3">
            <w:pPr>
              <w:keepNext/>
              <w:spacing w:after="0" w:line="250" w:lineRule="auto"/>
            </w:pPr>
            <w:r>
              <w:rPr>
                <w:b/>
                <w:sz w:val="18"/>
              </w:rPr>
              <w:t>All these tags missing</w:t>
            </w:r>
          </w:p>
        </w:tc>
        <w:tc>
          <w:tcPr>
            <w:tcW w:w="262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FDCB789" w14:textId="77777777" w:rsidR="00D27C90" w:rsidRDefault="00F70CA3">
            <w:pPr>
              <w:keepNext/>
              <w:spacing w:after="0" w:line="250" w:lineRule="auto"/>
              <w:jc w:val="center"/>
            </w:pPr>
            <w:r>
              <w:rPr>
                <w:b/>
                <w:sz w:val="18"/>
              </w:rPr>
              <w:t>Risk increase</w:t>
            </w:r>
          </w:p>
        </w:tc>
        <w:tc>
          <w:tcPr>
            <w:tcW w:w="290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179F0EA" w14:textId="77777777" w:rsidR="00D27C90" w:rsidRDefault="00F70CA3">
            <w:pPr>
              <w:keepNext/>
              <w:spacing w:after="0" w:line="250" w:lineRule="auto"/>
              <w:jc w:val="center"/>
            </w:pPr>
            <w:r>
              <w:rPr>
                <w:b/>
                <w:sz w:val="18"/>
              </w:rPr>
              <w:t>Continuity loss</w:t>
            </w:r>
          </w:p>
        </w:tc>
      </w:tr>
      <w:tr w:rsidR="00D27C90" w14:paraId="5B789512" w14:textId="77777777">
        <w:trPr>
          <w:cantSplit/>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75007BB" w14:textId="77777777" w:rsidR="00D27C90" w:rsidRDefault="00F70CA3">
            <w:pPr>
              <w:spacing w:after="0" w:line="250" w:lineRule="auto"/>
            </w:pPr>
            <w:r>
              <w:rPr>
                <w:sz w:val="18"/>
              </w:rPr>
              <w:t>warning, planning</w:t>
            </w:r>
          </w:p>
        </w:tc>
        <w:tc>
          <w:tcPr>
            <w:tcW w:w="262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4455199" w14:textId="77777777" w:rsidR="00D27C90" w:rsidRDefault="00F70CA3">
            <w:pPr>
              <w:spacing w:after="0" w:line="250" w:lineRule="auto"/>
              <w:jc w:val="center"/>
            </w:pPr>
            <w:r>
              <w:rPr>
                <w:sz w:val="18"/>
              </w:rPr>
              <w:t>2</w:t>
            </w:r>
          </w:p>
        </w:tc>
        <w:tc>
          <w:tcPr>
            <w:tcW w:w="290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2582B0F" w14:textId="77777777" w:rsidR="00D27C90" w:rsidRDefault="00F70CA3">
            <w:pPr>
              <w:spacing w:after="0" w:line="250" w:lineRule="auto"/>
              <w:jc w:val="center"/>
            </w:pPr>
            <w:r>
              <w:rPr>
                <w:sz w:val="18"/>
              </w:rPr>
              <w:t>1</w:t>
            </w:r>
          </w:p>
        </w:tc>
      </w:tr>
    </w:tbl>
    <w:p w14:paraId="3BFBBD57" w14:textId="77777777" w:rsidR="00D27C90" w:rsidRDefault="00D27C90">
      <w:pPr>
        <w:spacing w:after="20"/>
      </w:pPr>
    </w:p>
    <w:p w14:paraId="439B785D" w14:textId="77777777" w:rsidR="00D27C90" w:rsidRDefault="00F70CA3">
      <w:r>
        <w:t>Source/assumption: V2.2 owner-approved event/choice workstream; scenario narrative and synthetic gameplay calibration assumption.. Source key: E events[0].</w:t>
      </w:r>
    </w:p>
    <w:p w14:paraId="3E6565BF" w14:textId="77777777" w:rsidR="00D27C90" w:rsidRDefault="00F70CA3">
      <w:pPr>
        <w:pStyle w:val="Titolo3"/>
      </w:pPr>
      <w:r>
        <w:t>EVT-V2-PC-02 - Cooling-system stress</w:t>
      </w:r>
    </w:p>
    <w:p w14:paraId="52FD21AF" w14:textId="77777777" w:rsidR="00D27C90" w:rsidRDefault="00F70CA3">
      <w:r>
        <w:t>Scenario PC; intermediate deck; type climate; weight 1; authored duration metadata 2 turns. Immediate: 7 / -3 / -7 / -1 / -3. Next-turn: 2 / -1 / -2 / 0 / -1.</w:t>
      </w:r>
    </w:p>
    <w:p w14:paraId="5402137C" w14:textId="77777777" w:rsidR="00D27C90" w:rsidRDefault="00F70CA3">
      <w:r>
        <w:t>Compatible tags: continuity, monitoring.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2E4C8A16"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EB25EE0" w14:textId="77777777" w:rsidR="00D27C90" w:rsidRDefault="00F70CA3">
            <w:pPr>
              <w:keepNext/>
              <w:spacing w:after="0" w:line="250" w:lineRule="auto"/>
            </w:pPr>
            <w:r>
              <w:rPr>
                <w:b/>
                <w:sz w:val="18"/>
              </w:rPr>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BEEA79E"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DA13623"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CA6991B" w14:textId="77777777" w:rsidR="00D27C90" w:rsidRDefault="00F70CA3">
            <w:pPr>
              <w:keepNext/>
              <w:spacing w:after="0" w:line="250" w:lineRule="auto"/>
            </w:pPr>
            <w:r>
              <w:rPr>
                <w:b/>
                <w:sz w:val="18"/>
              </w:rPr>
              <w:t>Continuity reduction</w:t>
            </w:r>
          </w:p>
        </w:tc>
      </w:tr>
      <w:tr w:rsidR="00D27C90" w14:paraId="29593F6A"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95A2956" w14:textId="77777777" w:rsidR="00D27C90" w:rsidRDefault="00F70CA3">
            <w:pPr>
              <w:keepNext/>
              <w:spacing w:after="0" w:line="250" w:lineRule="auto"/>
            </w:pPr>
            <w:r>
              <w:rPr>
                <w:sz w:val="18"/>
              </w:rPr>
              <w:t>continuity</w:t>
            </w:r>
          </w:p>
        </w:tc>
        <w:tc>
          <w:tcPr>
            <w:tcW w:w="17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2F09CB0" w14:textId="77777777" w:rsidR="00D27C90" w:rsidRDefault="00F70CA3">
            <w:pPr>
              <w:keepNext/>
              <w:spacing w:after="0" w:line="250" w:lineRule="auto"/>
              <w:jc w:val="center"/>
            </w:pPr>
            <w:r>
              <w:rPr>
                <w:sz w:val="18"/>
              </w:rPr>
              <w:t>3</w:t>
            </w:r>
          </w:p>
        </w:tc>
        <w:tc>
          <w:tcPr>
            <w:tcW w:w="23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3B7DA9E" w14:textId="77777777" w:rsidR="00D27C90" w:rsidRDefault="00F70CA3">
            <w:pPr>
              <w:keepNext/>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F4A883C" w14:textId="77777777" w:rsidR="00D27C90" w:rsidRDefault="00F70CA3">
            <w:pPr>
              <w:keepNext/>
              <w:spacing w:after="0" w:line="250" w:lineRule="auto"/>
            </w:pPr>
            <w:r>
              <w:rPr>
                <w:sz w:val="18"/>
              </w:rPr>
              <w:t>2</w:t>
            </w:r>
          </w:p>
        </w:tc>
      </w:tr>
      <w:tr w:rsidR="00D27C90" w14:paraId="7A4ECA2F"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FE28246" w14:textId="77777777" w:rsidR="00D27C90" w:rsidRDefault="00F70CA3">
            <w:pPr>
              <w:spacing w:after="0" w:line="250" w:lineRule="auto"/>
            </w:pPr>
            <w:r>
              <w:rPr>
                <w:sz w:val="18"/>
              </w:rPr>
              <w:t>monitoring</w:t>
            </w:r>
          </w:p>
        </w:tc>
        <w:tc>
          <w:tcPr>
            <w:tcW w:w="178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FAC9D30" w14:textId="77777777" w:rsidR="00D27C90" w:rsidRDefault="00F70CA3">
            <w:pPr>
              <w:spacing w:after="0" w:line="250" w:lineRule="auto"/>
              <w:jc w:val="center"/>
            </w:pPr>
            <w:r>
              <w:rPr>
                <w:sz w:val="18"/>
              </w:rPr>
              <w:t>3</w:t>
            </w:r>
          </w:p>
        </w:tc>
        <w:tc>
          <w:tcPr>
            <w:tcW w:w="23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C16E12C" w14:textId="77777777" w:rsidR="00D27C90" w:rsidRDefault="00F70CA3">
            <w:pPr>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4C951AA" w14:textId="77777777" w:rsidR="00D27C90" w:rsidRDefault="00F70CA3">
            <w:pPr>
              <w:spacing w:after="0" w:line="250" w:lineRule="auto"/>
            </w:pPr>
            <w:r>
              <w:rPr>
                <w:sz w:val="18"/>
              </w:rPr>
              <w:t>3</w:t>
            </w:r>
          </w:p>
        </w:tc>
      </w:tr>
    </w:tbl>
    <w:p w14:paraId="3BAF6EB3" w14:textId="77777777" w:rsidR="00D27C90" w:rsidRDefault="00D27C90">
      <w:pPr>
        <w:spacing w:after="20"/>
      </w:pPr>
    </w:p>
    <w:tbl>
      <w:tblPr>
        <w:tblW w:w="0" w:type="auto"/>
        <w:jc w:val="center"/>
        <w:tblLayout w:type="fixed"/>
        <w:tblLook w:val="04A0" w:firstRow="1" w:lastRow="0" w:firstColumn="1" w:lastColumn="0" w:noHBand="0" w:noVBand="1"/>
      </w:tblPr>
      <w:tblGrid>
        <w:gridCol w:w="3830"/>
        <w:gridCol w:w="2623"/>
        <w:gridCol w:w="2907"/>
      </w:tblGrid>
      <w:tr w:rsidR="00D27C90" w14:paraId="686CB314" w14:textId="77777777">
        <w:trPr>
          <w:cantSplit/>
          <w:tblHeader/>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436AC28" w14:textId="77777777" w:rsidR="00D27C90" w:rsidRDefault="00F70CA3">
            <w:pPr>
              <w:keepNext/>
              <w:spacing w:after="0" w:line="250" w:lineRule="auto"/>
            </w:pPr>
            <w:r>
              <w:rPr>
                <w:b/>
                <w:sz w:val="18"/>
              </w:rPr>
              <w:t>All these tags missing</w:t>
            </w:r>
          </w:p>
        </w:tc>
        <w:tc>
          <w:tcPr>
            <w:tcW w:w="262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0776048" w14:textId="77777777" w:rsidR="00D27C90" w:rsidRDefault="00F70CA3">
            <w:pPr>
              <w:keepNext/>
              <w:spacing w:after="0" w:line="250" w:lineRule="auto"/>
              <w:jc w:val="center"/>
            </w:pPr>
            <w:r>
              <w:rPr>
                <w:b/>
                <w:sz w:val="18"/>
              </w:rPr>
              <w:t>Risk increase</w:t>
            </w:r>
          </w:p>
        </w:tc>
        <w:tc>
          <w:tcPr>
            <w:tcW w:w="290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EB59DA0" w14:textId="77777777" w:rsidR="00D27C90" w:rsidRDefault="00F70CA3">
            <w:pPr>
              <w:keepNext/>
              <w:spacing w:after="0" w:line="250" w:lineRule="auto"/>
              <w:jc w:val="center"/>
            </w:pPr>
            <w:r>
              <w:rPr>
                <w:b/>
                <w:sz w:val="18"/>
              </w:rPr>
              <w:t>Continuity loss</w:t>
            </w:r>
          </w:p>
        </w:tc>
      </w:tr>
      <w:tr w:rsidR="00D27C90" w14:paraId="7745CE14" w14:textId="77777777">
        <w:trPr>
          <w:cantSplit/>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D1EE9B2" w14:textId="77777777" w:rsidR="00D27C90" w:rsidRDefault="00F70CA3">
            <w:pPr>
              <w:spacing w:after="0" w:line="250" w:lineRule="auto"/>
            </w:pPr>
            <w:r>
              <w:rPr>
                <w:sz w:val="18"/>
              </w:rPr>
              <w:t>continuity, monitoring</w:t>
            </w:r>
          </w:p>
        </w:tc>
        <w:tc>
          <w:tcPr>
            <w:tcW w:w="262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5F82CEE" w14:textId="77777777" w:rsidR="00D27C90" w:rsidRDefault="00F70CA3">
            <w:pPr>
              <w:spacing w:after="0" w:line="250" w:lineRule="auto"/>
              <w:jc w:val="center"/>
            </w:pPr>
            <w:r>
              <w:rPr>
                <w:sz w:val="18"/>
              </w:rPr>
              <w:t>2</w:t>
            </w:r>
          </w:p>
        </w:tc>
        <w:tc>
          <w:tcPr>
            <w:tcW w:w="290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CE06313" w14:textId="77777777" w:rsidR="00D27C90" w:rsidRDefault="00F70CA3">
            <w:pPr>
              <w:spacing w:after="0" w:line="250" w:lineRule="auto"/>
              <w:jc w:val="center"/>
            </w:pPr>
            <w:r>
              <w:rPr>
                <w:sz w:val="18"/>
              </w:rPr>
              <w:t>1</w:t>
            </w:r>
          </w:p>
        </w:tc>
      </w:tr>
    </w:tbl>
    <w:p w14:paraId="4BFFD0F9" w14:textId="77777777" w:rsidR="00D27C90" w:rsidRDefault="00D27C90">
      <w:pPr>
        <w:spacing w:after="20"/>
      </w:pPr>
    </w:p>
    <w:p w14:paraId="3000B61A" w14:textId="77777777" w:rsidR="00D27C90" w:rsidRDefault="00F70CA3">
      <w:r>
        <w:t>Source/assumption: V2.2 owner-approved event/choice workstream; scenario narrative and synthetic gameplay calibration assumption.. Source key: E events[1].</w:t>
      </w:r>
    </w:p>
    <w:p w14:paraId="2656CE86" w14:textId="77777777" w:rsidR="00D27C90" w:rsidRDefault="00F70CA3">
      <w:pPr>
        <w:pStyle w:val="Titolo3"/>
      </w:pPr>
      <w:r>
        <w:lastRenderedPageBreak/>
        <w:t>EVT-V2-PC-03 - Procurement delay</w:t>
      </w:r>
    </w:p>
    <w:p w14:paraId="6B3DC4AB" w14:textId="77777777" w:rsidR="00D27C90" w:rsidRDefault="00F70CA3">
      <w:r>
        <w:t>Scenario PC; intermediate deck; type operational; weight 1; authored duration metadata 2 turns. Immediate: 3 / -2 / -5 / -1 / -6. Next-turn: 1 / -1 / -2 / 0 / -2.</w:t>
      </w:r>
    </w:p>
    <w:p w14:paraId="3BAEB3BB" w14:textId="77777777" w:rsidR="00D27C90" w:rsidRDefault="00F70CA3">
      <w:r>
        <w:t>Compatible tags: vulnerable-support, awareness.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5FCCA969"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831DE15" w14:textId="77777777" w:rsidR="00D27C90" w:rsidRDefault="00F70CA3">
            <w:pPr>
              <w:keepNext/>
              <w:spacing w:after="0" w:line="250" w:lineRule="auto"/>
            </w:pPr>
            <w:r>
              <w:rPr>
                <w:b/>
                <w:sz w:val="18"/>
              </w:rPr>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C219A9A"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034F104"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A0F1605" w14:textId="77777777" w:rsidR="00D27C90" w:rsidRDefault="00F70CA3">
            <w:pPr>
              <w:keepNext/>
              <w:spacing w:after="0" w:line="250" w:lineRule="auto"/>
            </w:pPr>
            <w:r>
              <w:rPr>
                <w:b/>
                <w:sz w:val="18"/>
              </w:rPr>
              <w:t>Continuity reduction</w:t>
            </w:r>
          </w:p>
        </w:tc>
      </w:tr>
      <w:tr w:rsidR="00D27C90" w14:paraId="0FFFAC5E"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98C1B0D" w14:textId="77777777" w:rsidR="00D27C90" w:rsidRDefault="00F70CA3">
            <w:pPr>
              <w:keepNext/>
              <w:spacing w:after="0" w:line="250" w:lineRule="auto"/>
            </w:pPr>
            <w:r>
              <w:rPr>
                <w:sz w:val="18"/>
              </w:rPr>
              <w:t>vulnerable-support</w:t>
            </w:r>
          </w:p>
        </w:tc>
        <w:tc>
          <w:tcPr>
            <w:tcW w:w="17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EF6AFDF" w14:textId="77777777" w:rsidR="00D27C90" w:rsidRDefault="00F70CA3">
            <w:pPr>
              <w:keepNext/>
              <w:spacing w:after="0" w:line="250" w:lineRule="auto"/>
              <w:jc w:val="center"/>
            </w:pPr>
            <w:r>
              <w:rPr>
                <w:sz w:val="18"/>
              </w:rPr>
              <w:t>3</w:t>
            </w:r>
          </w:p>
        </w:tc>
        <w:tc>
          <w:tcPr>
            <w:tcW w:w="23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8C5B1EF" w14:textId="77777777" w:rsidR="00D27C90" w:rsidRDefault="00F70CA3">
            <w:pPr>
              <w:keepNext/>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348194E" w14:textId="77777777" w:rsidR="00D27C90" w:rsidRDefault="00F70CA3">
            <w:pPr>
              <w:keepNext/>
              <w:spacing w:after="0" w:line="250" w:lineRule="auto"/>
            </w:pPr>
            <w:r>
              <w:rPr>
                <w:sz w:val="18"/>
              </w:rPr>
              <w:t>2</w:t>
            </w:r>
          </w:p>
        </w:tc>
      </w:tr>
      <w:tr w:rsidR="00D27C90" w14:paraId="49CB5D46"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E843C42" w14:textId="77777777" w:rsidR="00D27C90" w:rsidRDefault="00F70CA3">
            <w:pPr>
              <w:spacing w:after="0" w:line="250" w:lineRule="auto"/>
            </w:pPr>
            <w:r>
              <w:rPr>
                <w:sz w:val="18"/>
              </w:rPr>
              <w:t>awareness</w:t>
            </w:r>
          </w:p>
        </w:tc>
        <w:tc>
          <w:tcPr>
            <w:tcW w:w="178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2088CF7" w14:textId="77777777" w:rsidR="00D27C90" w:rsidRDefault="00F70CA3">
            <w:pPr>
              <w:spacing w:after="0" w:line="250" w:lineRule="auto"/>
              <w:jc w:val="center"/>
            </w:pPr>
            <w:r>
              <w:rPr>
                <w:sz w:val="18"/>
              </w:rPr>
              <w:t>3</w:t>
            </w:r>
          </w:p>
        </w:tc>
        <w:tc>
          <w:tcPr>
            <w:tcW w:w="23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D14A32A" w14:textId="77777777" w:rsidR="00D27C90" w:rsidRDefault="00F70CA3">
            <w:pPr>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BC46E61" w14:textId="77777777" w:rsidR="00D27C90" w:rsidRDefault="00F70CA3">
            <w:pPr>
              <w:spacing w:after="0" w:line="250" w:lineRule="auto"/>
            </w:pPr>
            <w:r>
              <w:rPr>
                <w:sz w:val="18"/>
              </w:rPr>
              <w:t>3</w:t>
            </w:r>
          </w:p>
        </w:tc>
      </w:tr>
    </w:tbl>
    <w:p w14:paraId="19C61EB3" w14:textId="77777777" w:rsidR="00D27C90" w:rsidRDefault="00D27C90">
      <w:pPr>
        <w:spacing w:after="20"/>
      </w:pPr>
    </w:p>
    <w:tbl>
      <w:tblPr>
        <w:tblW w:w="0" w:type="auto"/>
        <w:jc w:val="center"/>
        <w:tblLayout w:type="fixed"/>
        <w:tblLook w:val="04A0" w:firstRow="1" w:lastRow="0" w:firstColumn="1" w:lastColumn="0" w:noHBand="0" w:noVBand="1"/>
      </w:tblPr>
      <w:tblGrid>
        <w:gridCol w:w="4287"/>
        <w:gridCol w:w="2406"/>
        <w:gridCol w:w="2667"/>
      </w:tblGrid>
      <w:tr w:rsidR="00D27C90" w14:paraId="79FEBF47" w14:textId="77777777">
        <w:trPr>
          <w:cantSplit/>
          <w:tblHeader/>
          <w:jc w:val="center"/>
        </w:trPr>
        <w:tc>
          <w:tcPr>
            <w:tcW w:w="42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0946B74" w14:textId="77777777" w:rsidR="00D27C90" w:rsidRDefault="00F70CA3">
            <w:pPr>
              <w:keepNext/>
              <w:spacing w:after="0" w:line="250" w:lineRule="auto"/>
            </w:pPr>
            <w:r>
              <w:rPr>
                <w:b/>
                <w:sz w:val="18"/>
              </w:rPr>
              <w:t>All these tags missing</w:t>
            </w:r>
          </w:p>
        </w:tc>
        <w:tc>
          <w:tcPr>
            <w:tcW w:w="2406"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8EB2459" w14:textId="77777777" w:rsidR="00D27C90" w:rsidRDefault="00F70CA3">
            <w:pPr>
              <w:keepNext/>
              <w:spacing w:after="0" w:line="250" w:lineRule="auto"/>
              <w:jc w:val="center"/>
            </w:pPr>
            <w:r>
              <w:rPr>
                <w:b/>
                <w:sz w:val="18"/>
              </w:rPr>
              <w:t>Risk increase</w:t>
            </w:r>
          </w:p>
        </w:tc>
        <w:tc>
          <w:tcPr>
            <w:tcW w:w="266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FDE30B1" w14:textId="77777777" w:rsidR="00D27C90" w:rsidRDefault="00F70CA3">
            <w:pPr>
              <w:keepNext/>
              <w:spacing w:after="0" w:line="250" w:lineRule="auto"/>
              <w:jc w:val="center"/>
            </w:pPr>
            <w:r>
              <w:rPr>
                <w:b/>
                <w:sz w:val="18"/>
              </w:rPr>
              <w:t>Continuity loss</w:t>
            </w:r>
          </w:p>
        </w:tc>
      </w:tr>
      <w:tr w:rsidR="00D27C90" w14:paraId="5083D7F4" w14:textId="77777777">
        <w:trPr>
          <w:cantSplit/>
          <w:jc w:val="center"/>
        </w:trPr>
        <w:tc>
          <w:tcPr>
            <w:tcW w:w="42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CFD03D9" w14:textId="77777777" w:rsidR="00D27C90" w:rsidRDefault="00F70CA3">
            <w:pPr>
              <w:spacing w:after="0" w:line="250" w:lineRule="auto"/>
            </w:pPr>
            <w:r>
              <w:rPr>
                <w:sz w:val="18"/>
              </w:rPr>
              <w:t>vulnerable-support, awareness</w:t>
            </w:r>
          </w:p>
        </w:tc>
        <w:tc>
          <w:tcPr>
            <w:tcW w:w="240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1897BD0" w14:textId="77777777" w:rsidR="00D27C90" w:rsidRDefault="00F70CA3">
            <w:pPr>
              <w:spacing w:after="0" w:line="250" w:lineRule="auto"/>
              <w:jc w:val="center"/>
            </w:pPr>
            <w:r>
              <w:rPr>
                <w:sz w:val="18"/>
              </w:rPr>
              <w:t>2</w:t>
            </w:r>
          </w:p>
        </w:tc>
        <w:tc>
          <w:tcPr>
            <w:tcW w:w="266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25FCE8E" w14:textId="77777777" w:rsidR="00D27C90" w:rsidRDefault="00F70CA3">
            <w:pPr>
              <w:spacing w:after="0" w:line="250" w:lineRule="auto"/>
              <w:jc w:val="center"/>
            </w:pPr>
            <w:r>
              <w:rPr>
                <w:sz w:val="18"/>
              </w:rPr>
              <w:t>1</w:t>
            </w:r>
          </w:p>
        </w:tc>
      </w:tr>
    </w:tbl>
    <w:p w14:paraId="6D009895" w14:textId="77777777" w:rsidR="00D27C90" w:rsidRDefault="00D27C90">
      <w:pPr>
        <w:spacing w:after="20"/>
      </w:pPr>
    </w:p>
    <w:p w14:paraId="4AEA9061" w14:textId="77777777" w:rsidR="00D27C90" w:rsidRDefault="00F70CA3">
      <w:r>
        <w:t>Source/assumption: V2.2 owner-approved event/choice workstream; scenario narrative and synthetic gameplay calibration assumption.. Source key: E events[2].</w:t>
      </w:r>
    </w:p>
    <w:p w14:paraId="23B1A3A5" w14:textId="77777777" w:rsidR="00D27C90" w:rsidRDefault="00F70CA3">
      <w:pPr>
        <w:pStyle w:val="Titolo3"/>
      </w:pPr>
      <w:r>
        <w:t>EVT-V2-PC-04 - Public demand for visible action</w:t>
      </w:r>
    </w:p>
    <w:p w14:paraId="70DFB293" w14:textId="77777777" w:rsidR="00D27C90" w:rsidRDefault="00F70CA3">
      <w:r>
        <w:t>Scenario PC; intermediate deck; type operational; weight 1; authored duration metadata 2 turns. Immediate: 2 / -1 / -2 / -5 / 0. Next-turn: 1 / 0 / -1 / -2 / 0.</w:t>
      </w:r>
    </w:p>
    <w:p w14:paraId="50D2B61A" w14:textId="77777777" w:rsidR="00D27C90" w:rsidRDefault="00F70CA3">
      <w:r>
        <w:t>Compatible tags: cooling, shelter.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7BCABB41"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EA0D14C" w14:textId="77777777" w:rsidR="00D27C90" w:rsidRDefault="00F70CA3">
            <w:pPr>
              <w:keepNext/>
              <w:spacing w:after="0" w:line="250" w:lineRule="auto"/>
            </w:pPr>
            <w:r>
              <w:rPr>
                <w:b/>
                <w:sz w:val="18"/>
              </w:rPr>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A8A1FE2"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FF601AF"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BAB7594" w14:textId="77777777" w:rsidR="00D27C90" w:rsidRDefault="00F70CA3">
            <w:pPr>
              <w:keepNext/>
              <w:spacing w:after="0" w:line="250" w:lineRule="auto"/>
            </w:pPr>
            <w:r>
              <w:rPr>
                <w:b/>
                <w:sz w:val="18"/>
              </w:rPr>
              <w:t>Continuity reduction</w:t>
            </w:r>
          </w:p>
        </w:tc>
      </w:tr>
      <w:tr w:rsidR="00D27C90" w14:paraId="207E14E7"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B7E9CA2" w14:textId="77777777" w:rsidR="00D27C90" w:rsidRDefault="00F70CA3">
            <w:pPr>
              <w:keepNext/>
              <w:spacing w:after="0" w:line="250" w:lineRule="auto"/>
            </w:pPr>
            <w:r>
              <w:rPr>
                <w:sz w:val="18"/>
              </w:rPr>
              <w:t>cooling</w:t>
            </w:r>
          </w:p>
        </w:tc>
        <w:tc>
          <w:tcPr>
            <w:tcW w:w="17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34BBB9C" w14:textId="77777777" w:rsidR="00D27C90" w:rsidRDefault="00F70CA3">
            <w:pPr>
              <w:keepNext/>
              <w:spacing w:after="0" w:line="250" w:lineRule="auto"/>
              <w:jc w:val="center"/>
            </w:pPr>
            <w:r>
              <w:rPr>
                <w:sz w:val="18"/>
              </w:rPr>
              <w:t>3</w:t>
            </w:r>
          </w:p>
        </w:tc>
        <w:tc>
          <w:tcPr>
            <w:tcW w:w="23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B691175" w14:textId="77777777" w:rsidR="00D27C90" w:rsidRDefault="00F70CA3">
            <w:pPr>
              <w:keepNext/>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8CFA1C7" w14:textId="77777777" w:rsidR="00D27C90" w:rsidRDefault="00F70CA3">
            <w:pPr>
              <w:keepNext/>
              <w:spacing w:after="0" w:line="250" w:lineRule="auto"/>
            </w:pPr>
            <w:r>
              <w:rPr>
                <w:sz w:val="18"/>
              </w:rPr>
              <w:t>2</w:t>
            </w:r>
          </w:p>
        </w:tc>
      </w:tr>
      <w:tr w:rsidR="00D27C90" w14:paraId="539E70BE"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FF4B1F2" w14:textId="77777777" w:rsidR="00D27C90" w:rsidRDefault="00F70CA3">
            <w:pPr>
              <w:spacing w:after="0" w:line="250" w:lineRule="auto"/>
            </w:pPr>
            <w:r>
              <w:rPr>
                <w:sz w:val="18"/>
              </w:rPr>
              <w:t>shelter</w:t>
            </w:r>
          </w:p>
        </w:tc>
        <w:tc>
          <w:tcPr>
            <w:tcW w:w="178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95B4418" w14:textId="77777777" w:rsidR="00D27C90" w:rsidRDefault="00F70CA3">
            <w:pPr>
              <w:spacing w:after="0" w:line="250" w:lineRule="auto"/>
              <w:jc w:val="center"/>
            </w:pPr>
            <w:r>
              <w:rPr>
                <w:sz w:val="18"/>
              </w:rPr>
              <w:t>3</w:t>
            </w:r>
          </w:p>
        </w:tc>
        <w:tc>
          <w:tcPr>
            <w:tcW w:w="23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D500285" w14:textId="77777777" w:rsidR="00D27C90" w:rsidRDefault="00F70CA3">
            <w:pPr>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17D6BD3" w14:textId="77777777" w:rsidR="00D27C90" w:rsidRDefault="00F70CA3">
            <w:pPr>
              <w:spacing w:after="0" w:line="250" w:lineRule="auto"/>
            </w:pPr>
            <w:r>
              <w:rPr>
                <w:sz w:val="18"/>
              </w:rPr>
              <w:t>3</w:t>
            </w:r>
          </w:p>
        </w:tc>
      </w:tr>
    </w:tbl>
    <w:p w14:paraId="005802DE" w14:textId="77777777" w:rsidR="00D27C90" w:rsidRDefault="00D27C90">
      <w:pPr>
        <w:spacing w:after="20"/>
      </w:pPr>
    </w:p>
    <w:tbl>
      <w:tblPr>
        <w:tblW w:w="0" w:type="auto"/>
        <w:jc w:val="center"/>
        <w:tblLayout w:type="fixed"/>
        <w:tblLook w:val="04A0" w:firstRow="1" w:lastRow="0" w:firstColumn="1" w:lastColumn="0" w:noHBand="0" w:noVBand="1"/>
      </w:tblPr>
      <w:tblGrid>
        <w:gridCol w:w="3830"/>
        <w:gridCol w:w="2623"/>
        <w:gridCol w:w="2907"/>
      </w:tblGrid>
      <w:tr w:rsidR="00D27C90" w14:paraId="559D774B" w14:textId="77777777">
        <w:trPr>
          <w:cantSplit/>
          <w:tblHeader/>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B72A9F5" w14:textId="77777777" w:rsidR="00D27C90" w:rsidRDefault="00F70CA3">
            <w:pPr>
              <w:keepNext/>
              <w:spacing w:after="0" w:line="250" w:lineRule="auto"/>
            </w:pPr>
            <w:r>
              <w:rPr>
                <w:b/>
                <w:sz w:val="18"/>
              </w:rPr>
              <w:t>All these tags missing</w:t>
            </w:r>
          </w:p>
        </w:tc>
        <w:tc>
          <w:tcPr>
            <w:tcW w:w="262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8EEF566" w14:textId="77777777" w:rsidR="00D27C90" w:rsidRDefault="00F70CA3">
            <w:pPr>
              <w:keepNext/>
              <w:spacing w:after="0" w:line="250" w:lineRule="auto"/>
              <w:jc w:val="center"/>
            </w:pPr>
            <w:r>
              <w:rPr>
                <w:b/>
                <w:sz w:val="18"/>
              </w:rPr>
              <w:t>Risk increase</w:t>
            </w:r>
          </w:p>
        </w:tc>
        <w:tc>
          <w:tcPr>
            <w:tcW w:w="290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249004D" w14:textId="77777777" w:rsidR="00D27C90" w:rsidRDefault="00F70CA3">
            <w:pPr>
              <w:keepNext/>
              <w:spacing w:after="0" w:line="250" w:lineRule="auto"/>
              <w:jc w:val="center"/>
            </w:pPr>
            <w:r>
              <w:rPr>
                <w:b/>
                <w:sz w:val="18"/>
              </w:rPr>
              <w:t>Continuity loss</w:t>
            </w:r>
          </w:p>
        </w:tc>
      </w:tr>
      <w:tr w:rsidR="00D27C90" w14:paraId="76563772" w14:textId="77777777">
        <w:trPr>
          <w:cantSplit/>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4F6529D" w14:textId="77777777" w:rsidR="00D27C90" w:rsidRDefault="00F70CA3">
            <w:pPr>
              <w:spacing w:after="0" w:line="250" w:lineRule="auto"/>
            </w:pPr>
            <w:r>
              <w:rPr>
                <w:sz w:val="18"/>
              </w:rPr>
              <w:t>cooling, shelter</w:t>
            </w:r>
          </w:p>
        </w:tc>
        <w:tc>
          <w:tcPr>
            <w:tcW w:w="262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8CC06C2" w14:textId="77777777" w:rsidR="00D27C90" w:rsidRDefault="00F70CA3">
            <w:pPr>
              <w:spacing w:after="0" w:line="250" w:lineRule="auto"/>
              <w:jc w:val="center"/>
            </w:pPr>
            <w:r>
              <w:rPr>
                <w:sz w:val="18"/>
              </w:rPr>
              <w:t>2</w:t>
            </w:r>
          </w:p>
        </w:tc>
        <w:tc>
          <w:tcPr>
            <w:tcW w:w="290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62C2362" w14:textId="77777777" w:rsidR="00D27C90" w:rsidRDefault="00F70CA3">
            <w:pPr>
              <w:spacing w:after="0" w:line="250" w:lineRule="auto"/>
              <w:jc w:val="center"/>
            </w:pPr>
            <w:r>
              <w:rPr>
                <w:sz w:val="18"/>
              </w:rPr>
              <w:t>1</w:t>
            </w:r>
          </w:p>
        </w:tc>
      </w:tr>
    </w:tbl>
    <w:p w14:paraId="649A103D" w14:textId="77777777" w:rsidR="00D27C90" w:rsidRDefault="00D27C90">
      <w:pPr>
        <w:spacing w:after="20"/>
      </w:pPr>
    </w:p>
    <w:p w14:paraId="056DEFDF" w14:textId="77777777" w:rsidR="00D27C90" w:rsidRDefault="00F70CA3">
      <w:r>
        <w:t>Source/assumption: V2.2 owner-approved event/choice workstream; scenario narrative and synthetic gameplay calibration assumption.. Source key: E events[3].</w:t>
      </w:r>
    </w:p>
    <w:p w14:paraId="6597ED37" w14:textId="77777777" w:rsidR="00D27C90" w:rsidRDefault="00F70CA3">
      <w:pPr>
        <w:pStyle w:val="Titolo3"/>
      </w:pPr>
      <w:r>
        <w:t>EVT-V2-PC-05 - Resistance to repeated restrictions</w:t>
      </w:r>
    </w:p>
    <w:p w14:paraId="10744175" w14:textId="77777777" w:rsidR="00D27C90" w:rsidRDefault="00F70CA3">
      <w:r>
        <w:t>Scenario PC; intermediate deck; type social; weight 1; authored duration metadata 2 turns. Immediate: 1 / -1 / -2 / -7 / 0. Next-turn: 0 / 0 / -1 / -3 / 0.</w:t>
      </w:r>
    </w:p>
    <w:p w14:paraId="56FFDD40" w14:textId="77777777" w:rsidR="00D27C90" w:rsidRDefault="00F70CA3">
      <w:r>
        <w:t>Compatible tags: warning, planning.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1FEF0F0C"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0D7BF7C" w14:textId="77777777" w:rsidR="00D27C90" w:rsidRDefault="00F70CA3">
            <w:pPr>
              <w:keepNext/>
              <w:spacing w:after="0" w:line="250" w:lineRule="auto"/>
            </w:pPr>
            <w:r>
              <w:rPr>
                <w:b/>
                <w:sz w:val="18"/>
              </w:rPr>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FD9CCB7"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18F6C0F"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63164A6" w14:textId="77777777" w:rsidR="00D27C90" w:rsidRDefault="00F70CA3">
            <w:pPr>
              <w:keepNext/>
              <w:spacing w:after="0" w:line="250" w:lineRule="auto"/>
            </w:pPr>
            <w:r>
              <w:rPr>
                <w:b/>
                <w:sz w:val="18"/>
              </w:rPr>
              <w:t>Continuity reduction</w:t>
            </w:r>
          </w:p>
        </w:tc>
      </w:tr>
      <w:tr w:rsidR="00D27C90" w14:paraId="63005C22"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120F190" w14:textId="77777777" w:rsidR="00D27C90" w:rsidRDefault="00F70CA3">
            <w:pPr>
              <w:keepNext/>
              <w:spacing w:after="0" w:line="250" w:lineRule="auto"/>
            </w:pPr>
            <w:r>
              <w:rPr>
                <w:sz w:val="18"/>
              </w:rPr>
              <w:t>warning</w:t>
            </w:r>
          </w:p>
        </w:tc>
        <w:tc>
          <w:tcPr>
            <w:tcW w:w="17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7DFEF9D" w14:textId="77777777" w:rsidR="00D27C90" w:rsidRDefault="00F70CA3">
            <w:pPr>
              <w:keepNext/>
              <w:spacing w:after="0" w:line="250" w:lineRule="auto"/>
              <w:jc w:val="center"/>
            </w:pPr>
            <w:r>
              <w:rPr>
                <w:sz w:val="18"/>
              </w:rPr>
              <w:t>3</w:t>
            </w:r>
          </w:p>
        </w:tc>
        <w:tc>
          <w:tcPr>
            <w:tcW w:w="23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4F82CC2" w14:textId="77777777" w:rsidR="00D27C90" w:rsidRDefault="00F70CA3">
            <w:pPr>
              <w:keepNext/>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FD9D654" w14:textId="77777777" w:rsidR="00D27C90" w:rsidRDefault="00F70CA3">
            <w:pPr>
              <w:keepNext/>
              <w:spacing w:after="0" w:line="250" w:lineRule="auto"/>
            </w:pPr>
            <w:r>
              <w:rPr>
                <w:sz w:val="18"/>
              </w:rPr>
              <w:t>2</w:t>
            </w:r>
          </w:p>
        </w:tc>
      </w:tr>
      <w:tr w:rsidR="00D27C90" w14:paraId="1CBF11D4"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FDB7BDD" w14:textId="77777777" w:rsidR="00D27C90" w:rsidRDefault="00F70CA3">
            <w:pPr>
              <w:spacing w:after="0" w:line="250" w:lineRule="auto"/>
            </w:pPr>
            <w:r>
              <w:rPr>
                <w:sz w:val="18"/>
              </w:rPr>
              <w:t>planning</w:t>
            </w:r>
          </w:p>
        </w:tc>
        <w:tc>
          <w:tcPr>
            <w:tcW w:w="178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22B9C43" w14:textId="77777777" w:rsidR="00D27C90" w:rsidRDefault="00F70CA3">
            <w:pPr>
              <w:spacing w:after="0" w:line="250" w:lineRule="auto"/>
              <w:jc w:val="center"/>
            </w:pPr>
            <w:r>
              <w:rPr>
                <w:sz w:val="18"/>
              </w:rPr>
              <w:t>3</w:t>
            </w:r>
          </w:p>
        </w:tc>
        <w:tc>
          <w:tcPr>
            <w:tcW w:w="23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E167B0D" w14:textId="77777777" w:rsidR="00D27C90" w:rsidRDefault="00F70CA3">
            <w:pPr>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F7B6ADA" w14:textId="77777777" w:rsidR="00D27C90" w:rsidRDefault="00F70CA3">
            <w:pPr>
              <w:spacing w:after="0" w:line="250" w:lineRule="auto"/>
            </w:pPr>
            <w:r>
              <w:rPr>
                <w:sz w:val="18"/>
              </w:rPr>
              <w:t>3</w:t>
            </w:r>
          </w:p>
        </w:tc>
      </w:tr>
    </w:tbl>
    <w:p w14:paraId="691BA351" w14:textId="77777777" w:rsidR="00D27C90" w:rsidRDefault="00D27C90">
      <w:pPr>
        <w:spacing w:after="20"/>
      </w:pPr>
    </w:p>
    <w:tbl>
      <w:tblPr>
        <w:tblW w:w="0" w:type="auto"/>
        <w:jc w:val="center"/>
        <w:tblLayout w:type="fixed"/>
        <w:tblLook w:val="04A0" w:firstRow="1" w:lastRow="0" w:firstColumn="1" w:lastColumn="0" w:noHBand="0" w:noVBand="1"/>
      </w:tblPr>
      <w:tblGrid>
        <w:gridCol w:w="3830"/>
        <w:gridCol w:w="2623"/>
        <w:gridCol w:w="2907"/>
      </w:tblGrid>
      <w:tr w:rsidR="00D27C90" w14:paraId="0E03B6DE" w14:textId="77777777">
        <w:trPr>
          <w:cantSplit/>
          <w:tblHeader/>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4554832" w14:textId="77777777" w:rsidR="00D27C90" w:rsidRDefault="00F70CA3">
            <w:pPr>
              <w:keepNext/>
              <w:spacing w:after="0" w:line="250" w:lineRule="auto"/>
            </w:pPr>
            <w:r>
              <w:rPr>
                <w:b/>
                <w:sz w:val="18"/>
              </w:rPr>
              <w:t>All these tags missing</w:t>
            </w:r>
          </w:p>
        </w:tc>
        <w:tc>
          <w:tcPr>
            <w:tcW w:w="262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6BF83FA" w14:textId="77777777" w:rsidR="00D27C90" w:rsidRDefault="00F70CA3">
            <w:pPr>
              <w:keepNext/>
              <w:spacing w:after="0" w:line="250" w:lineRule="auto"/>
              <w:jc w:val="center"/>
            </w:pPr>
            <w:r>
              <w:rPr>
                <w:b/>
                <w:sz w:val="18"/>
              </w:rPr>
              <w:t>Risk increase</w:t>
            </w:r>
          </w:p>
        </w:tc>
        <w:tc>
          <w:tcPr>
            <w:tcW w:w="290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C36D12E" w14:textId="77777777" w:rsidR="00D27C90" w:rsidRDefault="00F70CA3">
            <w:pPr>
              <w:keepNext/>
              <w:spacing w:after="0" w:line="250" w:lineRule="auto"/>
              <w:jc w:val="center"/>
            </w:pPr>
            <w:r>
              <w:rPr>
                <w:b/>
                <w:sz w:val="18"/>
              </w:rPr>
              <w:t>Continuity loss</w:t>
            </w:r>
          </w:p>
        </w:tc>
      </w:tr>
      <w:tr w:rsidR="00D27C90" w14:paraId="6AF0C0EF" w14:textId="77777777">
        <w:trPr>
          <w:cantSplit/>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F8B1E84" w14:textId="77777777" w:rsidR="00D27C90" w:rsidRDefault="00F70CA3">
            <w:pPr>
              <w:spacing w:after="0" w:line="250" w:lineRule="auto"/>
            </w:pPr>
            <w:r>
              <w:rPr>
                <w:sz w:val="18"/>
              </w:rPr>
              <w:t>warning, planning</w:t>
            </w:r>
          </w:p>
        </w:tc>
        <w:tc>
          <w:tcPr>
            <w:tcW w:w="262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71E8CD0" w14:textId="77777777" w:rsidR="00D27C90" w:rsidRDefault="00F70CA3">
            <w:pPr>
              <w:spacing w:after="0" w:line="250" w:lineRule="auto"/>
              <w:jc w:val="center"/>
            </w:pPr>
            <w:r>
              <w:rPr>
                <w:sz w:val="18"/>
              </w:rPr>
              <w:t>2</w:t>
            </w:r>
          </w:p>
        </w:tc>
        <w:tc>
          <w:tcPr>
            <w:tcW w:w="290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A0CDFC1" w14:textId="77777777" w:rsidR="00D27C90" w:rsidRDefault="00F70CA3">
            <w:pPr>
              <w:spacing w:after="0" w:line="250" w:lineRule="auto"/>
              <w:jc w:val="center"/>
            </w:pPr>
            <w:r>
              <w:rPr>
                <w:sz w:val="18"/>
              </w:rPr>
              <w:t>1</w:t>
            </w:r>
          </w:p>
        </w:tc>
      </w:tr>
    </w:tbl>
    <w:p w14:paraId="31267827" w14:textId="77777777" w:rsidR="00D27C90" w:rsidRDefault="00D27C90">
      <w:pPr>
        <w:spacing w:after="20"/>
      </w:pPr>
    </w:p>
    <w:p w14:paraId="2BDC363A" w14:textId="77777777" w:rsidR="00D27C90" w:rsidRDefault="00F70CA3">
      <w:r>
        <w:t>Source/assumption: V2.2 owner-approved event/choice workstream; scenario narrative and synthetic gameplay calibration assumption.. Source key: E events[4].</w:t>
      </w:r>
    </w:p>
    <w:p w14:paraId="3A19228B" w14:textId="77777777" w:rsidR="00D27C90" w:rsidRDefault="00F70CA3">
      <w:pPr>
        <w:pStyle w:val="Titolo3"/>
      </w:pPr>
      <w:r>
        <w:lastRenderedPageBreak/>
        <w:t>EVT-V2-PC-06 - Emergency coordination opportunity</w:t>
      </w:r>
    </w:p>
    <w:p w14:paraId="714EEF4E" w14:textId="77777777" w:rsidR="00D27C90" w:rsidRDefault="00F70CA3">
      <w:r>
        <w:t>Scenario PC; intermediate deck; type social; weight 1; authored duration metadata 1 turns. Immediate: -2 / 3 / 3 / 2 / -1. Next-turn: -1 / 2 / 1 / 1 / 0.</w:t>
      </w:r>
    </w:p>
    <w:p w14:paraId="7C3F881B" w14:textId="77777777" w:rsidR="00D27C90" w:rsidRDefault="00F70CA3">
      <w:r>
        <w:t>Compatible tags: continuity, monitoring.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3E385542"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C556EEB" w14:textId="77777777" w:rsidR="00D27C90" w:rsidRDefault="00F70CA3">
            <w:pPr>
              <w:keepNext/>
              <w:spacing w:after="0" w:line="250" w:lineRule="auto"/>
            </w:pPr>
            <w:r>
              <w:rPr>
                <w:b/>
                <w:sz w:val="18"/>
              </w:rPr>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48CF1A1"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E1E998A"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6F4F3C3" w14:textId="77777777" w:rsidR="00D27C90" w:rsidRDefault="00F70CA3">
            <w:pPr>
              <w:keepNext/>
              <w:spacing w:after="0" w:line="250" w:lineRule="auto"/>
            </w:pPr>
            <w:r>
              <w:rPr>
                <w:b/>
                <w:sz w:val="18"/>
              </w:rPr>
              <w:t>Continuity reduction</w:t>
            </w:r>
          </w:p>
        </w:tc>
      </w:tr>
      <w:tr w:rsidR="00D27C90" w14:paraId="4C15579C"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22BA184" w14:textId="77777777" w:rsidR="00D27C90" w:rsidRDefault="00F70CA3">
            <w:pPr>
              <w:keepNext/>
              <w:spacing w:after="0" w:line="250" w:lineRule="auto"/>
            </w:pPr>
            <w:r>
              <w:rPr>
                <w:sz w:val="18"/>
              </w:rPr>
              <w:t>planning</w:t>
            </w:r>
          </w:p>
        </w:tc>
        <w:tc>
          <w:tcPr>
            <w:tcW w:w="17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EE004F1" w14:textId="77777777" w:rsidR="00D27C90" w:rsidRDefault="00F70CA3">
            <w:pPr>
              <w:keepNext/>
              <w:spacing w:after="0" w:line="250" w:lineRule="auto"/>
              <w:jc w:val="center"/>
            </w:pPr>
            <w:r>
              <w:rPr>
                <w:sz w:val="18"/>
              </w:rPr>
              <w:t>1</w:t>
            </w:r>
          </w:p>
        </w:tc>
        <w:tc>
          <w:tcPr>
            <w:tcW w:w="23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32A7009" w14:textId="77777777" w:rsidR="00D27C90" w:rsidRDefault="00F70CA3">
            <w:pPr>
              <w:keepNext/>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E18E4FB" w14:textId="77777777" w:rsidR="00D27C90" w:rsidRDefault="00F70CA3">
            <w:pPr>
              <w:keepNext/>
              <w:spacing w:after="0" w:line="250" w:lineRule="auto"/>
            </w:pPr>
            <w:r>
              <w:rPr>
                <w:sz w:val="18"/>
              </w:rPr>
              <w:t>1</w:t>
            </w:r>
          </w:p>
        </w:tc>
      </w:tr>
      <w:tr w:rsidR="00D27C90" w14:paraId="7DFB9135"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9CEE133" w14:textId="77777777" w:rsidR="00D27C90" w:rsidRDefault="00F70CA3">
            <w:pPr>
              <w:spacing w:after="0" w:line="250" w:lineRule="auto"/>
            </w:pPr>
            <w:r>
              <w:rPr>
                <w:sz w:val="18"/>
              </w:rPr>
              <w:t>monitoring</w:t>
            </w:r>
          </w:p>
        </w:tc>
        <w:tc>
          <w:tcPr>
            <w:tcW w:w="178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0A24016" w14:textId="77777777" w:rsidR="00D27C90" w:rsidRDefault="00F70CA3">
            <w:pPr>
              <w:spacing w:after="0" w:line="250" w:lineRule="auto"/>
              <w:jc w:val="center"/>
            </w:pPr>
            <w:r>
              <w:rPr>
                <w:sz w:val="18"/>
              </w:rPr>
              <w:t>1</w:t>
            </w:r>
          </w:p>
        </w:tc>
        <w:tc>
          <w:tcPr>
            <w:tcW w:w="23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B816EAD" w14:textId="77777777" w:rsidR="00D27C90" w:rsidRDefault="00F70CA3">
            <w:pPr>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F7F9ECB" w14:textId="77777777" w:rsidR="00D27C90" w:rsidRDefault="00F70CA3">
            <w:pPr>
              <w:spacing w:after="0" w:line="250" w:lineRule="auto"/>
            </w:pPr>
            <w:r>
              <w:rPr>
                <w:sz w:val="18"/>
              </w:rPr>
              <w:t>1</w:t>
            </w:r>
          </w:p>
        </w:tc>
      </w:tr>
    </w:tbl>
    <w:p w14:paraId="36FE98B0" w14:textId="77777777" w:rsidR="00D27C90" w:rsidRDefault="00D27C90">
      <w:pPr>
        <w:spacing w:after="20"/>
      </w:pPr>
    </w:p>
    <w:p w14:paraId="60346A48" w14:textId="77777777" w:rsidR="00D27C90" w:rsidRDefault="00F70CA3">
      <w:r>
        <w:t>Source/assumption: V2.2 owner-approved event/choice workstream; scenario narrative and synthetic gameplay calibration assumption.. Source key: E events[5].</w:t>
      </w:r>
    </w:p>
    <w:p w14:paraId="55DE3DE5" w14:textId="77777777" w:rsidR="00D27C90" w:rsidRDefault="00F70CA3">
      <w:pPr>
        <w:pStyle w:val="Titolo3"/>
      </w:pPr>
      <w:r>
        <w:t>EVT-V2-PC-07 - Supplementary adaptation funding</w:t>
      </w:r>
    </w:p>
    <w:p w14:paraId="49F9700E" w14:textId="77777777" w:rsidR="00D27C90" w:rsidRDefault="00F70CA3">
      <w:r>
        <w:t>Scenario PC; intermediate deck; type opportunity; weight 1; authored duration metadata 1 turns. Immediate: 0 / 0 / 0 / 0 / 0. Next-turn: 0 / 0 / 0 / 0 / 0.</w:t>
      </w:r>
    </w:p>
    <w:p w14:paraId="014C9837" w14:textId="77777777" w:rsidR="00D27C90" w:rsidRDefault="00F70CA3">
      <w:r>
        <w:t>Compatible tags: vulnerable-support, awareness.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284729F5"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2782243" w14:textId="77777777" w:rsidR="00D27C90" w:rsidRDefault="00F70CA3">
            <w:pPr>
              <w:keepNext/>
              <w:spacing w:after="0" w:line="250" w:lineRule="auto"/>
            </w:pPr>
            <w:r>
              <w:rPr>
                <w:b/>
                <w:sz w:val="18"/>
              </w:rPr>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5C74B99"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9ABD0C6"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F750B80" w14:textId="77777777" w:rsidR="00D27C90" w:rsidRDefault="00F70CA3">
            <w:pPr>
              <w:keepNext/>
              <w:spacing w:after="0" w:line="250" w:lineRule="auto"/>
            </w:pPr>
            <w:r>
              <w:rPr>
                <w:b/>
                <w:sz w:val="18"/>
              </w:rPr>
              <w:t>Continuity reduction</w:t>
            </w:r>
          </w:p>
        </w:tc>
      </w:tr>
    </w:tbl>
    <w:p w14:paraId="4D216A87" w14:textId="77777777" w:rsidR="00D27C90" w:rsidRDefault="00D27C90">
      <w:pPr>
        <w:spacing w:after="20"/>
      </w:pPr>
    </w:p>
    <w:tbl>
      <w:tblPr>
        <w:tblW w:w="0" w:type="auto"/>
        <w:jc w:val="center"/>
        <w:tblLayout w:type="fixed"/>
        <w:tblLook w:val="04A0" w:firstRow="1" w:lastRow="0" w:firstColumn="1" w:lastColumn="0" w:noHBand="0" w:noVBand="1"/>
      </w:tblPr>
      <w:tblGrid>
        <w:gridCol w:w="1776"/>
        <w:gridCol w:w="3075"/>
        <w:gridCol w:w="2213"/>
        <w:gridCol w:w="2296"/>
      </w:tblGrid>
      <w:tr w:rsidR="00D27C90" w14:paraId="145F371B" w14:textId="77777777">
        <w:trPr>
          <w:cantSplit/>
          <w:tblHeader/>
          <w:jc w:val="center"/>
        </w:trPr>
        <w:tc>
          <w:tcPr>
            <w:tcW w:w="1776"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600A4AC" w14:textId="77777777" w:rsidR="00D27C90" w:rsidRDefault="00F70CA3">
            <w:pPr>
              <w:keepNext/>
              <w:spacing w:after="0" w:line="250" w:lineRule="auto"/>
              <w:jc w:val="center"/>
            </w:pPr>
            <w:r>
              <w:rPr>
                <w:b/>
                <w:sz w:val="18"/>
              </w:rPr>
              <w:t>Choice ID</w:t>
            </w:r>
          </w:p>
        </w:tc>
        <w:tc>
          <w:tcPr>
            <w:tcW w:w="3075"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1BA15FB" w14:textId="77777777" w:rsidR="00D27C90" w:rsidRDefault="00F70CA3">
            <w:pPr>
              <w:keepNext/>
              <w:spacing w:after="0" w:line="250" w:lineRule="auto"/>
            </w:pPr>
            <w:r>
              <w:rPr>
                <w:b/>
                <w:sz w:val="18"/>
              </w:rPr>
              <w:t>Label</w:t>
            </w:r>
          </w:p>
        </w:tc>
        <w:tc>
          <w:tcPr>
            <w:tcW w:w="221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AE9FA33" w14:textId="77777777" w:rsidR="00D27C90" w:rsidRDefault="00F70CA3">
            <w:pPr>
              <w:keepNext/>
              <w:spacing w:after="0" w:line="250" w:lineRule="auto"/>
            </w:pPr>
            <w:r>
              <w:rPr>
                <w:b/>
                <w:sz w:val="18"/>
              </w:rPr>
              <w:t>Immediate vector</w:t>
            </w:r>
          </w:p>
        </w:tc>
        <w:tc>
          <w:tcPr>
            <w:tcW w:w="2296"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D306354" w14:textId="77777777" w:rsidR="00D27C90" w:rsidRDefault="00F70CA3">
            <w:pPr>
              <w:keepNext/>
              <w:spacing w:after="0" w:line="250" w:lineRule="auto"/>
            </w:pPr>
            <w:r>
              <w:rPr>
                <w:b/>
                <w:sz w:val="18"/>
              </w:rPr>
              <w:t>Next-turn vector</w:t>
            </w:r>
          </w:p>
        </w:tc>
      </w:tr>
      <w:tr w:rsidR="00D27C90" w14:paraId="032F2895" w14:textId="77777777">
        <w:trPr>
          <w:cantSplit/>
          <w:jc w:val="center"/>
        </w:trPr>
        <w:tc>
          <w:tcPr>
            <w:tcW w:w="17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3D1B305" w14:textId="77777777" w:rsidR="00D27C90" w:rsidRDefault="00F70CA3">
            <w:pPr>
              <w:keepNext/>
              <w:spacing w:after="0" w:line="250" w:lineRule="auto"/>
              <w:jc w:val="center"/>
            </w:pPr>
            <w:r>
              <w:rPr>
                <w:sz w:val="18"/>
              </w:rPr>
              <w:t>EVT-V2-PC-07-A</w:t>
            </w:r>
          </w:p>
        </w:tc>
        <w:tc>
          <w:tcPr>
            <w:tcW w:w="307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ECD80BD" w14:textId="77777777" w:rsidR="00D27C90" w:rsidRDefault="00F70CA3">
            <w:pPr>
              <w:keepNext/>
              <w:spacing w:after="0" w:line="250" w:lineRule="auto"/>
            </w:pPr>
            <w:r>
              <w:rPr>
                <w:sz w:val="18"/>
              </w:rPr>
              <w:t>Match funds for priority works</w:t>
            </w:r>
          </w:p>
        </w:tc>
        <w:tc>
          <w:tcPr>
            <w:tcW w:w="221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CD095CB" w14:textId="77777777" w:rsidR="00D27C90" w:rsidRDefault="00F70CA3">
            <w:pPr>
              <w:keepNext/>
              <w:spacing w:after="0" w:line="250" w:lineRule="auto"/>
            </w:pPr>
            <w:r>
              <w:rPr>
                <w:sz w:val="18"/>
              </w:rPr>
              <w:t>-2 / 1 / 1 / -1 / 9</w:t>
            </w:r>
          </w:p>
        </w:tc>
        <w:tc>
          <w:tcPr>
            <w:tcW w:w="2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90F835C" w14:textId="77777777" w:rsidR="00D27C90" w:rsidRDefault="00F70CA3">
            <w:pPr>
              <w:keepNext/>
              <w:spacing w:after="0" w:line="250" w:lineRule="auto"/>
            </w:pPr>
            <w:r>
              <w:rPr>
                <w:sz w:val="18"/>
              </w:rPr>
              <w:t>-1 / 1 / 1 / -1 / -3</w:t>
            </w:r>
          </w:p>
        </w:tc>
      </w:tr>
      <w:tr w:rsidR="00D27C90" w14:paraId="1B93678C" w14:textId="77777777">
        <w:trPr>
          <w:cantSplit/>
          <w:jc w:val="center"/>
        </w:trPr>
        <w:tc>
          <w:tcPr>
            <w:tcW w:w="177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3348C88" w14:textId="77777777" w:rsidR="00D27C90" w:rsidRDefault="00F70CA3">
            <w:pPr>
              <w:spacing w:after="0" w:line="250" w:lineRule="auto"/>
              <w:jc w:val="center"/>
            </w:pPr>
            <w:r>
              <w:rPr>
                <w:sz w:val="18"/>
              </w:rPr>
              <w:t>EVT-V2-PC-07-B</w:t>
            </w:r>
          </w:p>
        </w:tc>
        <w:tc>
          <w:tcPr>
            <w:tcW w:w="3075"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2002449" w14:textId="77777777" w:rsidR="00D27C90" w:rsidRDefault="00F70CA3">
            <w:pPr>
              <w:spacing w:after="0" w:line="250" w:lineRule="auto"/>
            </w:pPr>
            <w:r>
              <w:rPr>
                <w:sz w:val="18"/>
              </w:rPr>
              <w:t>Fund delivery capacity</w:t>
            </w:r>
          </w:p>
        </w:tc>
        <w:tc>
          <w:tcPr>
            <w:tcW w:w="221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A7CDE0E" w14:textId="77777777" w:rsidR="00D27C90" w:rsidRDefault="00F70CA3">
            <w:pPr>
              <w:spacing w:after="0" w:line="250" w:lineRule="auto"/>
            </w:pPr>
            <w:r>
              <w:rPr>
                <w:sz w:val="18"/>
              </w:rPr>
              <w:t>0 / 2 / 0 / 1 / 5</w:t>
            </w:r>
          </w:p>
        </w:tc>
        <w:tc>
          <w:tcPr>
            <w:tcW w:w="229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35FC19C" w14:textId="77777777" w:rsidR="00D27C90" w:rsidRDefault="00F70CA3">
            <w:pPr>
              <w:spacing w:after="0" w:line="250" w:lineRule="auto"/>
            </w:pPr>
            <w:r>
              <w:rPr>
                <w:sz w:val="18"/>
              </w:rPr>
              <w:t>-1 / 3 / 1 / 1 / -1</w:t>
            </w:r>
          </w:p>
        </w:tc>
      </w:tr>
    </w:tbl>
    <w:p w14:paraId="00F83297" w14:textId="77777777" w:rsidR="00D27C90" w:rsidRDefault="00D27C90">
      <w:pPr>
        <w:spacing w:after="20"/>
      </w:pPr>
    </w:p>
    <w:p w14:paraId="4CB97E55" w14:textId="77777777" w:rsidR="00D27C90" w:rsidRDefault="00F70CA3">
      <w:r>
        <w:t>Source/assumption: V2.2 owner-approved event/choice workstream; scenario narrative and synthetic gameplay calibration assumption.. Source key: E events[6].</w:t>
      </w:r>
    </w:p>
    <w:p w14:paraId="0330548E" w14:textId="77777777" w:rsidR="00D27C90" w:rsidRDefault="00F70CA3">
      <w:pPr>
        <w:pStyle w:val="Titolo3"/>
      </w:pPr>
      <w:r>
        <w:t>EVT-V2-PC-08 - Interdepartmental mobilisation</w:t>
      </w:r>
    </w:p>
    <w:p w14:paraId="70288A13" w14:textId="77777777" w:rsidR="00D27C90" w:rsidRDefault="00F70CA3">
      <w:r>
        <w:t>Scenario PC; intermediate deck; type opportunity; weight 1; authored duration metadata 1 turns. Immediate: 0 / 0 / 0 / 0 / 0. Next-turn: 0 / 0 / 0 / 0 / 0.</w:t>
      </w:r>
    </w:p>
    <w:p w14:paraId="5E45E779" w14:textId="77777777" w:rsidR="00D27C90" w:rsidRDefault="00F70CA3">
      <w:r>
        <w:t>Compatible tags: cooling, shelter.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6A210DCB"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ACE055E" w14:textId="77777777" w:rsidR="00D27C90" w:rsidRDefault="00F70CA3">
            <w:pPr>
              <w:keepNext/>
              <w:spacing w:after="0" w:line="250" w:lineRule="auto"/>
            </w:pPr>
            <w:r>
              <w:rPr>
                <w:b/>
                <w:sz w:val="18"/>
              </w:rPr>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CB0BD05"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350226F"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445F050" w14:textId="77777777" w:rsidR="00D27C90" w:rsidRDefault="00F70CA3">
            <w:pPr>
              <w:keepNext/>
              <w:spacing w:after="0" w:line="250" w:lineRule="auto"/>
            </w:pPr>
            <w:r>
              <w:rPr>
                <w:b/>
                <w:sz w:val="18"/>
              </w:rPr>
              <w:t>Continuity reduction</w:t>
            </w:r>
          </w:p>
        </w:tc>
      </w:tr>
    </w:tbl>
    <w:p w14:paraId="111B11B2" w14:textId="77777777" w:rsidR="00D27C90" w:rsidRDefault="00D27C90">
      <w:pPr>
        <w:spacing w:after="20"/>
      </w:pPr>
    </w:p>
    <w:tbl>
      <w:tblPr>
        <w:tblW w:w="0" w:type="auto"/>
        <w:jc w:val="center"/>
        <w:tblLayout w:type="fixed"/>
        <w:tblLook w:val="04A0" w:firstRow="1" w:lastRow="0" w:firstColumn="1" w:lastColumn="0" w:noHBand="0" w:noVBand="1"/>
      </w:tblPr>
      <w:tblGrid>
        <w:gridCol w:w="1749"/>
        <w:gridCol w:w="3171"/>
        <w:gridCol w:w="2261"/>
        <w:gridCol w:w="2179"/>
      </w:tblGrid>
      <w:tr w:rsidR="00D27C90" w14:paraId="44207304" w14:textId="77777777">
        <w:trPr>
          <w:cantSplit/>
          <w:tblHeader/>
          <w:jc w:val="center"/>
        </w:trPr>
        <w:tc>
          <w:tcPr>
            <w:tcW w:w="1749"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682912F" w14:textId="77777777" w:rsidR="00D27C90" w:rsidRDefault="00F70CA3">
            <w:pPr>
              <w:keepNext/>
              <w:spacing w:after="0" w:line="250" w:lineRule="auto"/>
              <w:jc w:val="center"/>
            </w:pPr>
            <w:r>
              <w:rPr>
                <w:b/>
                <w:sz w:val="18"/>
              </w:rPr>
              <w:t>Choice ID</w:t>
            </w:r>
          </w:p>
        </w:tc>
        <w:tc>
          <w:tcPr>
            <w:tcW w:w="317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A08A8C4" w14:textId="77777777" w:rsidR="00D27C90" w:rsidRDefault="00F70CA3">
            <w:pPr>
              <w:keepNext/>
              <w:spacing w:after="0" w:line="250" w:lineRule="auto"/>
            </w:pPr>
            <w:r>
              <w:rPr>
                <w:b/>
                <w:sz w:val="18"/>
              </w:rPr>
              <w:t>Label</w:t>
            </w:r>
          </w:p>
        </w:tc>
        <w:tc>
          <w:tcPr>
            <w:tcW w:w="226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93F483C" w14:textId="77777777" w:rsidR="00D27C90" w:rsidRDefault="00F70CA3">
            <w:pPr>
              <w:keepNext/>
              <w:spacing w:after="0" w:line="250" w:lineRule="auto"/>
            </w:pPr>
            <w:r>
              <w:rPr>
                <w:b/>
                <w:sz w:val="18"/>
              </w:rPr>
              <w:t>Immediate vector</w:t>
            </w:r>
          </w:p>
        </w:tc>
        <w:tc>
          <w:tcPr>
            <w:tcW w:w="2179"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BC30841" w14:textId="77777777" w:rsidR="00D27C90" w:rsidRDefault="00F70CA3">
            <w:pPr>
              <w:keepNext/>
              <w:spacing w:after="0" w:line="250" w:lineRule="auto"/>
            </w:pPr>
            <w:r>
              <w:rPr>
                <w:b/>
                <w:sz w:val="18"/>
              </w:rPr>
              <w:t>Next-turn vector</w:t>
            </w:r>
          </w:p>
        </w:tc>
      </w:tr>
      <w:tr w:rsidR="00D27C90" w14:paraId="6F93C0EC" w14:textId="77777777">
        <w:trPr>
          <w:cantSplit/>
          <w:jc w:val="center"/>
        </w:trPr>
        <w:tc>
          <w:tcPr>
            <w:tcW w:w="1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BE92C48" w14:textId="77777777" w:rsidR="00D27C90" w:rsidRDefault="00F70CA3">
            <w:pPr>
              <w:keepNext/>
              <w:spacing w:after="0" w:line="250" w:lineRule="auto"/>
              <w:jc w:val="center"/>
            </w:pPr>
            <w:r>
              <w:rPr>
                <w:sz w:val="18"/>
              </w:rPr>
              <w:t>EVT-V2-PC-08-A</w:t>
            </w:r>
          </w:p>
        </w:tc>
        <w:tc>
          <w:tcPr>
            <w:tcW w:w="317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B54991A" w14:textId="77777777" w:rsidR="00D27C90" w:rsidRDefault="00F70CA3">
            <w:pPr>
              <w:keepNext/>
              <w:spacing w:after="0" w:line="250" w:lineRule="auto"/>
            </w:pPr>
            <w:r>
              <w:rPr>
                <w:sz w:val="18"/>
              </w:rPr>
              <w:t>Create a paid surge roster</w:t>
            </w:r>
          </w:p>
        </w:tc>
        <w:tc>
          <w:tcPr>
            <w:tcW w:w="226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7825734" w14:textId="77777777" w:rsidR="00D27C90" w:rsidRDefault="00F70CA3">
            <w:pPr>
              <w:keepNext/>
              <w:spacing w:after="0" w:line="250" w:lineRule="auto"/>
            </w:pPr>
            <w:r>
              <w:rPr>
                <w:sz w:val="18"/>
              </w:rPr>
              <w:t>-2 / 0 / 4 / -1 / -4</w:t>
            </w:r>
          </w:p>
        </w:tc>
        <w:tc>
          <w:tcPr>
            <w:tcW w:w="217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E586127" w14:textId="77777777" w:rsidR="00D27C90" w:rsidRDefault="00F70CA3">
            <w:pPr>
              <w:keepNext/>
              <w:spacing w:after="0" w:line="250" w:lineRule="auto"/>
            </w:pPr>
            <w:r>
              <w:rPr>
                <w:sz w:val="18"/>
              </w:rPr>
              <w:t>0 / -1 / 2 / 0 / -2</w:t>
            </w:r>
          </w:p>
        </w:tc>
      </w:tr>
      <w:tr w:rsidR="00D27C90" w14:paraId="57D34699" w14:textId="77777777">
        <w:trPr>
          <w:cantSplit/>
          <w:jc w:val="center"/>
        </w:trPr>
        <w:tc>
          <w:tcPr>
            <w:tcW w:w="174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25D20F0" w14:textId="77777777" w:rsidR="00D27C90" w:rsidRDefault="00F70CA3">
            <w:pPr>
              <w:spacing w:after="0" w:line="250" w:lineRule="auto"/>
              <w:jc w:val="center"/>
            </w:pPr>
            <w:r>
              <w:rPr>
                <w:sz w:val="18"/>
              </w:rPr>
              <w:t>EVT-V2-PC-08-B</w:t>
            </w:r>
          </w:p>
        </w:tc>
        <w:tc>
          <w:tcPr>
            <w:tcW w:w="317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9C54CC4" w14:textId="77777777" w:rsidR="00D27C90" w:rsidRDefault="00F70CA3">
            <w:pPr>
              <w:spacing w:after="0" w:line="250" w:lineRule="auto"/>
            </w:pPr>
            <w:r>
              <w:rPr>
                <w:sz w:val="18"/>
              </w:rPr>
              <w:t>Build a shared response protocol</w:t>
            </w:r>
          </w:p>
        </w:tc>
        <w:tc>
          <w:tcPr>
            <w:tcW w:w="226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11EA9CF" w14:textId="77777777" w:rsidR="00D27C90" w:rsidRDefault="00F70CA3">
            <w:pPr>
              <w:spacing w:after="0" w:line="250" w:lineRule="auto"/>
            </w:pPr>
            <w:r>
              <w:rPr>
                <w:sz w:val="18"/>
              </w:rPr>
              <w:t>0 / 2 / 1 / 1 / -2</w:t>
            </w:r>
          </w:p>
        </w:tc>
        <w:tc>
          <w:tcPr>
            <w:tcW w:w="217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065434A" w14:textId="77777777" w:rsidR="00D27C90" w:rsidRDefault="00F70CA3">
            <w:pPr>
              <w:spacing w:after="0" w:line="250" w:lineRule="auto"/>
            </w:pPr>
            <w:r>
              <w:rPr>
                <w:sz w:val="18"/>
              </w:rPr>
              <w:t>-1 / 3 / 1 / 1 / -2</w:t>
            </w:r>
          </w:p>
        </w:tc>
      </w:tr>
    </w:tbl>
    <w:p w14:paraId="5F4837D1" w14:textId="77777777" w:rsidR="00D27C90" w:rsidRDefault="00D27C90">
      <w:pPr>
        <w:spacing w:after="20"/>
      </w:pPr>
    </w:p>
    <w:p w14:paraId="70923DC4" w14:textId="77777777" w:rsidR="00D27C90" w:rsidRDefault="00F70CA3">
      <w:r>
        <w:t>Source/assumption: V2.2 owner-approved event/choice workstream; scenario narrative and synthetic gameplay calibration assumption.. Source key: E events[7].</w:t>
      </w:r>
    </w:p>
    <w:p w14:paraId="3558772C" w14:textId="77777777" w:rsidR="00D27C90" w:rsidRDefault="00F70CA3">
      <w:pPr>
        <w:pStyle w:val="Titolo3"/>
      </w:pPr>
      <w:r>
        <w:t>EVT-V2-PC-09 - Compound heat and service-continuity stress</w:t>
      </w:r>
    </w:p>
    <w:p w14:paraId="1DE0AD46" w14:textId="77777777" w:rsidR="00D27C90" w:rsidRDefault="00F70CA3">
      <w:r>
        <w:t>Scenario PC; final deck; type compound; weight 1; authored duration metadata 1 turns. Immediate: 12 / -6 / -9 / -3 / -2. Next-turn: 0 / 0 / 0 / 0 / 0.</w:t>
      </w:r>
    </w:p>
    <w:p w14:paraId="4F642B8C" w14:textId="77777777" w:rsidR="00D27C90" w:rsidRDefault="00F70CA3">
      <w:r>
        <w:t>Compatible tags: warning, planning.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734AD9C6"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0E780E3" w14:textId="77777777" w:rsidR="00D27C90" w:rsidRDefault="00F70CA3">
            <w:pPr>
              <w:keepNext/>
              <w:spacing w:after="0" w:line="250" w:lineRule="auto"/>
            </w:pPr>
            <w:r>
              <w:rPr>
                <w:b/>
                <w:sz w:val="18"/>
              </w:rPr>
              <w:lastRenderedPageBreak/>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C4854F0"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DEF582C"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21679C9" w14:textId="77777777" w:rsidR="00D27C90" w:rsidRDefault="00F70CA3">
            <w:pPr>
              <w:keepNext/>
              <w:spacing w:after="0" w:line="250" w:lineRule="auto"/>
            </w:pPr>
            <w:r>
              <w:rPr>
                <w:b/>
                <w:sz w:val="18"/>
              </w:rPr>
              <w:t>Continuity reduction</w:t>
            </w:r>
          </w:p>
        </w:tc>
      </w:tr>
      <w:tr w:rsidR="00D27C90" w14:paraId="63800EE5"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9918541" w14:textId="77777777" w:rsidR="00D27C90" w:rsidRDefault="00F70CA3">
            <w:pPr>
              <w:keepNext/>
              <w:spacing w:after="0" w:line="250" w:lineRule="auto"/>
            </w:pPr>
            <w:r>
              <w:rPr>
                <w:sz w:val="18"/>
              </w:rPr>
              <w:t>warning</w:t>
            </w:r>
          </w:p>
        </w:tc>
        <w:tc>
          <w:tcPr>
            <w:tcW w:w="17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EB1E00F" w14:textId="77777777" w:rsidR="00D27C90" w:rsidRDefault="00F70CA3">
            <w:pPr>
              <w:keepNext/>
              <w:spacing w:after="0" w:line="250" w:lineRule="auto"/>
              <w:jc w:val="center"/>
            </w:pPr>
            <w:r>
              <w:rPr>
                <w:sz w:val="18"/>
              </w:rPr>
              <w:t>5</w:t>
            </w:r>
          </w:p>
        </w:tc>
        <w:tc>
          <w:tcPr>
            <w:tcW w:w="23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8ED8A4D" w14:textId="77777777" w:rsidR="00D27C90" w:rsidRDefault="00F70CA3">
            <w:pPr>
              <w:keepNext/>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BDF605A" w14:textId="77777777" w:rsidR="00D27C90" w:rsidRDefault="00F70CA3">
            <w:pPr>
              <w:keepNext/>
              <w:spacing w:after="0" w:line="250" w:lineRule="auto"/>
            </w:pPr>
            <w:r>
              <w:rPr>
                <w:sz w:val="18"/>
              </w:rPr>
              <w:t>2</w:t>
            </w:r>
          </w:p>
        </w:tc>
      </w:tr>
      <w:tr w:rsidR="00D27C90" w14:paraId="61E8CC54"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2C85BDB" w14:textId="77777777" w:rsidR="00D27C90" w:rsidRDefault="00F70CA3">
            <w:pPr>
              <w:spacing w:after="0" w:line="250" w:lineRule="auto"/>
            </w:pPr>
            <w:r>
              <w:rPr>
                <w:sz w:val="18"/>
              </w:rPr>
              <w:t>planning</w:t>
            </w:r>
          </w:p>
        </w:tc>
        <w:tc>
          <w:tcPr>
            <w:tcW w:w="178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B78B348" w14:textId="77777777" w:rsidR="00D27C90" w:rsidRDefault="00F70CA3">
            <w:pPr>
              <w:spacing w:after="0" w:line="250" w:lineRule="auto"/>
              <w:jc w:val="center"/>
            </w:pPr>
            <w:r>
              <w:rPr>
                <w:sz w:val="18"/>
              </w:rPr>
              <w:t>4</w:t>
            </w:r>
          </w:p>
        </w:tc>
        <w:tc>
          <w:tcPr>
            <w:tcW w:w="23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0829904" w14:textId="77777777" w:rsidR="00D27C90" w:rsidRDefault="00F70CA3">
            <w:pPr>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D34E959" w14:textId="77777777" w:rsidR="00D27C90" w:rsidRDefault="00F70CA3">
            <w:pPr>
              <w:spacing w:after="0" w:line="250" w:lineRule="auto"/>
            </w:pPr>
            <w:r>
              <w:rPr>
                <w:sz w:val="18"/>
              </w:rPr>
              <w:t>3</w:t>
            </w:r>
          </w:p>
        </w:tc>
      </w:tr>
    </w:tbl>
    <w:p w14:paraId="3AF3A56B" w14:textId="77777777" w:rsidR="00D27C90" w:rsidRDefault="00D27C90">
      <w:pPr>
        <w:spacing w:after="20"/>
      </w:pPr>
    </w:p>
    <w:tbl>
      <w:tblPr>
        <w:tblW w:w="0" w:type="auto"/>
        <w:jc w:val="center"/>
        <w:tblLayout w:type="fixed"/>
        <w:tblLook w:val="04A0" w:firstRow="1" w:lastRow="0" w:firstColumn="1" w:lastColumn="0" w:noHBand="0" w:noVBand="1"/>
      </w:tblPr>
      <w:tblGrid>
        <w:gridCol w:w="3830"/>
        <w:gridCol w:w="2623"/>
        <w:gridCol w:w="2907"/>
      </w:tblGrid>
      <w:tr w:rsidR="00D27C90" w14:paraId="6705C2D1" w14:textId="77777777">
        <w:trPr>
          <w:cantSplit/>
          <w:tblHeader/>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01DD56F" w14:textId="77777777" w:rsidR="00D27C90" w:rsidRDefault="00F70CA3">
            <w:pPr>
              <w:keepNext/>
              <w:spacing w:after="0" w:line="250" w:lineRule="auto"/>
            </w:pPr>
            <w:r>
              <w:rPr>
                <w:b/>
                <w:sz w:val="18"/>
              </w:rPr>
              <w:t>All these tags missing</w:t>
            </w:r>
          </w:p>
        </w:tc>
        <w:tc>
          <w:tcPr>
            <w:tcW w:w="262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391DBD2" w14:textId="77777777" w:rsidR="00D27C90" w:rsidRDefault="00F70CA3">
            <w:pPr>
              <w:keepNext/>
              <w:spacing w:after="0" w:line="250" w:lineRule="auto"/>
              <w:jc w:val="center"/>
            </w:pPr>
            <w:r>
              <w:rPr>
                <w:b/>
                <w:sz w:val="18"/>
              </w:rPr>
              <w:t>Risk increase</w:t>
            </w:r>
          </w:p>
        </w:tc>
        <w:tc>
          <w:tcPr>
            <w:tcW w:w="290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DAAA843" w14:textId="77777777" w:rsidR="00D27C90" w:rsidRDefault="00F70CA3">
            <w:pPr>
              <w:keepNext/>
              <w:spacing w:after="0" w:line="250" w:lineRule="auto"/>
              <w:jc w:val="center"/>
            </w:pPr>
            <w:r>
              <w:rPr>
                <w:b/>
                <w:sz w:val="18"/>
              </w:rPr>
              <w:t>Continuity loss</w:t>
            </w:r>
          </w:p>
        </w:tc>
      </w:tr>
      <w:tr w:rsidR="00D27C90" w14:paraId="40203E91" w14:textId="77777777">
        <w:trPr>
          <w:cantSplit/>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30FB9C5" w14:textId="77777777" w:rsidR="00D27C90" w:rsidRDefault="00F70CA3">
            <w:pPr>
              <w:spacing w:after="0" w:line="250" w:lineRule="auto"/>
            </w:pPr>
            <w:r>
              <w:rPr>
                <w:sz w:val="18"/>
              </w:rPr>
              <w:t>warning, planning</w:t>
            </w:r>
          </w:p>
        </w:tc>
        <w:tc>
          <w:tcPr>
            <w:tcW w:w="262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D569F58" w14:textId="77777777" w:rsidR="00D27C90" w:rsidRDefault="00F70CA3">
            <w:pPr>
              <w:spacing w:after="0" w:line="250" w:lineRule="auto"/>
              <w:jc w:val="center"/>
            </w:pPr>
            <w:r>
              <w:rPr>
                <w:sz w:val="18"/>
              </w:rPr>
              <w:t>2</w:t>
            </w:r>
          </w:p>
        </w:tc>
        <w:tc>
          <w:tcPr>
            <w:tcW w:w="290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F2BD893" w14:textId="77777777" w:rsidR="00D27C90" w:rsidRDefault="00F70CA3">
            <w:pPr>
              <w:spacing w:after="0" w:line="250" w:lineRule="auto"/>
              <w:jc w:val="center"/>
            </w:pPr>
            <w:r>
              <w:rPr>
                <w:sz w:val="18"/>
              </w:rPr>
              <w:t>1</w:t>
            </w:r>
          </w:p>
        </w:tc>
      </w:tr>
    </w:tbl>
    <w:p w14:paraId="300D1F3D" w14:textId="77777777" w:rsidR="00D27C90" w:rsidRDefault="00D27C90">
      <w:pPr>
        <w:spacing w:after="20"/>
      </w:pPr>
    </w:p>
    <w:p w14:paraId="0274237B" w14:textId="77777777" w:rsidR="00D27C90" w:rsidRDefault="00F70CA3">
      <w:r>
        <w:t>Source/assumption: V2.2 owner-approved event/choice workstream; scenario narrative and synthetic gameplay calibration assumption.. Source key: E events[8].</w:t>
      </w:r>
    </w:p>
    <w:p w14:paraId="3C81E1A0" w14:textId="77777777" w:rsidR="00D27C90" w:rsidRDefault="00F70CA3">
      <w:pPr>
        <w:pStyle w:val="Titolo3"/>
      </w:pPr>
      <w:r>
        <w:t>EVT-V2-PC-10 - Grid-pressure emergency</w:t>
      </w:r>
    </w:p>
    <w:p w14:paraId="5DB99CF4" w14:textId="77777777" w:rsidR="00D27C90" w:rsidRDefault="00F70CA3">
      <w:r>
        <w:t>Scenario PC; final deck; type compound; weight 1; authored duration metadata 1 turns. Immediate: 10 / -5 / -11 / -2 / -5. Next-turn: 0 / 0 / 0 / 0 / 0.</w:t>
      </w:r>
    </w:p>
    <w:p w14:paraId="34C727B7" w14:textId="77777777" w:rsidR="00D27C90" w:rsidRDefault="00F70CA3">
      <w:r>
        <w:t>Compatible tags: continuity, monitoring.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7CA84C5B"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74B609C" w14:textId="77777777" w:rsidR="00D27C90" w:rsidRDefault="00F70CA3">
            <w:pPr>
              <w:keepNext/>
              <w:spacing w:after="0" w:line="250" w:lineRule="auto"/>
            </w:pPr>
            <w:r>
              <w:rPr>
                <w:b/>
                <w:sz w:val="18"/>
              </w:rPr>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1C6254E"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991D2A4"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A4AA4FC" w14:textId="77777777" w:rsidR="00D27C90" w:rsidRDefault="00F70CA3">
            <w:pPr>
              <w:keepNext/>
              <w:spacing w:after="0" w:line="250" w:lineRule="auto"/>
            </w:pPr>
            <w:r>
              <w:rPr>
                <w:b/>
                <w:sz w:val="18"/>
              </w:rPr>
              <w:t>Continuity reduction</w:t>
            </w:r>
          </w:p>
        </w:tc>
      </w:tr>
      <w:tr w:rsidR="00D27C90" w14:paraId="54071861"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F864614" w14:textId="77777777" w:rsidR="00D27C90" w:rsidRDefault="00F70CA3">
            <w:pPr>
              <w:keepNext/>
              <w:spacing w:after="0" w:line="250" w:lineRule="auto"/>
            </w:pPr>
            <w:r>
              <w:rPr>
                <w:sz w:val="18"/>
              </w:rPr>
              <w:t>continuity</w:t>
            </w:r>
          </w:p>
        </w:tc>
        <w:tc>
          <w:tcPr>
            <w:tcW w:w="17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D3B5365" w14:textId="77777777" w:rsidR="00D27C90" w:rsidRDefault="00F70CA3">
            <w:pPr>
              <w:keepNext/>
              <w:spacing w:after="0" w:line="250" w:lineRule="auto"/>
              <w:jc w:val="center"/>
            </w:pPr>
            <w:r>
              <w:rPr>
                <w:sz w:val="18"/>
              </w:rPr>
              <w:t>5</w:t>
            </w:r>
          </w:p>
        </w:tc>
        <w:tc>
          <w:tcPr>
            <w:tcW w:w="23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7FB1346" w14:textId="77777777" w:rsidR="00D27C90" w:rsidRDefault="00F70CA3">
            <w:pPr>
              <w:keepNext/>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61F2624" w14:textId="77777777" w:rsidR="00D27C90" w:rsidRDefault="00F70CA3">
            <w:pPr>
              <w:keepNext/>
              <w:spacing w:after="0" w:line="250" w:lineRule="auto"/>
            </w:pPr>
            <w:r>
              <w:rPr>
                <w:sz w:val="18"/>
              </w:rPr>
              <w:t>2</w:t>
            </w:r>
          </w:p>
        </w:tc>
      </w:tr>
      <w:tr w:rsidR="00D27C90" w14:paraId="0D377B41"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F3F3142" w14:textId="77777777" w:rsidR="00D27C90" w:rsidRDefault="00F70CA3">
            <w:pPr>
              <w:spacing w:after="0" w:line="250" w:lineRule="auto"/>
            </w:pPr>
            <w:r>
              <w:rPr>
                <w:sz w:val="18"/>
              </w:rPr>
              <w:t>monitoring</w:t>
            </w:r>
          </w:p>
        </w:tc>
        <w:tc>
          <w:tcPr>
            <w:tcW w:w="178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65179A9" w14:textId="77777777" w:rsidR="00D27C90" w:rsidRDefault="00F70CA3">
            <w:pPr>
              <w:spacing w:after="0" w:line="250" w:lineRule="auto"/>
              <w:jc w:val="center"/>
            </w:pPr>
            <w:r>
              <w:rPr>
                <w:sz w:val="18"/>
              </w:rPr>
              <w:t>4</w:t>
            </w:r>
          </w:p>
        </w:tc>
        <w:tc>
          <w:tcPr>
            <w:tcW w:w="23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EB50337" w14:textId="77777777" w:rsidR="00D27C90" w:rsidRDefault="00F70CA3">
            <w:pPr>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1491F03" w14:textId="77777777" w:rsidR="00D27C90" w:rsidRDefault="00F70CA3">
            <w:pPr>
              <w:spacing w:after="0" w:line="250" w:lineRule="auto"/>
            </w:pPr>
            <w:r>
              <w:rPr>
                <w:sz w:val="18"/>
              </w:rPr>
              <w:t>3</w:t>
            </w:r>
          </w:p>
        </w:tc>
      </w:tr>
    </w:tbl>
    <w:p w14:paraId="248012D4" w14:textId="77777777" w:rsidR="00D27C90" w:rsidRDefault="00D27C90">
      <w:pPr>
        <w:spacing w:after="20"/>
      </w:pPr>
    </w:p>
    <w:tbl>
      <w:tblPr>
        <w:tblW w:w="0" w:type="auto"/>
        <w:jc w:val="center"/>
        <w:tblLayout w:type="fixed"/>
        <w:tblLook w:val="04A0" w:firstRow="1" w:lastRow="0" w:firstColumn="1" w:lastColumn="0" w:noHBand="0" w:noVBand="1"/>
      </w:tblPr>
      <w:tblGrid>
        <w:gridCol w:w="3830"/>
        <w:gridCol w:w="2623"/>
        <w:gridCol w:w="2907"/>
      </w:tblGrid>
      <w:tr w:rsidR="00D27C90" w14:paraId="1B02DA2A" w14:textId="77777777">
        <w:trPr>
          <w:cantSplit/>
          <w:tblHeader/>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05F1AEB" w14:textId="77777777" w:rsidR="00D27C90" w:rsidRDefault="00F70CA3">
            <w:pPr>
              <w:keepNext/>
              <w:spacing w:after="0" w:line="250" w:lineRule="auto"/>
            </w:pPr>
            <w:r>
              <w:rPr>
                <w:b/>
                <w:sz w:val="18"/>
              </w:rPr>
              <w:t>All these tags missing</w:t>
            </w:r>
          </w:p>
        </w:tc>
        <w:tc>
          <w:tcPr>
            <w:tcW w:w="262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B988349" w14:textId="77777777" w:rsidR="00D27C90" w:rsidRDefault="00F70CA3">
            <w:pPr>
              <w:keepNext/>
              <w:spacing w:after="0" w:line="250" w:lineRule="auto"/>
              <w:jc w:val="center"/>
            </w:pPr>
            <w:r>
              <w:rPr>
                <w:b/>
                <w:sz w:val="18"/>
              </w:rPr>
              <w:t>Risk increase</w:t>
            </w:r>
          </w:p>
        </w:tc>
        <w:tc>
          <w:tcPr>
            <w:tcW w:w="290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4F16028" w14:textId="77777777" w:rsidR="00D27C90" w:rsidRDefault="00F70CA3">
            <w:pPr>
              <w:keepNext/>
              <w:spacing w:after="0" w:line="250" w:lineRule="auto"/>
              <w:jc w:val="center"/>
            </w:pPr>
            <w:r>
              <w:rPr>
                <w:b/>
                <w:sz w:val="18"/>
              </w:rPr>
              <w:t>Continuity loss</w:t>
            </w:r>
          </w:p>
        </w:tc>
      </w:tr>
      <w:tr w:rsidR="00D27C90" w14:paraId="167678AD" w14:textId="77777777">
        <w:trPr>
          <w:cantSplit/>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7784BDB" w14:textId="77777777" w:rsidR="00D27C90" w:rsidRDefault="00F70CA3">
            <w:pPr>
              <w:spacing w:after="0" w:line="250" w:lineRule="auto"/>
            </w:pPr>
            <w:r>
              <w:rPr>
                <w:sz w:val="18"/>
              </w:rPr>
              <w:t>continuity, monitoring</w:t>
            </w:r>
          </w:p>
        </w:tc>
        <w:tc>
          <w:tcPr>
            <w:tcW w:w="262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D02FF27" w14:textId="77777777" w:rsidR="00D27C90" w:rsidRDefault="00F70CA3">
            <w:pPr>
              <w:spacing w:after="0" w:line="250" w:lineRule="auto"/>
              <w:jc w:val="center"/>
            </w:pPr>
            <w:r>
              <w:rPr>
                <w:sz w:val="18"/>
              </w:rPr>
              <w:t>2</w:t>
            </w:r>
          </w:p>
        </w:tc>
        <w:tc>
          <w:tcPr>
            <w:tcW w:w="290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70358E7" w14:textId="77777777" w:rsidR="00D27C90" w:rsidRDefault="00F70CA3">
            <w:pPr>
              <w:spacing w:after="0" w:line="250" w:lineRule="auto"/>
              <w:jc w:val="center"/>
            </w:pPr>
            <w:r>
              <w:rPr>
                <w:sz w:val="18"/>
              </w:rPr>
              <w:t>1</w:t>
            </w:r>
          </w:p>
        </w:tc>
      </w:tr>
    </w:tbl>
    <w:p w14:paraId="5A0047C2" w14:textId="77777777" w:rsidR="00D27C90" w:rsidRDefault="00D27C90">
      <w:pPr>
        <w:spacing w:after="20"/>
      </w:pPr>
    </w:p>
    <w:p w14:paraId="57CDBF2F" w14:textId="77777777" w:rsidR="00D27C90" w:rsidRDefault="00F70CA3">
      <w:r>
        <w:t>Source/assumption: V2.2 owner-approved event/choice workstream; scenario narrative and synthetic gameplay calibration assumption.. Source key: E events[9].</w:t>
      </w:r>
    </w:p>
    <w:p w14:paraId="0B2C4286" w14:textId="77777777" w:rsidR="00D27C90" w:rsidRDefault="00F70CA3">
      <w:pPr>
        <w:pStyle w:val="Titolo3"/>
      </w:pPr>
      <w:r>
        <w:t>EVT-V2-PC-11 - Supply-chain disruption</w:t>
      </w:r>
    </w:p>
    <w:p w14:paraId="3C00B6FE" w14:textId="77777777" w:rsidR="00D27C90" w:rsidRDefault="00F70CA3">
      <w:r>
        <w:t>Scenario PC; final deck; type compound; weight 1; authored duration metadata 1 turns. Immediate: 7 / -4 / -7 / -2 / -8. Next-turn: 0 / 0 / 0 / 0 / 0.</w:t>
      </w:r>
    </w:p>
    <w:p w14:paraId="0278FD7A" w14:textId="77777777" w:rsidR="00D27C90" w:rsidRDefault="00F70CA3">
      <w:r>
        <w:t>Compatible tags: vulnerable-support, awareness.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7FCBA391"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6A0E491" w14:textId="77777777" w:rsidR="00D27C90" w:rsidRDefault="00F70CA3">
            <w:pPr>
              <w:keepNext/>
              <w:spacing w:after="0" w:line="250" w:lineRule="auto"/>
            </w:pPr>
            <w:r>
              <w:rPr>
                <w:b/>
                <w:sz w:val="18"/>
              </w:rPr>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56D982D"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873A661"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7C29B45" w14:textId="77777777" w:rsidR="00D27C90" w:rsidRDefault="00F70CA3">
            <w:pPr>
              <w:keepNext/>
              <w:spacing w:after="0" w:line="250" w:lineRule="auto"/>
            </w:pPr>
            <w:r>
              <w:rPr>
                <w:b/>
                <w:sz w:val="18"/>
              </w:rPr>
              <w:t>Continuity reduction</w:t>
            </w:r>
          </w:p>
        </w:tc>
      </w:tr>
      <w:tr w:rsidR="00D27C90" w14:paraId="1E770D91"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24EFB78" w14:textId="77777777" w:rsidR="00D27C90" w:rsidRDefault="00F70CA3">
            <w:pPr>
              <w:keepNext/>
              <w:spacing w:after="0" w:line="250" w:lineRule="auto"/>
            </w:pPr>
            <w:r>
              <w:rPr>
                <w:sz w:val="18"/>
              </w:rPr>
              <w:t>vulnerable-support</w:t>
            </w:r>
          </w:p>
        </w:tc>
        <w:tc>
          <w:tcPr>
            <w:tcW w:w="17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B1205EE" w14:textId="77777777" w:rsidR="00D27C90" w:rsidRDefault="00F70CA3">
            <w:pPr>
              <w:keepNext/>
              <w:spacing w:after="0" w:line="250" w:lineRule="auto"/>
              <w:jc w:val="center"/>
            </w:pPr>
            <w:r>
              <w:rPr>
                <w:sz w:val="18"/>
              </w:rPr>
              <w:t>5</w:t>
            </w:r>
          </w:p>
        </w:tc>
        <w:tc>
          <w:tcPr>
            <w:tcW w:w="23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D7A6569" w14:textId="77777777" w:rsidR="00D27C90" w:rsidRDefault="00F70CA3">
            <w:pPr>
              <w:keepNext/>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B9140FD" w14:textId="77777777" w:rsidR="00D27C90" w:rsidRDefault="00F70CA3">
            <w:pPr>
              <w:keepNext/>
              <w:spacing w:after="0" w:line="250" w:lineRule="auto"/>
            </w:pPr>
            <w:r>
              <w:rPr>
                <w:sz w:val="18"/>
              </w:rPr>
              <w:t>2</w:t>
            </w:r>
          </w:p>
        </w:tc>
      </w:tr>
      <w:tr w:rsidR="00D27C90" w14:paraId="511FAA7F"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8503D7B" w14:textId="77777777" w:rsidR="00D27C90" w:rsidRDefault="00F70CA3">
            <w:pPr>
              <w:spacing w:after="0" w:line="250" w:lineRule="auto"/>
            </w:pPr>
            <w:r>
              <w:rPr>
                <w:sz w:val="18"/>
              </w:rPr>
              <w:t>awareness</w:t>
            </w:r>
          </w:p>
        </w:tc>
        <w:tc>
          <w:tcPr>
            <w:tcW w:w="178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9536E4E" w14:textId="77777777" w:rsidR="00D27C90" w:rsidRDefault="00F70CA3">
            <w:pPr>
              <w:spacing w:after="0" w:line="250" w:lineRule="auto"/>
              <w:jc w:val="center"/>
            </w:pPr>
            <w:r>
              <w:rPr>
                <w:sz w:val="18"/>
              </w:rPr>
              <w:t>4</w:t>
            </w:r>
          </w:p>
        </w:tc>
        <w:tc>
          <w:tcPr>
            <w:tcW w:w="23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0BB58EA" w14:textId="77777777" w:rsidR="00D27C90" w:rsidRDefault="00F70CA3">
            <w:pPr>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E4ED3CA" w14:textId="77777777" w:rsidR="00D27C90" w:rsidRDefault="00F70CA3">
            <w:pPr>
              <w:spacing w:after="0" w:line="250" w:lineRule="auto"/>
            </w:pPr>
            <w:r>
              <w:rPr>
                <w:sz w:val="18"/>
              </w:rPr>
              <w:t>3</w:t>
            </w:r>
          </w:p>
        </w:tc>
      </w:tr>
    </w:tbl>
    <w:p w14:paraId="46DCBA3B" w14:textId="77777777" w:rsidR="00D27C90" w:rsidRDefault="00D27C90">
      <w:pPr>
        <w:spacing w:after="20"/>
      </w:pPr>
    </w:p>
    <w:tbl>
      <w:tblPr>
        <w:tblW w:w="0" w:type="auto"/>
        <w:jc w:val="center"/>
        <w:tblLayout w:type="fixed"/>
        <w:tblLook w:val="04A0" w:firstRow="1" w:lastRow="0" w:firstColumn="1" w:lastColumn="0" w:noHBand="0" w:noVBand="1"/>
      </w:tblPr>
      <w:tblGrid>
        <w:gridCol w:w="4287"/>
        <w:gridCol w:w="2406"/>
        <w:gridCol w:w="2667"/>
      </w:tblGrid>
      <w:tr w:rsidR="00D27C90" w14:paraId="5D49A064" w14:textId="77777777">
        <w:trPr>
          <w:cantSplit/>
          <w:tblHeader/>
          <w:jc w:val="center"/>
        </w:trPr>
        <w:tc>
          <w:tcPr>
            <w:tcW w:w="42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CE13916" w14:textId="77777777" w:rsidR="00D27C90" w:rsidRDefault="00F70CA3">
            <w:pPr>
              <w:keepNext/>
              <w:spacing w:after="0" w:line="250" w:lineRule="auto"/>
            </w:pPr>
            <w:r>
              <w:rPr>
                <w:b/>
                <w:sz w:val="18"/>
              </w:rPr>
              <w:t>All these tags missing</w:t>
            </w:r>
          </w:p>
        </w:tc>
        <w:tc>
          <w:tcPr>
            <w:tcW w:w="2406"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757B7B2" w14:textId="77777777" w:rsidR="00D27C90" w:rsidRDefault="00F70CA3">
            <w:pPr>
              <w:keepNext/>
              <w:spacing w:after="0" w:line="250" w:lineRule="auto"/>
              <w:jc w:val="center"/>
            </w:pPr>
            <w:r>
              <w:rPr>
                <w:b/>
                <w:sz w:val="18"/>
              </w:rPr>
              <w:t>Risk increase</w:t>
            </w:r>
          </w:p>
        </w:tc>
        <w:tc>
          <w:tcPr>
            <w:tcW w:w="266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B2ECBB4" w14:textId="77777777" w:rsidR="00D27C90" w:rsidRDefault="00F70CA3">
            <w:pPr>
              <w:keepNext/>
              <w:spacing w:after="0" w:line="250" w:lineRule="auto"/>
              <w:jc w:val="center"/>
            </w:pPr>
            <w:r>
              <w:rPr>
                <w:b/>
                <w:sz w:val="18"/>
              </w:rPr>
              <w:t>Continuity loss</w:t>
            </w:r>
          </w:p>
        </w:tc>
      </w:tr>
      <w:tr w:rsidR="00D27C90" w14:paraId="34DF2E59" w14:textId="77777777">
        <w:trPr>
          <w:cantSplit/>
          <w:jc w:val="center"/>
        </w:trPr>
        <w:tc>
          <w:tcPr>
            <w:tcW w:w="42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C9AFAA9" w14:textId="77777777" w:rsidR="00D27C90" w:rsidRDefault="00F70CA3">
            <w:pPr>
              <w:spacing w:after="0" w:line="250" w:lineRule="auto"/>
            </w:pPr>
            <w:r>
              <w:rPr>
                <w:sz w:val="18"/>
              </w:rPr>
              <w:t>vulnerable-support, awareness</w:t>
            </w:r>
          </w:p>
        </w:tc>
        <w:tc>
          <w:tcPr>
            <w:tcW w:w="240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08F1989" w14:textId="77777777" w:rsidR="00D27C90" w:rsidRDefault="00F70CA3">
            <w:pPr>
              <w:spacing w:after="0" w:line="250" w:lineRule="auto"/>
              <w:jc w:val="center"/>
            </w:pPr>
            <w:r>
              <w:rPr>
                <w:sz w:val="18"/>
              </w:rPr>
              <w:t>2</w:t>
            </w:r>
          </w:p>
        </w:tc>
        <w:tc>
          <w:tcPr>
            <w:tcW w:w="266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CD36539" w14:textId="77777777" w:rsidR="00D27C90" w:rsidRDefault="00F70CA3">
            <w:pPr>
              <w:spacing w:after="0" w:line="250" w:lineRule="auto"/>
              <w:jc w:val="center"/>
            </w:pPr>
            <w:r>
              <w:rPr>
                <w:sz w:val="18"/>
              </w:rPr>
              <w:t>1</w:t>
            </w:r>
          </w:p>
        </w:tc>
      </w:tr>
    </w:tbl>
    <w:p w14:paraId="7101E2B9" w14:textId="77777777" w:rsidR="00D27C90" w:rsidRDefault="00D27C90">
      <w:pPr>
        <w:spacing w:after="20"/>
      </w:pPr>
    </w:p>
    <w:p w14:paraId="7063BD9A" w14:textId="77777777" w:rsidR="00D27C90" w:rsidRDefault="00F70CA3">
      <w:r>
        <w:t>Source/assumption: V2.2 owner-approved event/choice workstream; scenario narrative and synthetic gameplay calibration assumption.. Source key: E events[10].</w:t>
      </w:r>
    </w:p>
    <w:p w14:paraId="3D6DBA73" w14:textId="77777777" w:rsidR="00D27C90" w:rsidRDefault="00F70CA3">
      <w:pPr>
        <w:pStyle w:val="Titolo3"/>
      </w:pPr>
      <w:r>
        <w:t>EVT-V2-PC-12 - Heat-health escalation</w:t>
      </w:r>
    </w:p>
    <w:p w14:paraId="3596B135" w14:textId="77777777" w:rsidR="00D27C90" w:rsidRDefault="00F70CA3">
      <w:r>
        <w:t>Scenario PC; final deck; type compound; weight 1; authored duration metadata 1 turns. Immediate: 14 / -8 / -6 / -5 / -3. Next-turn: 0 / 0 / 0 / 0 / 0.</w:t>
      </w:r>
    </w:p>
    <w:p w14:paraId="71191984" w14:textId="77777777" w:rsidR="00D27C90" w:rsidRDefault="00F70CA3">
      <w:r>
        <w:t>Compatible tags: cooling, shelter.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48C2948A"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AF4BFEE" w14:textId="77777777" w:rsidR="00D27C90" w:rsidRDefault="00F70CA3">
            <w:pPr>
              <w:keepNext/>
              <w:spacing w:after="0" w:line="250" w:lineRule="auto"/>
            </w:pPr>
            <w:r>
              <w:rPr>
                <w:b/>
                <w:sz w:val="18"/>
              </w:rPr>
              <w:lastRenderedPageBreak/>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A740BB7"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0F247DE"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9BBE810" w14:textId="77777777" w:rsidR="00D27C90" w:rsidRDefault="00F70CA3">
            <w:pPr>
              <w:keepNext/>
              <w:spacing w:after="0" w:line="250" w:lineRule="auto"/>
            </w:pPr>
            <w:r>
              <w:rPr>
                <w:b/>
                <w:sz w:val="18"/>
              </w:rPr>
              <w:t>Continuity reduction</w:t>
            </w:r>
          </w:p>
        </w:tc>
      </w:tr>
      <w:tr w:rsidR="00D27C90" w14:paraId="428F8C69"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BC94D18" w14:textId="77777777" w:rsidR="00D27C90" w:rsidRDefault="00F70CA3">
            <w:pPr>
              <w:keepNext/>
              <w:spacing w:after="0" w:line="250" w:lineRule="auto"/>
            </w:pPr>
            <w:r>
              <w:rPr>
                <w:sz w:val="18"/>
              </w:rPr>
              <w:t>cooling</w:t>
            </w:r>
          </w:p>
        </w:tc>
        <w:tc>
          <w:tcPr>
            <w:tcW w:w="17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49F7F31" w14:textId="77777777" w:rsidR="00D27C90" w:rsidRDefault="00F70CA3">
            <w:pPr>
              <w:keepNext/>
              <w:spacing w:after="0" w:line="250" w:lineRule="auto"/>
              <w:jc w:val="center"/>
            </w:pPr>
            <w:r>
              <w:rPr>
                <w:sz w:val="18"/>
              </w:rPr>
              <w:t>5</w:t>
            </w:r>
          </w:p>
        </w:tc>
        <w:tc>
          <w:tcPr>
            <w:tcW w:w="23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5DF3CD1" w14:textId="77777777" w:rsidR="00D27C90" w:rsidRDefault="00F70CA3">
            <w:pPr>
              <w:keepNext/>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02CD260" w14:textId="77777777" w:rsidR="00D27C90" w:rsidRDefault="00F70CA3">
            <w:pPr>
              <w:keepNext/>
              <w:spacing w:after="0" w:line="250" w:lineRule="auto"/>
            </w:pPr>
            <w:r>
              <w:rPr>
                <w:sz w:val="18"/>
              </w:rPr>
              <w:t>2</w:t>
            </w:r>
          </w:p>
        </w:tc>
      </w:tr>
      <w:tr w:rsidR="00D27C90" w14:paraId="68E7ED4F"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80A6254" w14:textId="77777777" w:rsidR="00D27C90" w:rsidRDefault="00F70CA3">
            <w:pPr>
              <w:spacing w:after="0" w:line="250" w:lineRule="auto"/>
            </w:pPr>
            <w:r>
              <w:rPr>
                <w:sz w:val="18"/>
              </w:rPr>
              <w:t>shelter</w:t>
            </w:r>
          </w:p>
        </w:tc>
        <w:tc>
          <w:tcPr>
            <w:tcW w:w="178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16ADD3F" w14:textId="77777777" w:rsidR="00D27C90" w:rsidRDefault="00F70CA3">
            <w:pPr>
              <w:spacing w:after="0" w:line="250" w:lineRule="auto"/>
              <w:jc w:val="center"/>
            </w:pPr>
            <w:r>
              <w:rPr>
                <w:sz w:val="18"/>
              </w:rPr>
              <w:t>4</w:t>
            </w:r>
          </w:p>
        </w:tc>
        <w:tc>
          <w:tcPr>
            <w:tcW w:w="23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BB6A495" w14:textId="77777777" w:rsidR="00D27C90" w:rsidRDefault="00F70CA3">
            <w:pPr>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8D4DB26" w14:textId="77777777" w:rsidR="00D27C90" w:rsidRDefault="00F70CA3">
            <w:pPr>
              <w:spacing w:after="0" w:line="250" w:lineRule="auto"/>
            </w:pPr>
            <w:r>
              <w:rPr>
                <w:sz w:val="18"/>
              </w:rPr>
              <w:t>3</w:t>
            </w:r>
          </w:p>
        </w:tc>
      </w:tr>
    </w:tbl>
    <w:p w14:paraId="2487EBDB" w14:textId="77777777" w:rsidR="00D27C90" w:rsidRDefault="00D27C90">
      <w:pPr>
        <w:spacing w:after="20"/>
      </w:pPr>
    </w:p>
    <w:tbl>
      <w:tblPr>
        <w:tblW w:w="0" w:type="auto"/>
        <w:jc w:val="center"/>
        <w:tblLayout w:type="fixed"/>
        <w:tblLook w:val="04A0" w:firstRow="1" w:lastRow="0" w:firstColumn="1" w:lastColumn="0" w:noHBand="0" w:noVBand="1"/>
      </w:tblPr>
      <w:tblGrid>
        <w:gridCol w:w="3830"/>
        <w:gridCol w:w="2623"/>
        <w:gridCol w:w="2907"/>
      </w:tblGrid>
      <w:tr w:rsidR="00D27C90" w14:paraId="5747AD5C" w14:textId="77777777">
        <w:trPr>
          <w:cantSplit/>
          <w:tblHeader/>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D700994" w14:textId="77777777" w:rsidR="00D27C90" w:rsidRDefault="00F70CA3">
            <w:pPr>
              <w:keepNext/>
              <w:spacing w:after="0" w:line="250" w:lineRule="auto"/>
            </w:pPr>
            <w:r>
              <w:rPr>
                <w:b/>
                <w:sz w:val="18"/>
              </w:rPr>
              <w:t>All these tags missing</w:t>
            </w:r>
          </w:p>
        </w:tc>
        <w:tc>
          <w:tcPr>
            <w:tcW w:w="262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E2C1E27" w14:textId="77777777" w:rsidR="00D27C90" w:rsidRDefault="00F70CA3">
            <w:pPr>
              <w:keepNext/>
              <w:spacing w:after="0" w:line="250" w:lineRule="auto"/>
              <w:jc w:val="center"/>
            </w:pPr>
            <w:r>
              <w:rPr>
                <w:b/>
                <w:sz w:val="18"/>
              </w:rPr>
              <w:t>Risk increase</w:t>
            </w:r>
          </w:p>
        </w:tc>
        <w:tc>
          <w:tcPr>
            <w:tcW w:w="290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D8D782A" w14:textId="77777777" w:rsidR="00D27C90" w:rsidRDefault="00F70CA3">
            <w:pPr>
              <w:keepNext/>
              <w:spacing w:after="0" w:line="250" w:lineRule="auto"/>
              <w:jc w:val="center"/>
            </w:pPr>
            <w:r>
              <w:rPr>
                <w:b/>
                <w:sz w:val="18"/>
              </w:rPr>
              <w:t>Continuity loss</w:t>
            </w:r>
          </w:p>
        </w:tc>
      </w:tr>
      <w:tr w:rsidR="00D27C90" w14:paraId="56ACF390" w14:textId="77777777">
        <w:trPr>
          <w:cantSplit/>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3D294E9" w14:textId="77777777" w:rsidR="00D27C90" w:rsidRDefault="00F70CA3">
            <w:pPr>
              <w:spacing w:after="0" w:line="250" w:lineRule="auto"/>
            </w:pPr>
            <w:r>
              <w:rPr>
                <w:sz w:val="18"/>
              </w:rPr>
              <w:t>cooling, shelter</w:t>
            </w:r>
          </w:p>
        </w:tc>
        <w:tc>
          <w:tcPr>
            <w:tcW w:w="262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0A79D76" w14:textId="77777777" w:rsidR="00D27C90" w:rsidRDefault="00F70CA3">
            <w:pPr>
              <w:spacing w:after="0" w:line="250" w:lineRule="auto"/>
              <w:jc w:val="center"/>
            </w:pPr>
            <w:r>
              <w:rPr>
                <w:sz w:val="18"/>
              </w:rPr>
              <w:t>2</w:t>
            </w:r>
          </w:p>
        </w:tc>
        <w:tc>
          <w:tcPr>
            <w:tcW w:w="290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950AA95" w14:textId="77777777" w:rsidR="00D27C90" w:rsidRDefault="00F70CA3">
            <w:pPr>
              <w:spacing w:after="0" w:line="250" w:lineRule="auto"/>
              <w:jc w:val="center"/>
            </w:pPr>
            <w:r>
              <w:rPr>
                <w:sz w:val="18"/>
              </w:rPr>
              <w:t>1</w:t>
            </w:r>
          </w:p>
        </w:tc>
      </w:tr>
    </w:tbl>
    <w:p w14:paraId="4408C88F" w14:textId="77777777" w:rsidR="00D27C90" w:rsidRDefault="00D27C90">
      <w:pPr>
        <w:spacing w:after="20"/>
      </w:pPr>
    </w:p>
    <w:p w14:paraId="2002E959" w14:textId="77777777" w:rsidR="00D27C90" w:rsidRDefault="00F70CA3">
      <w:r>
        <w:t>Source/assumption: V2.2 owner-approved event/choice workstream; scenario narrative and synthetic gameplay calibration assumption.. Source key: E events[11].</w:t>
      </w:r>
    </w:p>
    <w:p w14:paraId="2ABEB52E" w14:textId="77777777" w:rsidR="00D27C90" w:rsidRDefault="00F70CA3">
      <w:pPr>
        <w:pStyle w:val="Titolo3"/>
      </w:pPr>
      <w:r>
        <w:t>EVT-V2-FF-01 - Staff absence surge</w:t>
      </w:r>
    </w:p>
    <w:p w14:paraId="713961E0" w14:textId="77777777" w:rsidR="00D27C90" w:rsidRDefault="00F70CA3">
      <w:r>
        <w:t>Scenario FF; intermediate deck; type climate; weight 1; authored duration metadata 2 turns. Immediate: 5 / -3 / -8 / -2 / -2. Next-turn: 2 / -1 / -3 / 0 / -1.</w:t>
      </w:r>
    </w:p>
    <w:p w14:paraId="416CC91C" w14:textId="77777777" w:rsidR="00D27C90" w:rsidRDefault="00F70CA3">
      <w:r>
        <w:t>Compatible tags: warning, planning.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3B7C7E97"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56BFF08" w14:textId="77777777" w:rsidR="00D27C90" w:rsidRDefault="00F70CA3">
            <w:pPr>
              <w:keepNext/>
              <w:spacing w:after="0" w:line="250" w:lineRule="auto"/>
            </w:pPr>
            <w:r>
              <w:rPr>
                <w:b/>
                <w:sz w:val="18"/>
              </w:rPr>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B2390CD"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E76D978"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081B7FE" w14:textId="77777777" w:rsidR="00D27C90" w:rsidRDefault="00F70CA3">
            <w:pPr>
              <w:keepNext/>
              <w:spacing w:after="0" w:line="250" w:lineRule="auto"/>
            </w:pPr>
            <w:r>
              <w:rPr>
                <w:b/>
                <w:sz w:val="18"/>
              </w:rPr>
              <w:t>Continuity reduction</w:t>
            </w:r>
          </w:p>
        </w:tc>
      </w:tr>
      <w:tr w:rsidR="00D27C90" w14:paraId="0EEE906A"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2112F50" w14:textId="77777777" w:rsidR="00D27C90" w:rsidRDefault="00F70CA3">
            <w:pPr>
              <w:keepNext/>
              <w:spacing w:after="0" w:line="250" w:lineRule="auto"/>
            </w:pPr>
            <w:r>
              <w:rPr>
                <w:sz w:val="18"/>
              </w:rPr>
              <w:t>warning</w:t>
            </w:r>
          </w:p>
        </w:tc>
        <w:tc>
          <w:tcPr>
            <w:tcW w:w="17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850DC57" w14:textId="77777777" w:rsidR="00D27C90" w:rsidRDefault="00F70CA3">
            <w:pPr>
              <w:keepNext/>
              <w:spacing w:after="0" w:line="250" w:lineRule="auto"/>
              <w:jc w:val="center"/>
            </w:pPr>
            <w:r>
              <w:rPr>
                <w:sz w:val="18"/>
              </w:rPr>
              <w:t>3</w:t>
            </w:r>
          </w:p>
        </w:tc>
        <w:tc>
          <w:tcPr>
            <w:tcW w:w="23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121CC00" w14:textId="77777777" w:rsidR="00D27C90" w:rsidRDefault="00F70CA3">
            <w:pPr>
              <w:keepNext/>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89BE008" w14:textId="77777777" w:rsidR="00D27C90" w:rsidRDefault="00F70CA3">
            <w:pPr>
              <w:keepNext/>
              <w:spacing w:after="0" w:line="250" w:lineRule="auto"/>
            </w:pPr>
            <w:r>
              <w:rPr>
                <w:sz w:val="18"/>
              </w:rPr>
              <w:t>2</w:t>
            </w:r>
          </w:p>
        </w:tc>
      </w:tr>
      <w:tr w:rsidR="00D27C90" w14:paraId="3219D851"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126EF92" w14:textId="77777777" w:rsidR="00D27C90" w:rsidRDefault="00F70CA3">
            <w:pPr>
              <w:spacing w:after="0" w:line="250" w:lineRule="auto"/>
            </w:pPr>
            <w:r>
              <w:rPr>
                <w:sz w:val="18"/>
              </w:rPr>
              <w:t>planning</w:t>
            </w:r>
          </w:p>
        </w:tc>
        <w:tc>
          <w:tcPr>
            <w:tcW w:w="178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DC1B5A9" w14:textId="77777777" w:rsidR="00D27C90" w:rsidRDefault="00F70CA3">
            <w:pPr>
              <w:spacing w:after="0" w:line="250" w:lineRule="auto"/>
              <w:jc w:val="center"/>
            </w:pPr>
            <w:r>
              <w:rPr>
                <w:sz w:val="18"/>
              </w:rPr>
              <w:t>3</w:t>
            </w:r>
          </w:p>
        </w:tc>
        <w:tc>
          <w:tcPr>
            <w:tcW w:w="23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B631DE4" w14:textId="77777777" w:rsidR="00D27C90" w:rsidRDefault="00F70CA3">
            <w:pPr>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47E734A" w14:textId="77777777" w:rsidR="00D27C90" w:rsidRDefault="00F70CA3">
            <w:pPr>
              <w:spacing w:after="0" w:line="250" w:lineRule="auto"/>
            </w:pPr>
            <w:r>
              <w:rPr>
                <w:sz w:val="18"/>
              </w:rPr>
              <w:t>3</w:t>
            </w:r>
          </w:p>
        </w:tc>
      </w:tr>
    </w:tbl>
    <w:p w14:paraId="248C6DC6" w14:textId="77777777" w:rsidR="00D27C90" w:rsidRDefault="00D27C90">
      <w:pPr>
        <w:spacing w:after="20"/>
      </w:pPr>
    </w:p>
    <w:tbl>
      <w:tblPr>
        <w:tblW w:w="0" w:type="auto"/>
        <w:jc w:val="center"/>
        <w:tblLayout w:type="fixed"/>
        <w:tblLook w:val="04A0" w:firstRow="1" w:lastRow="0" w:firstColumn="1" w:lastColumn="0" w:noHBand="0" w:noVBand="1"/>
      </w:tblPr>
      <w:tblGrid>
        <w:gridCol w:w="3830"/>
        <w:gridCol w:w="2623"/>
        <w:gridCol w:w="2907"/>
      </w:tblGrid>
      <w:tr w:rsidR="00D27C90" w14:paraId="0DDA4651" w14:textId="77777777">
        <w:trPr>
          <w:cantSplit/>
          <w:tblHeader/>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A5C104F" w14:textId="77777777" w:rsidR="00D27C90" w:rsidRDefault="00F70CA3">
            <w:pPr>
              <w:keepNext/>
              <w:spacing w:after="0" w:line="250" w:lineRule="auto"/>
            </w:pPr>
            <w:r>
              <w:rPr>
                <w:b/>
                <w:sz w:val="18"/>
              </w:rPr>
              <w:t>All these tags missing</w:t>
            </w:r>
          </w:p>
        </w:tc>
        <w:tc>
          <w:tcPr>
            <w:tcW w:w="262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8EA7632" w14:textId="77777777" w:rsidR="00D27C90" w:rsidRDefault="00F70CA3">
            <w:pPr>
              <w:keepNext/>
              <w:spacing w:after="0" w:line="250" w:lineRule="auto"/>
              <w:jc w:val="center"/>
            </w:pPr>
            <w:r>
              <w:rPr>
                <w:b/>
                <w:sz w:val="18"/>
              </w:rPr>
              <w:t>Risk increase</w:t>
            </w:r>
          </w:p>
        </w:tc>
        <w:tc>
          <w:tcPr>
            <w:tcW w:w="290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5C551A7" w14:textId="77777777" w:rsidR="00D27C90" w:rsidRDefault="00F70CA3">
            <w:pPr>
              <w:keepNext/>
              <w:spacing w:after="0" w:line="250" w:lineRule="auto"/>
              <w:jc w:val="center"/>
            </w:pPr>
            <w:r>
              <w:rPr>
                <w:b/>
                <w:sz w:val="18"/>
              </w:rPr>
              <w:t>Continuity loss</w:t>
            </w:r>
          </w:p>
        </w:tc>
      </w:tr>
      <w:tr w:rsidR="00D27C90" w14:paraId="69AC2068" w14:textId="77777777">
        <w:trPr>
          <w:cantSplit/>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9C85251" w14:textId="77777777" w:rsidR="00D27C90" w:rsidRDefault="00F70CA3">
            <w:pPr>
              <w:spacing w:after="0" w:line="250" w:lineRule="auto"/>
            </w:pPr>
            <w:r>
              <w:rPr>
                <w:sz w:val="18"/>
              </w:rPr>
              <w:t>warning, planning</w:t>
            </w:r>
          </w:p>
        </w:tc>
        <w:tc>
          <w:tcPr>
            <w:tcW w:w="262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50AAC70" w14:textId="77777777" w:rsidR="00D27C90" w:rsidRDefault="00F70CA3">
            <w:pPr>
              <w:spacing w:after="0" w:line="250" w:lineRule="auto"/>
              <w:jc w:val="center"/>
            </w:pPr>
            <w:r>
              <w:rPr>
                <w:sz w:val="18"/>
              </w:rPr>
              <w:t>2</w:t>
            </w:r>
          </w:p>
        </w:tc>
        <w:tc>
          <w:tcPr>
            <w:tcW w:w="290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5863BAC" w14:textId="77777777" w:rsidR="00D27C90" w:rsidRDefault="00F70CA3">
            <w:pPr>
              <w:spacing w:after="0" w:line="250" w:lineRule="auto"/>
              <w:jc w:val="center"/>
            </w:pPr>
            <w:r>
              <w:rPr>
                <w:sz w:val="18"/>
              </w:rPr>
              <w:t>1</w:t>
            </w:r>
          </w:p>
        </w:tc>
      </w:tr>
    </w:tbl>
    <w:p w14:paraId="0B641757" w14:textId="77777777" w:rsidR="00D27C90" w:rsidRDefault="00D27C90">
      <w:pPr>
        <w:spacing w:after="20"/>
      </w:pPr>
    </w:p>
    <w:p w14:paraId="19E02B1E" w14:textId="77777777" w:rsidR="00D27C90" w:rsidRDefault="00F70CA3">
      <w:r>
        <w:t>Source/assumption: V2.2 owner-approved event/choice workstream; scenario narrative and synthetic gameplay calibration assumption.. Source key: E events[12].</w:t>
      </w:r>
    </w:p>
    <w:p w14:paraId="47E2CE74" w14:textId="77777777" w:rsidR="00D27C90" w:rsidRDefault="00F70CA3">
      <w:pPr>
        <w:pStyle w:val="Titolo3"/>
      </w:pPr>
      <w:r>
        <w:t>EVT-V2-FF-02 - Vulnerable-group health incident</w:t>
      </w:r>
    </w:p>
    <w:p w14:paraId="63170697" w14:textId="77777777" w:rsidR="00D27C90" w:rsidRDefault="00F70CA3">
      <w:r>
        <w:t>Scenario FF; intermediate deck; type climate; weight 1; authored duration metadata 2 turns. Immediate: 10 / -5 / -6 / -4 / -3. Next-turn: 3 / -2 / -2 / -1 / -1.</w:t>
      </w:r>
    </w:p>
    <w:p w14:paraId="0564AF84" w14:textId="77777777" w:rsidR="00D27C90" w:rsidRDefault="00F70CA3">
      <w:r>
        <w:t>Compatible tags: continuity, monitoring.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62371A93"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2AE1A92" w14:textId="77777777" w:rsidR="00D27C90" w:rsidRDefault="00F70CA3">
            <w:pPr>
              <w:keepNext/>
              <w:spacing w:after="0" w:line="250" w:lineRule="auto"/>
            </w:pPr>
            <w:r>
              <w:rPr>
                <w:b/>
                <w:sz w:val="18"/>
              </w:rPr>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C3E0EAE"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3C61988"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1CE4B9B" w14:textId="77777777" w:rsidR="00D27C90" w:rsidRDefault="00F70CA3">
            <w:pPr>
              <w:keepNext/>
              <w:spacing w:after="0" w:line="250" w:lineRule="auto"/>
            </w:pPr>
            <w:r>
              <w:rPr>
                <w:b/>
                <w:sz w:val="18"/>
              </w:rPr>
              <w:t>Continuity reduction</w:t>
            </w:r>
          </w:p>
        </w:tc>
      </w:tr>
      <w:tr w:rsidR="00D27C90" w14:paraId="72AB1CF5"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7036C1E" w14:textId="77777777" w:rsidR="00D27C90" w:rsidRDefault="00F70CA3">
            <w:pPr>
              <w:keepNext/>
              <w:spacing w:after="0" w:line="250" w:lineRule="auto"/>
            </w:pPr>
            <w:r>
              <w:rPr>
                <w:sz w:val="18"/>
              </w:rPr>
              <w:t>continuity</w:t>
            </w:r>
          </w:p>
        </w:tc>
        <w:tc>
          <w:tcPr>
            <w:tcW w:w="17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957AF43" w14:textId="77777777" w:rsidR="00D27C90" w:rsidRDefault="00F70CA3">
            <w:pPr>
              <w:keepNext/>
              <w:spacing w:after="0" w:line="250" w:lineRule="auto"/>
              <w:jc w:val="center"/>
            </w:pPr>
            <w:r>
              <w:rPr>
                <w:sz w:val="18"/>
              </w:rPr>
              <w:t>3</w:t>
            </w:r>
          </w:p>
        </w:tc>
        <w:tc>
          <w:tcPr>
            <w:tcW w:w="23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3EB7AA1" w14:textId="77777777" w:rsidR="00D27C90" w:rsidRDefault="00F70CA3">
            <w:pPr>
              <w:keepNext/>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BCC2B6F" w14:textId="77777777" w:rsidR="00D27C90" w:rsidRDefault="00F70CA3">
            <w:pPr>
              <w:keepNext/>
              <w:spacing w:after="0" w:line="250" w:lineRule="auto"/>
            </w:pPr>
            <w:r>
              <w:rPr>
                <w:sz w:val="18"/>
              </w:rPr>
              <w:t>2</w:t>
            </w:r>
          </w:p>
        </w:tc>
      </w:tr>
      <w:tr w:rsidR="00D27C90" w14:paraId="1E71D920"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982E8D4" w14:textId="77777777" w:rsidR="00D27C90" w:rsidRDefault="00F70CA3">
            <w:pPr>
              <w:spacing w:after="0" w:line="250" w:lineRule="auto"/>
            </w:pPr>
            <w:r>
              <w:rPr>
                <w:sz w:val="18"/>
              </w:rPr>
              <w:t>monitoring</w:t>
            </w:r>
          </w:p>
        </w:tc>
        <w:tc>
          <w:tcPr>
            <w:tcW w:w="178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E2AD061" w14:textId="77777777" w:rsidR="00D27C90" w:rsidRDefault="00F70CA3">
            <w:pPr>
              <w:spacing w:after="0" w:line="250" w:lineRule="auto"/>
              <w:jc w:val="center"/>
            </w:pPr>
            <w:r>
              <w:rPr>
                <w:sz w:val="18"/>
              </w:rPr>
              <w:t>3</w:t>
            </w:r>
          </w:p>
        </w:tc>
        <w:tc>
          <w:tcPr>
            <w:tcW w:w="23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B88D807" w14:textId="77777777" w:rsidR="00D27C90" w:rsidRDefault="00F70CA3">
            <w:pPr>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BD4669F" w14:textId="77777777" w:rsidR="00D27C90" w:rsidRDefault="00F70CA3">
            <w:pPr>
              <w:spacing w:after="0" w:line="250" w:lineRule="auto"/>
            </w:pPr>
            <w:r>
              <w:rPr>
                <w:sz w:val="18"/>
              </w:rPr>
              <w:t>3</w:t>
            </w:r>
          </w:p>
        </w:tc>
      </w:tr>
    </w:tbl>
    <w:p w14:paraId="10A361BE" w14:textId="77777777" w:rsidR="00D27C90" w:rsidRDefault="00D27C90">
      <w:pPr>
        <w:spacing w:after="20"/>
      </w:pPr>
    </w:p>
    <w:tbl>
      <w:tblPr>
        <w:tblW w:w="0" w:type="auto"/>
        <w:jc w:val="center"/>
        <w:tblLayout w:type="fixed"/>
        <w:tblLook w:val="04A0" w:firstRow="1" w:lastRow="0" w:firstColumn="1" w:lastColumn="0" w:noHBand="0" w:noVBand="1"/>
      </w:tblPr>
      <w:tblGrid>
        <w:gridCol w:w="3830"/>
        <w:gridCol w:w="2623"/>
        <w:gridCol w:w="2907"/>
      </w:tblGrid>
      <w:tr w:rsidR="00D27C90" w14:paraId="231B8B15" w14:textId="77777777">
        <w:trPr>
          <w:cantSplit/>
          <w:tblHeader/>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6E96394" w14:textId="77777777" w:rsidR="00D27C90" w:rsidRDefault="00F70CA3">
            <w:pPr>
              <w:keepNext/>
              <w:spacing w:after="0" w:line="250" w:lineRule="auto"/>
            </w:pPr>
            <w:r>
              <w:rPr>
                <w:b/>
                <w:sz w:val="18"/>
              </w:rPr>
              <w:t>All these tags missing</w:t>
            </w:r>
          </w:p>
        </w:tc>
        <w:tc>
          <w:tcPr>
            <w:tcW w:w="262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29E0F64" w14:textId="77777777" w:rsidR="00D27C90" w:rsidRDefault="00F70CA3">
            <w:pPr>
              <w:keepNext/>
              <w:spacing w:after="0" w:line="250" w:lineRule="auto"/>
              <w:jc w:val="center"/>
            </w:pPr>
            <w:r>
              <w:rPr>
                <w:b/>
                <w:sz w:val="18"/>
              </w:rPr>
              <w:t>Risk increase</w:t>
            </w:r>
          </w:p>
        </w:tc>
        <w:tc>
          <w:tcPr>
            <w:tcW w:w="290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4C13503" w14:textId="77777777" w:rsidR="00D27C90" w:rsidRDefault="00F70CA3">
            <w:pPr>
              <w:keepNext/>
              <w:spacing w:after="0" w:line="250" w:lineRule="auto"/>
              <w:jc w:val="center"/>
            </w:pPr>
            <w:r>
              <w:rPr>
                <w:b/>
                <w:sz w:val="18"/>
              </w:rPr>
              <w:t>Continuity loss</w:t>
            </w:r>
          </w:p>
        </w:tc>
      </w:tr>
      <w:tr w:rsidR="00D27C90" w14:paraId="68D0D7D9" w14:textId="77777777">
        <w:trPr>
          <w:cantSplit/>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2B37A0B" w14:textId="77777777" w:rsidR="00D27C90" w:rsidRDefault="00F70CA3">
            <w:pPr>
              <w:spacing w:after="0" w:line="250" w:lineRule="auto"/>
            </w:pPr>
            <w:r>
              <w:rPr>
                <w:sz w:val="18"/>
              </w:rPr>
              <w:t>continuity, monitoring</w:t>
            </w:r>
          </w:p>
        </w:tc>
        <w:tc>
          <w:tcPr>
            <w:tcW w:w="262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A5DFAE5" w14:textId="77777777" w:rsidR="00D27C90" w:rsidRDefault="00F70CA3">
            <w:pPr>
              <w:spacing w:after="0" w:line="250" w:lineRule="auto"/>
              <w:jc w:val="center"/>
            </w:pPr>
            <w:r>
              <w:rPr>
                <w:sz w:val="18"/>
              </w:rPr>
              <w:t>2</w:t>
            </w:r>
          </w:p>
        </w:tc>
        <w:tc>
          <w:tcPr>
            <w:tcW w:w="290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26F099F" w14:textId="77777777" w:rsidR="00D27C90" w:rsidRDefault="00F70CA3">
            <w:pPr>
              <w:spacing w:after="0" w:line="250" w:lineRule="auto"/>
              <w:jc w:val="center"/>
            </w:pPr>
            <w:r>
              <w:rPr>
                <w:sz w:val="18"/>
              </w:rPr>
              <w:t>1</w:t>
            </w:r>
          </w:p>
        </w:tc>
      </w:tr>
    </w:tbl>
    <w:p w14:paraId="2EF59DCA" w14:textId="77777777" w:rsidR="00D27C90" w:rsidRDefault="00D27C90">
      <w:pPr>
        <w:spacing w:after="20"/>
      </w:pPr>
    </w:p>
    <w:p w14:paraId="1FB30ED3" w14:textId="77777777" w:rsidR="00D27C90" w:rsidRDefault="00F70CA3">
      <w:r>
        <w:t>Source/assumption: V2.2 owner-approved event/choice workstream; scenario narrative and synthetic gameplay calibration assumption.. Source key: E events[13].</w:t>
      </w:r>
    </w:p>
    <w:p w14:paraId="334C7039" w14:textId="77777777" w:rsidR="00D27C90" w:rsidRDefault="00F70CA3">
      <w:pPr>
        <w:pStyle w:val="Titolo3"/>
      </w:pPr>
      <w:r>
        <w:t>EVT-V2-FF-03 - Basic service failure</w:t>
      </w:r>
    </w:p>
    <w:p w14:paraId="1679FDB2" w14:textId="77777777" w:rsidR="00D27C90" w:rsidRDefault="00F70CA3">
      <w:r>
        <w:t>Scenario FF; intermediate deck; type operational; weight 1; authored duration metadata 2 turns. Immediate: 7 / -5 / -9 / -2 / -5. Next-turn: 2 / -2 / -3 / 0 / -2.</w:t>
      </w:r>
    </w:p>
    <w:p w14:paraId="610657F9" w14:textId="77777777" w:rsidR="00D27C90" w:rsidRDefault="00F70CA3">
      <w:r>
        <w:t>Compatible tags: vulnerable-support, awareness.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2773DACF"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B69E225" w14:textId="77777777" w:rsidR="00D27C90" w:rsidRDefault="00F70CA3">
            <w:pPr>
              <w:keepNext/>
              <w:spacing w:after="0" w:line="250" w:lineRule="auto"/>
            </w:pPr>
            <w:r>
              <w:rPr>
                <w:b/>
                <w:sz w:val="18"/>
              </w:rPr>
              <w:lastRenderedPageBreak/>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815747E"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A22D174"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4CA1427" w14:textId="77777777" w:rsidR="00D27C90" w:rsidRDefault="00F70CA3">
            <w:pPr>
              <w:keepNext/>
              <w:spacing w:after="0" w:line="250" w:lineRule="auto"/>
            </w:pPr>
            <w:r>
              <w:rPr>
                <w:b/>
                <w:sz w:val="18"/>
              </w:rPr>
              <w:t>Continuity reduction</w:t>
            </w:r>
          </w:p>
        </w:tc>
      </w:tr>
      <w:tr w:rsidR="00D27C90" w14:paraId="1ABB4DD2"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29E0B59" w14:textId="77777777" w:rsidR="00D27C90" w:rsidRDefault="00F70CA3">
            <w:pPr>
              <w:keepNext/>
              <w:spacing w:after="0" w:line="250" w:lineRule="auto"/>
            </w:pPr>
            <w:r>
              <w:rPr>
                <w:sz w:val="18"/>
              </w:rPr>
              <w:t>vulnerable-support</w:t>
            </w:r>
          </w:p>
        </w:tc>
        <w:tc>
          <w:tcPr>
            <w:tcW w:w="17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4260823" w14:textId="77777777" w:rsidR="00D27C90" w:rsidRDefault="00F70CA3">
            <w:pPr>
              <w:keepNext/>
              <w:spacing w:after="0" w:line="250" w:lineRule="auto"/>
              <w:jc w:val="center"/>
            </w:pPr>
            <w:r>
              <w:rPr>
                <w:sz w:val="18"/>
              </w:rPr>
              <w:t>3</w:t>
            </w:r>
          </w:p>
        </w:tc>
        <w:tc>
          <w:tcPr>
            <w:tcW w:w="23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212E009" w14:textId="77777777" w:rsidR="00D27C90" w:rsidRDefault="00F70CA3">
            <w:pPr>
              <w:keepNext/>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9299164" w14:textId="77777777" w:rsidR="00D27C90" w:rsidRDefault="00F70CA3">
            <w:pPr>
              <w:keepNext/>
              <w:spacing w:after="0" w:line="250" w:lineRule="auto"/>
            </w:pPr>
            <w:r>
              <w:rPr>
                <w:sz w:val="18"/>
              </w:rPr>
              <w:t>2</w:t>
            </w:r>
          </w:p>
        </w:tc>
      </w:tr>
      <w:tr w:rsidR="00D27C90" w14:paraId="0717E26E"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EA53660" w14:textId="77777777" w:rsidR="00D27C90" w:rsidRDefault="00F70CA3">
            <w:pPr>
              <w:spacing w:after="0" w:line="250" w:lineRule="auto"/>
            </w:pPr>
            <w:r>
              <w:rPr>
                <w:sz w:val="18"/>
              </w:rPr>
              <w:t>awareness</w:t>
            </w:r>
          </w:p>
        </w:tc>
        <w:tc>
          <w:tcPr>
            <w:tcW w:w="178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323C67C" w14:textId="77777777" w:rsidR="00D27C90" w:rsidRDefault="00F70CA3">
            <w:pPr>
              <w:spacing w:after="0" w:line="250" w:lineRule="auto"/>
              <w:jc w:val="center"/>
            </w:pPr>
            <w:r>
              <w:rPr>
                <w:sz w:val="18"/>
              </w:rPr>
              <w:t>3</w:t>
            </w:r>
          </w:p>
        </w:tc>
        <w:tc>
          <w:tcPr>
            <w:tcW w:w="23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E825312" w14:textId="77777777" w:rsidR="00D27C90" w:rsidRDefault="00F70CA3">
            <w:pPr>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8B9B313" w14:textId="77777777" w:rsidR="00D27C90" w:rsidRDefault="00F70CA3">
            <w:pPr>
              <w:spacing w:after="0" w:line="250" w:lineRule="auto"/>
            </w:pPr>
            <w:r>
              <w:rPr>
                <w:sz w:val="18"/>
              </w:rPr>
              <w:t>3</w:t>
            </w:r>
          </w:p>
        </w:tc>
      </w:tr>
    </w:tbl>
    <w:p w14:paraId="3A56599F" w14:textId="77777777" w:rsidR="00D27C90" w:rsidRDefault="00D27C90">
      <w:pPr>
        <w:spacing w:after="20"/>
      </w:pPr>
    </w:p>
    <w:tbl>
      <w:tblPr>
        <w:tblW w:w="0" w:type="auto"/>
        <w:jc w:val="center"/>
        <w:tblLayout w:type="fixed"/>
        <w:tblLook w:val="04A0" w:firstRow="1" w:lastRow="0" w:firstColumn="1" w:lastColumn="0" w:noHBand="0" w:noVBand="1"/>
      </w:tblPr>
      <w:tblGrid>
        <w:gridCol w:w="4287"/>
        <w:gridCol w:w="2406"/>
        <w:gridCol w:w="2667"/>
      </w:tblGrid>
      <w:tr w:rsidR="00D27C90" w14:paraId="76080AD6" w14:textId="77777777">
        <w:trPr>
          <w:cantSplit/>
          <w:tblHeader/>
          <w:jc w:val="center"/>
        </w:trPr>
        <w:tc>
          <w:tcPr>
            <w:tcW w:w="42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DB9036D" w14:textId="77777777" w:rsidR="00D27C90" w:rsidRDefault="00F70CA3">
            <w:pPr>
              <w:keepNext/>
              <w:spacing w:after="0" w:line="250" w:lineRule="auto"/>
            </w:pPr>
            <w:r>
              <w:rPr>
                <w:b/>
                <w:sz w:val="18"/>
              </w:rPr>
              <w:t>All these tags missing</w:t>
            </w:r>
          </w:p>
        </w:tc>
        <w:tc>
          <w:tcPr>
            <w:tcW w:w="2406"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DC53E31" w14:textId="77777777" w:rsidR="00D27C90" w:rsidRDefault="00F70CA3">
            <w:pPr>
              <w:keepNext/>
              <w:spacing w:after="0" w:line="250" w:lineRule="auto"/>
              <w:jc w:val="center"/>
            </w:pPr>
            <w:r>
              <w:rPr>
                <w:b/>
                <w:sz w:val="18"/>
              </w:rPr>
              <w:t>Risk increase</w:t>
            </w:r>
          </w:p>
        </w:tc>
        <w:tc>
          <w:tcPr>
            <w:tcW w:w="266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2EFD695" w14:textId="77777777" w:rsidR="00D27C90" w:rsidRDefault="00F70CA3">
            <w:pPr>
              <w:keepNext/>
              <w:spacing w:after="0" w:line="250" w:lineRule="auto"/>
              <w:jc w:val="center"/>
            </w:pPr>
            <w:r>
              <w:rPr>
                <w:b/>
                <w:sz w:val="18"/>
              </w:rPr>
              <w:t>Continuity loss</w:t>
            </w:r>
          </w:p>
        </w:tc>
      </w:tr>
      <w:tr w:rsidR="00D27C90" w14:paraId="042A124A" w14:textId="77777777">
        <w:trPr>
          <w:cantSplit/>
          <w:jc w:val="center"/>
        </w:trPr>
        <w:tc>
          <w:tcPr>
            <w:tcW w:w="42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D94A58F" w14:textId="77777777" w:rsidR="00D27C90" w:rsidRDefault="00F70CA3">
            <w:pPr>
              <w:spacing w:after="0" w:line="250" w:lineRule="auto"/>
            </w:pPr>
            <w:r>
              <w:rPr>
                <w:sz w:val="18"/>
              </w:rPr>
              <w:t>vulnerable-support, awareness</w:t>
            </w:r>
          </w:p>
        </w:tc>
        <w:tc>
          <w:tcPr>
            <w:tcW w:w="240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AA0357E" w14:textId="77777777" w:rsidR="00D27C90" w:rsidRDefault="00F70CA3">
            <w:pPr>
              <w:spacing w:after="0" w:line="250" w:lineRule="auto"/>
              <w:jc w:val="center"/>
            </w:pPr>
            <w:r>
              <w:rPr>
                <w:sz w:val="18"/>
              </w:rPr>
              <w:t>2</w:t>
            </w:r>
          </w:p>
        </w:tc>
        <w:tc>
          <w:tcPr>
            <w:tcW w:w="266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F30F4BF" w14:textId="77777777" w:rsidR="00D27C90" w:rsidRDefault="00F70CA3">
            <w:pPr>
              <w:spacing w:after="0" w:line="250" w:lineRule="auto"/>
              <w:jc w:val="center"/>
            </w:pPr>
            <w:r>
              <w:rPr>
                <w:sz w:val="18"/>
              </w:rPr>
              <w:t>1</w:t>
            </w:r>
          </w:p>
        </w:tc>
      </w:tr>
    </w:tbl>
    <w:p w14:paraId="5D0C5E9F" w14:textId="77777777" w:rsidR="00D27C90" w:rsidRDefault="00D27C90">
      <w:pPr>
        <w:spacing w:after="20"/>
      </w:pPr>
    </w:p>
    <w:p w14:paraId="3E96ED60" w14:textId="77777777" w:rsidR="00D27C90" w:rsidRDefault="00F70CA3">
      <w:r>
        <w:t>Source/assumption: V2.2 owner-approved event/choice workstream; scenario narrative and synthetic gameplay calibration assumption.. Source key: E events[14].</w:t>
      </w:r>
    </w:p>
    <w:p w14:paraId="3F1D6021" w14:textId="77777777" w:rsidR="00D27C90" w:rsidRDefault="00F70CA3">
      <w:pPr>
        <w:pStyle w:val="Titolo3"/>
      </w:pPr>
      <w:r>
        <w:t>EVT-V2-FF-04 - Supplier price shock</w:t>
      </w:r>
    </w:p>
    <w:p w14:paraId="64FDAD2D" w14:textId="77777777" w:rsidR="00D27C90" w:rsidRDefault="00F70CA3">
      <w:r>
        <w:t>Scenario FF; intermediate deck; type operational; weight 1; authored duration metadata 2 turns. Immediate: 3 / -2 / -4 / -2 / -9. Next-turn: 1 / -1 / -1 / 0 / -4.</w:t>
      </w:r>
    </w:p>
    <w:p w14:paraId="72E9735B" w14:textId="77777777" w:rsidR="00D27C90" w:rsidRDefault="00F70CA3">
      <w:r>
        <w:t>Compatible tags: cooling, shelter.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05D2AF26"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0FB6C5D" w14:textId="77777777" w:rsidR="00D27C90" w:rsidRDefault="00F70CA3">
            <w:pPr>
              <w:keepNext/>
              <w:spacing w:after="0" w:line="250" w:lineRule="auto"/>
            </w:pPr>
            <w:r>
              <w:rPr>
                <w:b/>
                <w:sz w:val="18"/>
              </w:rPr>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878DA77"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F61E74A"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9F2E1F1" w14:textId="77777777" w:rsidR="00D27C90" w:rsidRDefault="00F70CA3">
            <w:pPr>
              <w:keepNext/>
              <w:spacing w:after="0" w:line="250" w:lineRule="auto"/>
            </w:pPr>
            <w:r>
              <w:rPr>
                <w:b/>
                <w:sz w:val="18"/>
              </w:rPr>
              <w:t>Continuity reduction</w:t>
            </w:r>
          </w:p>
        </w:tc>
      </w:tr>
      <w:tr w:rsidR="00D27C90" w14:paraId="202E8406"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E95FB0D" w14:textId="77777777" w:rsidR="00D27C90" w:rsidRDefault="00F70CA3">
            <w:pPr>
              <w:keepNext/>
              <w:spacing w:after="0" w:line="250" w:lineRule="auto"/>
            </w:pPr>
            <w:r>
              <w:rPr>
                <w:sz w:val="18"/>
              </w:rPr>
              <w:t>cooling</w:t>
            </w:r>
          </w:p>
        </w:tc>
        <w:tc>
          <w:tcPr>
            <w:tcW w:w="17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ACD0F0B" w14:textId="77777777" w:rsidR="00D27C90" w:rsidRDefault="00F70CA3">
            <w:pPr>
              <w:keepNext/>
              <w:spacing w:after="0" w:line="250" w:lineRule="auto"/>
              <w:jc w:val="center"/>
            </w:pPr>
            <w:r>
              <w:rPr>
                <w:sz w:val="18"/>
              </w:rPr>
              <w:t>3</w:t>
            </w:r>
          </w:p>
        </w:tc>
        <w:tc>
          <w:tcPr>
            <w:tcW w:w="23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7C6F370" w14:textId="77777777" w:rsidR="00D27C90" w:rsidRDefault="00F70CA3">
            <w:pPr>
              <w:keepNext/>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675CC60" w14:textId="77777777" w:rsidR="00D27C90" w:rsidRDefault="00F70CA3">
            <w:pPr>
              <w:keepNext/>
              <w:spacing w:after="0" w:line="250" w:lineRule="auto"/>
            </w:pPr>
            <w:r>
              <w:rPr>
                <w:sz w:val="18"/>
              </w:rPr>
              <w:t>2</w:t>
            </w:r>
          </w:p>
        </w:tc>
      </w:tr>
      <w:tr w:rsidR="00D27C90" w14:paraId="725061B6"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38BAB7A" w14:textId="77777777" w:rsidR="00D27C90" w:rsidRDefault="00F70CA3">
            <w:pPr>
              <w:spacing w:after="0" w:line="250" w:lineRule="auto"/>
            </w:pPr>
            <w:r>
              <w:rPr>
                <w:sz w:val="18"/>
              </w:rPr>
              <w:t>shelter</w:t>
            </w:r>
          </w:p>
        </w:tc>
        <w:tc>
          <w:tcPr>
            <w:tcW w:w="178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03E443C" w14:textId="77777777" w:rsidR="00D27C90" w:rsidRDefault="00F70CA3">
            <w:pPr>
              <w:spacing w:after="0" w:line="250" w:lineRule="auto"/>
              <w:jc w:val="center"/>
            </w:pPr>
            <w:r>
              <w:rPr>
                <w:sz w:val="18"/>
              </w:rPr>
              <w:t>3</w:t>
            </w:r>
          </w:p>
        </w:tc>
        <w:tc>
          <w:tcPr>
            <w:tcW w:w="23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FCC6E44" w14:textId="77777777" w:rsidR="00D27C90" w:rsidRDefault="00F70CA3">
            <w:pPr>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0AEF096" w14:textId="77777777" w:rsidR="00D27C90" w:rsidRDefault="00F70CA3">
            <w:pPr>
              <w:spacing w:after="0" w:line="250" w:lineRule="auto"/>
            </w:pPr>
            <w:r>
              <w:rPr>
                <w:sz w:val="18"/>
              </w:rPr>
              <w:t>3</w:t>
            </w:r>
          </w:p>
        </w:tc>
      </w:tr>
    </w:tbl>
    <w:p w14:paraId="10C17E4D" w14:textId="77777777" w:rsidR="00D27C90" w:rsidRDefault="00D27C90">
      <w:pPr>
        <w:spacing w:after="20"/>
      </w:pPr>
    </w:p>
    <w:tbl>
      <w:tblPr>
        <w:tblW w:w="0" w:type="auto"/>
        <w:jc w:val="center"/>
        <w:tblLayout w:type="fixed"/>
        <w:tblLook w:val="04A0" w:firstRow="1" w:lastRow="0" w:firstColumn="1" w:lastColumn="0" w:noHBand="0" w:noVBand="1"/>
      </w:tblPr>
      <w:tblGrid>
        <w:gridCol w:w="3830"/>
        <w:gridCol w:w="2623"/>
        <w:gridCol w:w="2907"/>
      </w:tblGrid>
      <w:tr w:rsidR="00D27C90" w14:paraId="314E24EC" w14:textId="77777777">
        <w:trPr>
          <w:cantSplit/>
          <w:tblHeader/>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A171B20" w14:textId="77777777" w:rsidR="00D27C90" w:rsidRDefault="00F70CA3">
            <w:pPr>
              <w:keepNext/>
              <w:spacing w:after="0" w:line="250" w:lineRule="auto"/>
            </w:pPr>
            <w:r>
              <w:rPr>
                <w:b/>
                <w:sz w:val="18"/>
              </w:rPr>
              <w:t>All these tags missing</w:t>
            </w:r>
          </w:p>
        </w:tc>
        <w:tc>
          <w:tcPr>
            <w:tcW w:w="262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3787B96" w14:textId="77777777" w:rsidR="00D27C90" w:rsidRDefault="00F70CA3">
            <w:pPr>
              <w:keepNext/>
              <w:spacing w:after="0" w:line="250" w:lineRule="auto"/>
              <w:jc w:val="center"/>
            </w:pPr>
            <w:r>
              <w:rPr>
                <w:b/>
                <w:sz w:val="18"/>
              </w:rPr>
              <w:t>Risk increase</w:t>
            </w:r>
          </w:p>
        </w:tc>
        <w:tc>
          <w:tcPr>
            <w:tcW w:w="290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029DE9F" w14:textId="77777777" w:rsidR="00D27C90" w:rsidRDefault="00F70CA3">
            <w:pPr>
              <w:keepNext/>
              <w:spacing w:after="0" w:line="250" w:lineRule="auto"/>
              <w:jc w:val="center"/>
            </w:pPr>
            <w:r>
              <w:rPr>
                <w:b/>
                <w:sz w:val="18"/>
              </w:rPr>
              <w:t>Continuity loss</w:t>
            </w:r>
          </w:p>
        </w:tc>
      </w:tr>
      <w:tr w:rsidR="00D27C90" w14:paraId="73BD668A" w14:textId="77777777">
        <w:trPr>
          <w:cantSplit/>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DEB3D31" w14:textId="77777777" w:rsidR="00D27C90" w:rsidRDefault="00F70CA3">
            <w:pPr>
              <w:spacing w:after="0" w:line="250" w:lineRule="auto"/>
            </w:pPr>
            <w:r>
              <w:rPr>
                <w:sz w:val="18"/>
              </w:rPr>
              <w:t>cooling, shelter</w:t>
            </w:r>
          </w:p>
        </w:tc>
        <w:tc>
          <w:tcPr>
            <w:tcW w:w="262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49730E7" w14:textId="77777777" w:rsidR="00D27C90" w:rsidRDefault="00F70CA3">
            <w:pPr>
              <w:spacing w:after="0" w:line="250" w:lineRule="auto"/>
              <w:jc w:val="center"/>
            </w:pPr>
            <w:r>
              <w:rPr>
                <w:sz w:val="18"/>
              </w:rPr>
              <w:t>2</w:t>
            </w:r>
          </w:p>
        </w:tc>
        <w:tc>
          <w:tcPr>
            <w:tcW w:w="290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73BFF4A" w14:textId="77777777" w:rsidR="00D27C90" w:rsidRDefault="00F70CA3">
            <w:pPr>
              <w:spacing w:after="0" w:line="250" w:lineRule="auto"/>
              <w:jc w:val="center"/>
            </w:pPr>
            <w:r>
              <w:rPr>
                <w:sz w:val="18"/>
              </w:rPr>
              <w:t>1</w:t>
            </w:r>
          </w:p>
        </w:tc>
      </w:tr>
    </w:tbl>
    <w:p w14:paraId="44139FDD" w14:textId="77777777" w:rsidR="00D27C90" w:rsidRDefault="00D27C90">
      <w:pPr>
        <w:spacing w:after="20"/>
      </w:pPr>
    </w:p>
    <w:p w14:paraId="3FE8B222" w14:textId="77777777" w:rsidR="00D27C90" w:rsidRDefault="00F70CA3">
      <w:r>
        <w:t>Source/assumption: V2.2 owner-approved event/choice workstream; scenario narrative and synthetic gameplay calibration assumption.. Source key: E events[15].</w:t>
      </w:r>
    </w:p>
    <w:p w14:paraId="5D069BD1" w14:textId="77777777" w:rsidR="00D27C90" w:rsidRDefault="00F70CA3">
      <w:pPr>
        <w:pStyle w:val="Titolo3"/>
      </w:pPr>
      <w:r>
        <w:t>EVT-V2-FF-05 - Community mutual-aid</w:t>
      </w:r>
    </w:p>
    <w:p w14:paraId="6194761E" w14:textId="77777777" w:rsidR="00D27C90" w:rsidRDefault="00F70CA3">
      <w:r>
        <w:t>Scenario FF; intermediate deck; type social; weight 1; authored duration metadata 2 turns. Immediate: -2 / 2 / 3 / 3 / 0. Next-turn: -1 / 1 / 1 / 1 / 0.</w:t>
      </w:r>
    </w:p>
    <w:p w14:paraId="17844AE5" w14:textId="77777777" w:rsidR="00D27C90" w:rsidRDefault="00F70CA3">
      <w:r>
        <w:t>Compatible tags: warning, planning.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7FDFBBCE"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939FF8B" w14:textId="77777777" w:rsidR="00D27C90" w:rsidRDefault="00F70CA3">
            <w:pPr>
              <w:keepNext/>
              <w:spacing w:after="0" w:line="250" w:lineRule="auto"/>
            </w:pPr>
            <w:r>
              <w:rPr>
                <w:b/>
                <w:sz w:val="18"/>
              </w:rPr>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10D54DB"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77D3BD7"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A6D5842" w14:textId="77777777" w:rsidR="00D27C90" w:rsidRDefault="00F70CA3">
            <w:pPr>
              <w:keepNext/>
              <w:spacing w:after="0" w:line="250" w:lineRule="auto"/>
            </w:pPr>
            <w:r>
              <w:rPr>
                <w:b/>
                <w:sz w:val="18"/>
              </w:rPr>
              <w:t>Continuity reduction</w:t>
            </w:r>
          </w:p>
        </w:tc>
      </w:tr>
      <w:tr w:rsidR="00D27C90" w14:paraId="54984C6A"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534DA40" w14:textId="77777777" w:rsidR="00D27C90" w:rsidRDefault="00F70CA3">
            <w:pPr>
              <w:keepNext/>
              <w:spacing w:after="0" w:line="250" w:lineRule="auto"/>
            </w:pPr>
            <w:r>
              <w:rPr>
                <w:sz w:val="18"/>
              </w:rPr>
              <w:t>warning</w:t>
            </w:r>
          </w:p>
        </w:tc>
        <w:tc>
          <w:tcPr>
            <w:tcW w:w="17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7A5B261" w14:textId="77777777" w:rsidR="00D27C90" w:rsidRDefault="00F70CA3">
            <w:pPr>
              <w:keepNext/>
              <w:spacing w:after="0" w:line="250" w:lineRule="auto"/>
              <w:jc w:val="center"/>
            </w:pPr>
            <w:r>
              <w:rPr>
                <w:sz w:val="18"/>
              </w:rPr>
              <w:t>3</w:t>
            </w:r>
          </w:p>
        </w:tc>
        <w:tc>
          <w:tcPr>
            <w:tcW w:w="23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AB8E0A5" w14:textId="77777777" w:rsidR="00D27C90" w:rsidRDefault="00F70CA3">
            <w:pPr>
              <w:keepNext/>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18EF6A1" w14:textId="77777777" w:rsidR="00D27C90" w:rsidRDefault="00F70CA3">
            <w:pPr>
              <w:keepNext/>
              <w:spacing w:after="0" w:line="250" w:lineRule="auto"/>
            </w:pPr>
            <w:r>
              <w:rPr>
                <w:sz w:val="18"/>
              </w:rPr>
              <w:t>2</w:t>
            </w:r>
          </w:p>
        </w:tc>
      </w:tr>
      <w:tr w:rsidR="00D27C90" w14:paraId="5164B06D"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1B854BF" w14:textId="77777777" w:rsidR="00D27C90" w:rsidRDefault="00F70CA3">
            <w:pPr>
              <w:spacing w:after="0" w:line="250" w:lineRule="auto"/>
            </w:pPr>
            <w:r>
              <w:rPr>
                <w:sz w:val="18"/>
              </w:rPr>
              <w:t>planning</w:t>
            </w:r>
          </w:p>
        </w:tc>
        <w:tc>
          <w:tcPr>
            <w:tcW w:w="178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7982636" w14:textId="77777777" w:rsidR="00D27C90" w:rsidRDefault="00F70CA3">
            <w:pPr>
              <w:spacing w:after="0" w:line="250" w:lineRule="auto"/>
              <w:jc w:val="center"/>
            </w:pPr>
            <w:r>
              <w:rPr>
                <w:sz w:val="18"/>
              </w:rPr>
              <w:t>3</w:t>
            </w:r>
          </w:p>
        </w:tc>
        <w:tc>
          <w:tcPr>
            <w:tcW w:w="23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2FEC527" w14:textId="77777777" w:rsidR="00D27C90" w:rsidRDefault="00F70CA3">
            <w:pPr>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2DE3358" w14:textId="77777777" w:rsidR="00D27C90" w:rsidRDefault="00F70CA3">
            <w:pPr>
              <w:spacing w:after="0" w:line="250" w:lineRule="auto"/>
            </w:pPr>
            <w:r>
              <w:rPr>
                <w:sz w:val="18"/>
              </w:rPr>
              <w:t>3</w:t>
            </w:r>
          </w:p>
        </w:tc>
      </w:tr>
    </w:tbl>
    <w:p w14:paraId="1ED1305F" w14:textId="77777777" w:rsidR="00D27C90" w:rsidRDefault="00D27C90">
      <w:pPr>
        <w:spacing w:after="20"/>
      </w:pPr>
    </w:p>
    <w:tbl>
      <w:tblPr>
        <w:tblW w:w="0" w:type="auto"/>
        <w:jc w:val="center"/>
        <w:tblLayout w:type="fixed"/>
        <w:tblLook w:val="04A0" w:firstRow="1" w:lastRow="0" w:firstColumn="1" w:lastColumn="0" w:noHBand="0" w:noVBand="1"/>
      </w:tblPr>
      <w:tblGrid>
        <w:gridCol w:w="3830"/>
        <w:gridCol w:w="2623"/>
        <w:gridCol w:w="2907"/>
      </w:tblGrid>
      <w:tr w:rsidR="00D27C90" w14:paraId="6CB32AAD" w14:textId="77777777">
        <w:trPr>
          <w:cantSplit/>
          <w:tblHeader/>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A398021" w14:textId="77777777" w:rsidR="00D27C90" w:rsidRDefault="00F70CA3">
            <w:pPr>
              <w:keepNext/>
              <w:spacing w:after="0" w:line="250" w:lineRule="auto"/>
            </w:pPr>
            <w:r>
              <w:rPr>
                <w:b/>
                <w:sz w:val="18"/>
              </w:rPr>
              <w:t>All these tags missing</w:t>
            </w:r>
          </w:p>
        </w:tc>
        <w:tc>
          <w:tcPr>
            <w:tcW w:w="262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AF56719" w14:textId="77777777" w:rsidR="00D27C90" w:rsidRDefault="00F70CA3">
            <w:pPr>
              <w:keepNext/>
              <w:spacing w:after="0" w:line="250" w:lineRule="auto"/>
              <w:jc w:val="center"/>
            </w:pPr>
            <w:r>
              <w:rPr>
                <w:b/>
                <w:sz w:val="18"/>
              </w:rPr>
              <w:t>Risk increase</w:t>
            </w:r>
          </w:p>
        </w:tc>
        <w:tc>
          <w:tcPr>
            <w:tcW w:w="290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381269C" w14:textId="77777777" w:rsidR="00D27C90" w:rsidRDefault="00F70CA3">
            <w:pPr>
              <w:keepNext/>
              <w:spacing w:after="0" w:line="250" w:lineRule="auto"/>
              <w:jc w:val="center"/>
            </w:pPr>
            <w:r>
              <w:rPr>
                <w:b/>
                <w:sz w:val="18"/>
              </w:rPr>
              <w:t>Continuity loss</w:t>
            </w:r>
          </w:p>
        </w:tc>
      </w:tr>
      <w:tr w:rsidR="00D27C90" w14:paraId="2BD76AB1" w14:textId="77777777">
        <w:trPr>
          <w:cantSplit/>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079204A" w14:textId="77777777" w:rsidR="00D27C90" w:rsidRDefault="00F70CA3">
            <w:pPr>
              <w:spacing w:after="0" w:line="250" w:lineRule="auto"/>
            </w:pPr>
            <w:r>
              <w:rPr>
                <w:sz w:val="18"/>
              </w:rPr>
              <w:t>warning, planning</w:t>
            </w:r>
          </w:p>
        </w:tc>
        <w:tc>
          <w:tcPr>
            <w:tcW w:w="262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1D89106" w14:textId="77777777" w:rsidR="00D27C90" w:rsidRDefault="00F70CA3">
            <w:pPr>
              <w:spacing w:after="0" w:line="250" w:lineRule="auto"/>
              <w:jc w:val="center"/>
            </w:pPr>
            <w:r>
              <w:rPr>
                <w:sz w:val="18"/>
              </w:rPr>
              <w:t>2</w:t>
            </w:r>
          </w:p>
        </w:tc>
        <w:tc>
          <w:tcPr>
            <w:tcW w:w="290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C405A5C" w14:textId="77777777" w:rsidR="00D27C90" w:rsidRDefault="00F70CA3">
            <w:pPr>
              <w:spacing w:after="0" w:line="250" w:lineRule="auto"/>
              <w:jc w:val="center"/>
            </w:pPr>
            <w:r>
              <w:rPr>
                <w:sz w:val="18"/>
              </w:rPr>
              <w:t>1</w:t>
            </w:r>
          </w:p>
        </w:tc>
      </w:tr>
    </w:tbl>
    <w:p w14:paraId="0224D807" w14:textId="77777777" w:rsidR="00D27C90" w:rsidRDefault="00D27C90">
      <w:pPr>
        <w:spacing w:after="20"/>
      </w:pPr>
    </w:p>
    <w:p w14:paraId="5A804235" w14:textId="77777777" w:rsidR="00D27C90" w:rsidRDefault="00F70CA3">
      <w:r>
        <w:t>Source/assumption: V2.2 owner-approved event/choice workstream; scenario narrative and synthetic gameplay calibration assumption.. Source key: E events[16].</w:t>
      </w:r>
    </w:p>
    <w:p w14:paraId="0578D7E8" w14:textId="77777777" w:rsidR="00D27C90" w:rsidRDefault="00F70CA3">
      <w:pPr>
        <w:pStyle w:val="Titolo3"/>
      </w:pPr>
      <w:r>
        <w:t>EVT-V2-FF-06 - Health-service partnership</w:t>
      </w:r>
    </w:p>
    <w:p w14:paraId="07FF91F0" w14:textId="77777777" w:rsidR="00D27C90" w:rsidRDefault="00F70CA3">
      <w:r>
        <w:t>Scenario FF; intermediate deck; type social; weight 1; authored duration metadata 1 turns. Immediate: -2 / 3 / 2 / 2 / -1. Next-turn: -1 / 2 / 1 / 1 / -1.</w:t>
      </w:r>
    </w:p>
    <w:p w14:paraId="728E4F91" w14:textId="77777777" w:rsidR="00D27C90" w:rsidRDefault="00F70CA3">
      <w:r>
        <w:t>Compatible tags: continuity, monitoring.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2E845BE6"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88F7465" w14:textId="77777777" w:rsidR="00D27C90" w:rsidRDefault="00F70CA3">
            <w:pPr>
              <w:keepNext/>
              <w:spacing w:after="0" w:line="250" w:lineRule="auto"/>
            </w:pPr>
            <w:r>
              <w:rPr>
                <w:b/>
                <w:sz w:val="18"/>
              </w:rPr>
              <w:lastRenderedPageBreak/>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2713750"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C63ABC4"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6C13E6B" w14:textId="77777777" w:rsidR="00D27C90" w:rsidRDefault="00F70CA3">
            <w:pPr>
              <w:keepNext/>
              <w:spacing w:after="0" w:line="250" w:lineRule="auto"/>
            </w:pPr>
            <w:r>
              <w:rPr>
                <w:b/>
                <w:sz w:val="18"/>
              </w:rPr>
              <w:t>Continuity reduction</w:t>
            </w:r>
          </w:p>
        </w:tc>
      </w:tr>
      <w:tr w:rsidR="00D27C90" w14:paraId="303BDC7F"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6C655E8" w14:textId="77777777" w:rsidR="00D27C90" w:rsidRDefault="00F70CA3">
            <w:pPr>
              <w:keepNext/>
              <w:spacing w:after="0" w:line="250" w:lineRule="auto"/>
            </w:pPr>
            <w:r>
              <w:rPr>
                <w:sz w:val="18"/>
              </w:rPr>
              <w:t>planning</w:t>
            </w:r>
          </w:p>
        </w:tc>
        <w:tc>
          <w:tcPr>
            <w:tcW w:w="17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1DA6679" w14:textId="77777777" w:rsidR="00D27C90" w:rsidRDefault="00F70CA3">
            <w:pPr>
              <w:keepNext/>
              <w:spacing w:after="0" w:line="250" w:lineRule="auto"/>
              <w:jc w:val="center"/>
            </w:pPr>
            <w:r>
              <w:rPr>
                <w:sz w:val="18"/>
              </w:rPr>
              <w:t>1</w:t>
            </w:r>
          </w:p>
        </w:tc>
        <w:tc>
          <w:tcPr>
            <w:tcW w:w="23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299E47B" w14:textId="77777777" w:rsidR="00D27C90" w:rsidRDefault="00F70CA3">
            <w:pPr>
              <w:keepNext/>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4DF292F" w14:textId="77777777" w:rsidR="00D27C90" w:rsidRDefault="00F70CA3">
            <w:pPr>
              <w:keepNext/>
              <w:spacing w:after="0" w:line="250" w:lineRule="auto"/>
            </w:pPr>
            <w:r>
              <w:rPr>
                <w:sz w:val="18"/>
              </w:rPr>
              <w:t>1</w:t>
            </w:r>
          </w:p>
        </w:tc>
      </w:tr>
      <w:tr w:rsidR="00D27C90" w14:paraId="3DBB62CE"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386C7B0" w14:textId="77777777" w:rsidR="00D27C90" w:rsidRDefault="00F70CA3">
            <w:pPr>
              <w:spacing w:after="0" w:line="250" w:lineRule="auto"/>
            </w:pPr>
            <w:r>
              <w:rPr>
                <w:sz w:val="18"/>
              </w:rPr>
              <w:t>monitoring</w:t>
            </w:r>
          </w:p>
        </w:tc>
        <w:tc>
          <w:tcPr>
            <w:tcW w:w="178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4A74C5B" w14:textId="77777777" w:rsidR="00D27C90" w:rsidRDefault="00F70CA3">
            <w:pPr>
              <w:spacing w:after="0" w:line="250" w:lineRule="auto"/>
              <w:jc w:val="center"/>
            </w:pPr>
            <w:r>
              <w:rPr>
                <w:sz w:val="18"/>
              </w:rPr>
              <w:t>1</w:t>
            </w:r>
          </w:p>
        </w:tc>
        <w:tc>
          <w:tcPr>
            <w:tcW w:w="23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129195A" w14:textId="77777777" w:rsidR="00D27C90" w:rsidRDefault="00F70CA3">
            <w:pPr>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0BE4074" w14:textId="77777777" w:rsidR="00D27C90" w:rsidRDefault="00F70CA3">
            <w:pPr>
              <w:spacing w:after="0" w:line="250" w:lineRule="auto"/>
            </w:pPr>
            <w:r>
              <w:rPr>
                <w:sz w:val="18"/>
              </w:rPr>
              <w:t>1</w:t>
            </w:r>
          </w:p>
        </w:tc>
      </w:tr>
    </w:tbl>
    <w:p w14:paraId="58CA54CF" w14:textId="77777777" w:rsidR="00D27C90" w:rsidRDefault="00D27C90">
      <w:pPr>
        <w:spacing w:after="20"/>
      </w:pPr>
    </w:p>
    <w:p w14:paraId="652474CB" w14:textId="77777777" w:rsidR="00D27C90" w:rsidRDefault="00F70CA3">
      <w:r>
        <w:t>Source/assumption: V2.2 owner-approved event/choice workstream; scenario narrative and synthetic gameplay calibration assumption.. Source key: E events[17].</w:t>
      </w:r>
    </w:p>
    <w:p w14:paraId="42A189A8" w14:textId="77777777" w:rsidR="00D27C90" w:rsidRDefault="00F70CA3">
      <w:pPr>
        <w:pStyle w:val="Titolo3"/>
      </w:pPr>
      <w:r>
        <w:t>EVT-V2-FF-07 - Targeted small grant</w:t>
      </w:r>
    </w:p>
    <w:p w14:paraId="4A2AB9D0" w14:textId="77777777" w:rsidR="00D27C90" w:rsidRDefault="00F70CA3">
      <w:r>
        <w:t>Scenario FF; intermediate deck; type opportunity; weight 1; authored duration metadata 1 turns. Immediate: 0 / 0 / 0 / 0 / 0. Next-turn: 0 / 0 / 0 / 0 / 0.</w:t>
      </w:r>
    </w:p>
    <w:p w14:paraId="64273AD9" w14:textId="77777777" w:rsidR="00D27C90" w:rsidRDefault="00F70CA3">
      <w:r>
        <w:t>Compatible tags: vulnerable-support, awareness.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6FF83BDF"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0099250" w14:textId="77777777" w:rsidR="00D27C90" w:rsidRDefault="00F70CA3">
            <w:pPr>
              <w:keepNext/>
              <w:spacing w:after="0" w:line="250" w:lineRule="auto"/>
            </w:pPr>
            <w:r>
              <w:rPr>
                <w:b/>
                <w:sz w:val="18"/>
              </w:rPr>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A3EEE17"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B40B8D3"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CFF7A00" w14:textId="77777777" w:rsidR="00D27C90" w:rsidRDefault="00F70CA3">
            <w:pPr>
              <w:keepNext/>
              <w:spacing w:after="0" w:line="250" w:lineRule="auto"/>
            </w:pPr>
            <w:r>
              <w:rPr>
                <w:b/>
                <w:sz w:val="18"/>
              </w:rPr>
              <w:t>Continuity reduction</w:t>
            </w:r>
          </w:p>
        </w:tc>
      </w:tr>
    </w:tbl>
    <w:p w14:paraId="211DCD2E" w14:textId="77777777" w:rsidR="00D27C90" w:rsidRDefault="00D27C90">
      <w:pPr>
        <w:spacing w:after="20"/>
      </w:pPr>
    </w:p>
    <w:tbl>
      <w:tblPr>
        <w:tblW w:w="0" w:type="auto"/>
        <w:jc w:val="center"/>
        <w:tblLayout w:type="fixed"/>
        <w:tblLook w:val="04A0" w:firstRow="1" w:lastRow="0" w:firstColumn="1" w:lastColumn="0" w:noHBand="0" w:noVBand="1"/>
      </w:tblPr>
      <w:tblGrid>
        <w:gridCol w:w="1780"/>
        <w:gridCol w:w="3228"/>
        <w:gridCol w:w="2133"/>
        <w:gridCol w:w="2218"/>
      </w:tblGrid>
      <w:tr w:rsidR="00D27C90" w14:paraId="0BC0BBB9" w14:textId="77777777">
        <w:trPr>
          <w:cantSplit/>
          <w:tblHeader/>
          <w:jc w:val="center"/>
        </w:trPr>
        <w:tc>
          <w:tcPr>
            <w:tcW w:w="1780"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F55183C" w14:textId="77777777" w:rsidR="00D27C90" w:rsidRDefault="00F70CA3">
            <w:pPr>
              <w:keepNext/>
              <w:spacing w:after="0" w:line="250" w:lineRule="auto"/>
              <w:jc w:val="center"/>
            </w:pPr>
            <w:r>
              <w:rPr>
                <w:b/>
                <w:sz w:val="18"/>
              </w:rPr>
              <w:t>Choice ID</w:t>
            </w:r>
          </w:p>
        </w:tc>
        <w:tc>
          <w:tcPr>
            <w:tcW w:w="322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E8F63F4" w14:textId="77777777" w:rsidR="00D27C90" w:rsidRDefault="00F70CA3">
            <w:pPr>
              <w:keepNext/>
              <w:spacing w:after="0" w:line="250" w:lineRule="auto"/>
            </w:pPr>
            <w:r>
              <w:rPr>
                <w:b/>
                <w:sz w:val="18"/>
              </w:rPr>
              <w:t>Label</w:t>
            </w:r>
          </w:p>
        </w:tc>
        <w:tc>
          <w:tcPr>
            <w:tcW w:w="213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DFA5D48" w14:textId="77777777" w:rsidR="00D27C90" w:rsidRDefault="00F70CA3">
            <w:pPr>
              <w:keepNext/>
              <w:spacing w:after="0" w:line="250" w:lineRule="auto"/>
            </w:pPr>
            <w:r>
              <w:rPr>
                <w:b/>
                <w:sz w:val="18"/>
              </w:rPr>
              <w:t>Immediate vector</w:t>
            </w:r>
          </w:p>
        </w:tc>
        <w:tc>
          <w:tcPr>
            <w:tcW w:w="221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8D98499" w14:textId="77777777" w:rsidR="00D27C90" w:rsidRDefault="00F70CA3">
            <w:pPr>
              <w:keepNext/>
              <w:spacing w:after="0" w:line="250" w:lineRule="auto"/>
            </w:pPr>
            <w:r>
              <w:rPr>
                <w:b/>
                <w:sz w:val="18"/>
              </w:rPr>
              <w:t>Next-turn vector</w:t>
            </w:r>
          </w:p>
        </w:tc>
      </w:tr>
      <w:tr w:rsidR="00D27C90" w14:paraId="27B43D82" w14:textId="77777777">
        <w:trPr>
          <w:cantSplit/>
          <w:jc w:val="center"/>
        </w:trPr>
        <w:tc>
          <w:tcPr>
            <w:tcW w:w="17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BEE6F63" w14:textId="77777777" w:rsidR="00D27C90" w:rsidRDefault="00F70CA3">
            <w:pPr>
              <w:keepNext/>
              <w:spacing w:after="0" w:line="250" w:lineRule="auto"/>
              <w:jc w:val="center"/>
            </w:pPr>
            <w:r>
              <w:rPr>
                <w:sz w:val="18"/>
              </w:rPr>
              <w:t>EVT-V2-FF-07-A</w:t>
            </w:r>
          </w:p>
        </w:tc>
        <w:tc>
          <w:tcPr>
            <w:tcW w:w="32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534183D" w14:textId="77777777" w:rsidR="00D27C90" w:rsidRDefault="00F70CA3">
            <w:pPr>
              <w:keepNext/>
              <w:spacing w:after="0" w:line="250" w:lineRule="auto"/>
            </w:pPr>
            <w:r>
              <w:rPr>
                <w:sz w:val="18"/>
              </w:rPr>
              <w:t>Close an essential-equipment gap</w:t>
            </w:r>
          </w:p>
        </w:tc>
        <w:tc>
          <w:tcPr>
            <w:tcW w:w="213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A928599" w14:textId="77777777" w:rsidR="00D27C90" w:rsidRDefault="00F70CA3">
            <w:pPr>
              <w:keepNext/>
              <w:spacing w:after="0" w:line="250" w:lineRule="auto"/>
            </w:pPr>
            <w:r>
              <w:rPr>
                <w:sz w:val="18"/>
              </w:rPr>
              <w:t>-2 / 1 / 3 / 0 / 5</w:t>
            </w:r>
          </w:p>
        </w:tc>
        <w:tc>
          <w:tcPr>
            <w:tcW w:w="221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21C0338" w14:textId="77777777" w:rsidR="00D27C90" w:rsidRDefault="00F70CA3">
            <w:pPr>
              <w:keepNext/>
              <w:spacing w:after="0" w:line="250" w:lineRule="auto"/>
            </w:pPr>
            <w:r>
              <w:rPr>
                <w:sz w:val="18"/>
              </w:rPr>
              <w:t>0 / 1 / 1 / 0 / -2</w:t>
            </w:r>
          </w:p>
        </w:tc>
      </w:tr>
      <w:tr w:rsidR="00D27C90" w14:paraId="0494BF16" w14:textId="77777777">
        <w:trPr>
          <w:cantSplit/>
          <w:jc w:val="center"/>
        </w:trPr>
        <w:tc>
          <w:tcPr>
            <w:tcW w:w="178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8A8669D" w14:textId="77777777" w:rsidR="00D27C90" w:rsidRDefault="00F70CA3">
            <w:pPr>
              <w:spacing w:after="0" w:line="250" w:lineRule="auto"/>
              <w:jc w:val="center"/>
            </w:pPr>
            <w:r>
              <w:rPr>
                <w:sz w:val="18"/>
              </w:rPr>
              <w:t>EVT-V2-FF-07-B</w:t>
            </w:r>
          </w:p>
        </w:tc>
        <w:tc>
          <w:tcPr>
            <w:tcW w:w="322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F756C53" w14:textId="77777777" w:rsidR="00D27C90" w:rsidRDefault="00F70CA3">
            <w:pPr>
              <w:spacing w:after="0" w:line="250" w:lineRule="auto"/>
            </w:pPr>
            <w:r>
              <w:rPr>
                <w:sz w:val="18"/>
              </w:rPr>
              <w:t>Back community readiness</w:t>
            </w:r>
          </w:p>
        </w:tc>
        <w:tc>
          <w:tcPr>
            <w:tcW w:w="213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6C99D71" w14:textId="77777777" w:rsidR="00D27C90" w:rsidRDefault="00F70CA3">
            <w:pPr>
              <w:spacing w:after="0" w:line="250" w:lineRule="auto"/>
            </w:pPr>
            <w:r>
              <w:rPr>
                <w:sz w:val="18"/>
              </w:rPr>
              <w:t>-1 / 1 / 1 / 2 / 3</w:t>
            </w:r>
          </w:p>
        </w:tc>
        <w:tc>
          <w:tcPr>
            <w:tcW w:w="221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FA9EA78" w14:textId="77777777" w:rsidR="00D27C90" w:rsidRDefault="00F70CA3">
            <w:pPr>
              <w:spacing w:after="0" w:line="250" w:lineRule="auto"/>
            </w:pPr>
            <w:r>
              <w:rPr>
                <w:sz w:val="18"/>
              </w:rPr>
              <w:t>-1 / 3 / 1 / 2 / -1</w:t>
            </w:r>
          </w:p>
        </w:tc>
      </w:tr>
    </w:tbl>
    <w:p w14:paraId="59735907" w14:textId="77777777" w:rsidR="00D27C90" w:rsidRDefault="00D27C90">
      <w:pPr>
        <w:spacing w:after="20"/>
      </w:pPr>
    </w:p>
    <w:p w14:paraId="392B3790" w14:textId="77777777" w:rsidR="00D27C90" w:rsidRDefault="00F70CA3">
      <w:r>
        <w:t>Source/assumption: V2.2 owner-approved event/choice workstream; scenario narrative and synthetic gameplay calibration assumption.. Source key: E events[18].</w:t>
      </w:r>
    </w:p>
    <w:p w14:paraId="49FF56DE" w14:textId="77777777" w:rsidR="00D27C90" w:rsidRDefault="00F70CA3">
      <w:pPr>
        <w:pStyle w:val="Titolo3"/>
      </w:pPr>
      <w:r>
        <w:t>EVT-V2-FF-08 - Emergency volunteer mobilisation</w:t>
      </w:r>
    </w:p>
    <w:p w14:paraId="63B46E65" w14:textId="77777777" w:rsidR="00D27C90" w:rsidRDefault="00F70CA3">
      <w:r>
        <w:t>Scenario FF; intermediate deck; type opportunity; weight 1; authored duration metadata 1 turns. Immediate: 0 / 0 / 0 / 0 / 0. Next-turn: 0 / 0 / 0 / 0 / 0.</w:t>
      </w:r>
    </w:p>
    <w:p w14:paraId="1BFBFA2D" w14:textId="77777777" w:rsidR="00D27C90" w:rsidRDefault="00F70CA3">
      <w:r>
        <w:t>Compatible tags: cooling, shelter.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04E6055F"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CB94FE3" w14:textId="77777777" w:rsidR="00D27C90" w:rsidRDefault="00F70CA3">
            <w:pPr>
              <w:keepNext/>
              <w:spacing w:after="0" w:line="250" w:lineRule="auto"/>
            </w:pPr>
            <w:r>
              <w:rPr>
                <w:b/>
                <w:sz w:val="18"/>
              </w:rPr>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C3A9280"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E132CF0"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0AFD75E" w14:textId="77777777" w:rsidR="00D27C90" w:rsidRDefault="00F70CA3">
            <w:pPr>
              <w:keepNext/>
              <w:spacing w:after="0" w:line="250" w:lineRule="auto"/>
            </w:pPr>
            <w:r>
              <w:rPr>
                <w:b/>
                <w:sz w:val="18"/>
              </w:rPr>
              <w:t>Continuity reduction</w:t>
            </w:r>
          </w:p>
        </w:tc>
      </w:tr>
    </w:tbl>
    <w:p w14:paraId="0768C749" w14:textId="77777777" w:rsidR="00D27C90" w:rsidRDefault="00D27C90">
      <w:pPr>
        <w:spacing w:after="20"/>
      </w:pPr>
    </w:p>
    <w:tbl>
      <w:tblPr>
        <w:tblW w:w="0" w:type="auto"/>
        <w:jc w:val="center"/>
        <w:tblLayout w:type="fixed"/>
        <w:tblLook w:val="04A0" w:firstRow="1" w:lastRow="0" w:firstColumn="1" w:lastColumn="0" w:noHBand="0" w:noVBand="1"/>
      </w:tblPr>
      <w:tblGrid>
        <w:gridCol w:w="1778"/>
        <w:gridCol w:w="3151"/>
        <w:gridCol w:w="2215"/>
        <w:gridCol w:w="2215"/>
      </w:tblGrid>
      <w:tr w:rsidR="00D27C90" w14:paraId="51945F5E" w14:textId="77777777">
        <w:trPr>
          <w:cantSplit/>
          <w:tblHeader/>
          <w:jc w:val="center"/>
        </w:trPr>
        <w:tc>
          <w:tcPr>
            <w:tcW w:w="177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9B1F0B8" w14:textId="77777777" w:rsidR="00D27C90" w:rsidRDefault="00F70CA3">
            <w:pPr>
              <w:keepNext/>
              <w:spacing w:after="0" w:line="250" w:lineRule="auto"/>
              <w:jc w:val="center"/>
            </w:pPr>
            <w:r>
              <w:rPr>
                <w:b/>
                <w:sz w:val="18"/>
              </w:rPr>
              <w:t>Choice ID</w:t>
            </w:r>
          </w:p>
        </w:tc>
        <w:tc>
          <w:tcPr>
            <w:tcW w:w="315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A6C9B56" w14:textId="77777777" w:rsidR="00D27C90" w:rsidRDefault="00F70CA3">
            <w:pPr>
              <w:keepNext/>
              <w:spacing w:after="0" w:line="250" w:lineRule="auto"/>
            </w:pPr>
            <w:r>
              <w:rPr>
                <w:b/>
                <w:sz w:val="18"/>
              </w:rPr>
              <w:t>Label</w:t>
            </w:r>
          </w:p>
        </w:tc>
        <w:tc>
          <w:tcPr>
            <w:tcW w:w="2215"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38FF993" w14:textId="77777777" w:rsidR="00D27C90" w:rsidRDefault="00F70CA3">
            <w:pPr>
              <w:keepNext/>
              <w:spacing w:after="0" w:line="250" w:lineRule="auto"/>
            </w:pPr>
            <w:r>
              <w:rPr>
                <w:b/>
                <w:sz w:val="18"/>
              </w:rPr>
              <w:t>Immediate vector</w:t>
            </w:r>
          </w:p>
        </w:tc>
        <w:tc>
          <w:tcPr>
            <w:tcW w:w="2215"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566533E" w14:textId="77777777" w:rsidR="00D27C90" w:rsidRDefault="00F70CA3">
            <w:pPr>
              <w:keepNext/>
              <w:spacing w:after="0" w:line="250" w:lineRule="auto"/>
            </w:pPr>
            <w:r>
              <w:rPr>
                <w:b/>
                <w:sz w:val="18"/>
              </w:rPr>
              <w:t>Next-turn vector</w:t>
            </w:r>
          </w:p>
        </w:tc>
      </w:tr>
      <w:tr w:rsidR="00D27C90" w14:paraId="23DEADFF" w14:textId="77777777">
        <w:trPr>
          <w:cantSplit/>
          <w:jc w:val="center"/>
        </w:trPr>
        <w:tc>
          <w:tcPr>
            <w:tcW w:w="177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41B7DED" w14:textId="77777777" w:rsidR="00D27C90" w:rsidRDefault="00F70CA3">
            <w:pPr>
              <w:keepNext/>
              <w:spacing w:after="0" w:line="250" w:lineRule="auto"/>
              <w:jc w:val="center"/>
            </w:pPr>
            <w:r>
              <w:rPr>
                <w:sz w:val="18"/>
              </w:rPr>
              <w:t>EVT-V2-FF-08-A</w:t>
            </w:r>
          </w:p>
        </w:tc>
        <w:tc>
          <w:tcPr>
            <w:tcW w:w="315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DBAD2B3" w14:textId="77777777" w:rsidR="00D27C90" w:rsidRDefault="00F70CA3">
            <w:pPr>
              <w:keepNext/>
              <w:spacing w:after="0" w:line="250" w:lineRule="auto"/>
            </w:pPr>
            <w:r>
              <w:rPr>
                <w:sz w:val="18"/>
              </w:rPr>
              <w:t>Deploy a rapid volunteer roster</w:t>
            </w:r>
          </w:p>
        </w:tc>
        <w:tc>
          <w:tcPr>
            <w:tcW w:w="221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332028E" w14:textId="77777777" w:rsidR="00D27C90" w:rsidRDefault="00F70CA3">
            <w:pPr>
              <w:keepNext/>
              <w:spacing w:after="0" w:line="250" w:lineRule="auto"/>
            </w:pPr>
            <w:r>
              <w:rPr>
                <w:sz w:val="18"/>
              </w:rPr>
              <w:t>-1 / 0 / 4 / 1 / -2</w:t>
            </w:r>
          </w:p>
        </w:tc>
        <w:tc>
          <w:tcPr>
            <w:tcW w:w="221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098E039" w14:textId="77777777" w:rsidR="00D27C90" w:rsidRDefault="00F70CA3">
            <w:pPr>
              <w:keepNext/>
              <w:spacing w:after="0" w:line="250" w:lineRule="auto"/>
            </w:pPr>
            <w:r>
              <w:rPr>
                <w:sz w:val="18"/>
              </w:rPr>
              <w:t>0 / -1 / 1 / 0 / -1</w:t>
            </w:r>
          </w:p>
        </w:tc>
      </w:tr>
      <w:tr w:rsidR="00D27C90" w14:paraId="2DDA0FC7" w14:textId="77777777">
        <w:trPr>
          <w:cantSplit/>
          <w:jc w:val="center"/>
        </w:trPr>
        <w:tc>
          <w:tcPr>
            <w:tcW w:w="177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0C5C776" w14:textId="77777777" w:rsidR="00D27C90" w:rsidRDefault="00F70CA3">
            <w:pPr>
              <w:spacing w:after="0" w:line="250" w:lineRule="auto"/>
              <w:jc w:val="center"/>
            </w:pPr>
            <w:r>
              <w:rPr>
                <w:sz w:val="18"/>
              </w:rPr>
              <w:t>EVT-V2-FF-08-B</w:t>
            </w:r>
          </w:p>
        </w:tc>
        <w:tc>
          <w:tcPr>
            <w:tcW w:w="315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E81B9B5" w14:textId="77777777" w:rsidR="00D27C90" w:rsidRDefault="00F70CA3">
            <w:pPr>
              <w:spacing w:after="0" w:line="250" w:lineRule="auto"/>
            </w:pPr>
            <w:r>
              <w:rPr>
                <w:sz w:val="18"/>
              </w:rPr>
              <w:t>Train a smaller support network</w:t>
            </w:r>
          </w:p>
        </w:tc>
        <w:tc>
          <w:tcPr>
            <w:tcW w:w="2215"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1BE254D" w14:textId="77777777" w:rsidR="00D27C90" w:rsidRDefault="00F70CA3">
            <w:pPr>
              <w:spacing w:after="0" w:line="250" w:lineRule="auto"/>
            </w:pPr>
            <w:r>
              <w:rPr>
                <w:sz w:val="18"/>
              </w:rPr>
              <w:t>0 / 2 / 1 / 2 / -3</w:t>
            </w:r>
          </w:p>
        </w:tc>
        <w:tc>
          <w:tcPr>
            <w:tcW w:w="2215"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6A9DEEE" w14:textId="77777777" w:rsidR="00D27C90" w:rsidRDefault="00F70CA3">
            <w:pPr>
              <w:spacing w:after="0" w:line="250" w:lineRule="auto"/>
            </w:pPr>
            <w:r>
              <w:rPr>
                <w:sz w:val="18"/>
              </w:rPr>
              <w:t>-1 / 3 / 1 / 1 / -1</w:t>
            </w:r>
          </w:p>
        </w:tc>
      </w:tr>
    </w:tbl>
    <w:p w14:paraId="219C0B6E" w14:textId="77777777" w:rsidR="00D27C90" w:rsidRDefault="00D27C90">
      <w:pPr>
        <w:spacing w:after="20"/>
      </w:pPr>
    </w:p>
    <w:p w14:paraId="7A6F2F08" w14:textId="77777777" w:rsidR="00D27C90" w:rsidRDefault="00F70CA3">
      <w:r>
        <w:t>Source/assumption: V2.2 owner-approved event/choice workstream; scenario narrative and synthetic gameplay calibration assumption.. Source key: E events[19].</w:t>
      </w:r>
    </w:p>
    <w:p w14:paraId="166C4F54" w14:textId="77777777" w:rsidR="00D27C90" w:rsidRDefault="00F70CA3">
      <w:pPr>
        <w:pStyle w:val="Titolo3"/>
      </w:pPr>
      <w:r>
        <w:t>EVT-V2-FF-09 - Severe heatwave under scarcity</w:t>
      </w:r>
    </w:p>
    <w:p w14:paraId="542C0216" w14:textId="77777777" w:rsidR="00D27C90" w:rsidRDefault="00F70CA3">
      <w:r>
        <w:t>Scenario FF; final deck; type compound; weight 1; authored duration metadata 1 turns. Immediate: 14 / -8 / -9 / -3 / -5. Next-turn: 0 / 0 / 0 / 0 / 0.</w:t>
      </w:r>
    </w:p>
    <w:p w14:paraId="3758E527" w14:textId="77777777" w:rsidR="00D27C90" w:rsidRDefault="00F70CA3">
      <w:r>
        <w:t>Compatible tags: warning, planning.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2B26278E"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85BD6DE" w14:textId="77777777" w:rsidR="00D27C90" w:rsidRDefault="00F70CA3">
            <w:pPr>
              <w:keepNext/>
              <w:spacing w:after="0" w:line="250" w:lineRule="auto"/>
            </w:pPr>
            <w:r>
              <w:rPr>
                <w:b/>
                <w:sz w:val="18"/>
              </w:rPr>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64EEA5A"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C814128"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5AD79CB" w14:textId="77777777" w:rsidR="00D27C90" w:rsidRDefault="00F70CA3">
            <w:pPr>
              <w:keepNext/>
              <w:spacing w:after="0" w:line="250" w:lineRule="auto"/>
            </w:pPr>
            <w:r>
              <w:rPr>
                <w:b/>
                <w:sz w:val="18"/>
              </w:rPr>
              <w:t>Continuity reduction</w:t>
            </w:r>
          </w:p>
        </w:tc>
      </w:tr>
      <w:tr w:rsidR="00D27C90" w14:paraId="638A6186"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1C83F03" w14:textId="77777777" w:rsidR="00D27C90" w:rsidRDefault="00F70CA3">
            <w:pPr>
              <w:keepNext/>
              <w:spacing w:after="0" w:line="250" w:lineRule="auto"/>
            </w:pPr>
            <w:r>
              <w:rPr>
                <w:sz w:val="18"/>
              </w:rPr>
              <w:t>warning</w:t>
            </w:r>
          </w:p>
        </w:tc>
        <w:tc>
          <w:tcPr>
            <w:tcW w:w="17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A263A6C" w14:textId="77777777" w:rsidR="00D27C90" w:rsidRDefault="00F70CA3">
            <w:pPr>
              <w:keepNext/>
              <w:spacing w:after="0" w:line="250" w:lineRule="auto"/>
              <w:jc w:val="center"/>
            </w:pPr>
            <w:r>
              <w:rPr>
                <w:sz w:val="18"/>
              </w:rPr>
              <w:t>5</w:t>
            </w:r>
          </w:p>
        </w:tc>
        <w:tc>
          <w:tcPr>
            <w:tcW w:w="23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79BFD1B" w14:textId="77777777" w:rsidR="00D27C90" w:rsidRDefault="00F70CA3">
            <w:pPr>
              <w:keepNext/>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649AD4E" w14:textId="77777777" w:rsidR="00D27C90" w:rsidRDefault="00F70CA3">
            <w:pPr>
              <w:keepNext/>
              <w:spacing w:after="0" w:line="250" w:lineRule="auto"/>
            </w:pPr>
            <w:r>
              <w:rPr>
                <w:sz w:val="18"/>
              </w:rPr>
              <w:t>2</w:t>
            </w:r>
          </w:p>
        </w:tc>
      </w:tr>
      <w:tr w:rsidR="00D27C90" w14:paraId="421B11CC"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ECC49DD" w14:textId="77777777" w:rsidR="00D27C90" w:rsidRDefault="00F70CA3">
            <w:pPr>
              <w:spacing w:after="0" w:line="250" w:lineRule="auto"/>
            </w:pPr>
            <w:r>
              <w:rPr>
                <w:sz w:val="18"/>
              </w:rPr>
              <w:t>planning</w:t>
            </w:r>
          </w:p>
        </w:tc>
        <w:tc>
          <w:tcPr>
            <w:tcW w:w="178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E3A8A9D" w14:textId="77777777" w:rsidR="00D27C90" w:rsidRDefault="00F70CA3">
            <w:pPr>
              <w:spacing w:after="0" w:line="250" w:lineRule="auto"/>
              <w:jc w:val="center"/>
            </w:pPr>
            <w:r>
              <w:rPr>
                <w:sz w:val="18"/>
              </w:rPr>
              <w:t>4</w:t>
            </w:r>
          </w:p>
        </w:tc>
        <w:tc>
          <w:tcPr>
            <w:tcW w:w="23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6E46F04" w14:textId="77777777" w:rsidR="00D27C90" w:rsidRDefault="00F70CA3">
            <w:pPr>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483DF52" w14:textId="77777777" w:rsidR="00D27C90" w:rsidRDefault="00F70CA3">
            <w:pPr>
              <w:spacing w:after="0" w:line="250" w:lineRule="auto"/>
            </w:pPr>
            <w:r>
              <w:rPr>
                <w:sz w:val="18"/>
              </w:rPr>
              <w:t>3</w:t>
            </w:r>
          </w:p>
        </w:tc>
      </w:tr>
    </w:tbl>
    <w:p w14:paraId="2386A41D" w14:textId="77777777" w:rsidR="00D27C90" w:rsidRDefault="00D27C90">
      <w:pPr>
        <w:spacing w:after="20"/>
      </w:pPr>
    </w:p>
    <w:tbl>
      <w:tblPr>
        <w:tblW w:w="0" w:type="auto"/>
        <w:jc w:val="center"/>
        <w:tblLayout w:type="fixed"/>
        <w:tblLook w:val="04A0" w:firstRow="1" w:lastRow="0" w:firstColumn="1" w:lastColumn="0" w:noHBand="0" w:noVBand="1"/>
      </w:tblPr>
      <w:tblGrid>
        <w:gridCol w:w="3830"/>
        <w:gridCol w:w="2623"/>
        <w:gridCol w:w="2907"/>
      </w:tblGrid>
      <w:tr w:rsidR="00D27C90" w14:paraId="04440BCF" w14:textId="77777777">
        <w:trPr>
          <w:cantSplit/>
          <w:tblHeader/>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F52C0AD" w14:textId="77777777" w:rsidR="00D27C90" w:rsidRDefault="00F70CA3">
            <w:pPr>
              <w:keepNext/>
              <w:spacing w:after="0" w:line="250" w:lineRule="auto"/>
            </w:pPr>
            <w:r>
              <w:rPr>
                <w:b/>
                <w:sz w:val="18"/>
              </w:rPr>
              <w:t>All these tags missing</w:t>
            </w:r>
          </w:p>
        </w:tc>
        <w:tc>
          <w:tcPr>
            <w:tcW w:w="262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4B6AC61" w14:textId="77777777" w:rsidR="00D27C90" w:rsidRDefault="00F70CA3">
            <w:pPr>
              <w:keepNext/>
              <w:spacing w:after="0" w:line="250" w:lineRule="auto"/>
              <w:jc w:val="center"/>
            </w:pPr>
            <w:r>
              <w:rPr>
                <w:b/>
                <w:sz w:val="18"/>
              </w:rPr>
              <w:t>Risk increase</w:t>
            </w:r>
          </w:p>
        </w:tc>
        <w:tc>
          <w:tcPr>
            <w:tcW w:w="290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EFFBEB6" w14:textId="77777777" w:rsidR="00D27C90" w:rsidRDefault="00F70CA3">
            <w:pPr>
              <w:keepNext/>
              <w:spacing w:after="0" w:line="250" w:lineRule="auto"/>
              <w:jc w:val="center"/>
            </w:pPr>
            <w:r>
              <w:rPr>
                <w:b/>
                <w:sz w:val="18"/>
              </w:rPr>
              <w:t>Continuity loss</w:t>
            </w:r>
          </w:p>
        </w:tc>
      </w:tr>
      <w:tr w:rsidR="00D27C90" w14:paraId="2F1742F0" w14:textId="77777777">
        <w:trPr>
          <w:cantSplit/>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185C6D0" w14:textId="77777777" w:rsidR="00D27C90" w:rsidRDefault="00F70CA3">
            <w:pPr>
              <w:spacing w:after="0" w:line="250" w:lineRule="auto"/>
            </w:pPr>
            <w:r>
              <w:rPr>
                <w:sz w:val="18"/>
              </w:rPr>
              <w:t>warning, planning</w:t>
            </w:r>
          </w:p>
        </w:tc>
        <w:tc>
          <w:tcPr>
            <w:tcW w:w="262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428DF65" w14:textId="77777777" w:rsidR="00D27C90" w:rsidRDefault="00F70CA3">
            <w:pPr>
              <w:spacing w:after="0" w:line="250" w:lineRule="auto"/>
              <w:jc w:val="center"/>
            </w:pPr>
            <w:r>
              <w:rPr>
                <w:sz w:val="18"/>
              </w:rPr>
              <w:t>2</w:t>
            </w:r>
          </w:p>
        </w:tc>
        <w:tc>
          <w:tcPr>
            <w:tcW w:w="290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F0F0A9E" w14:textId="77777777" w:rsidR="00D27C90" w:rsidRDefault="00F70CA3">
            <w:pPr>
              <w:spacing w:after="0" w:line="250" w:lineRule="auto"/>
              <w:jc w:val="center"/>
            </w:pPr>
            <w:r>
              <w:rPr>
                <w:sz w:val="18"/>
              </w:rPr>
              <w:t>1</w:t>
            </w:r>
          </w:p>
        </w:tc>
      </w:tr>
    </w:tbl>
    <w:p w14:paraId="2A6FCEA0" w14:textId="77777777" w:rsidR="00D27C90" w:rsidRDefault="00D27C90">
      <w:pPr>
        <w:spacing w:after="20"/>
      </w:pPr>
    </w:p>
    <w:p w14:paraId="1E569702" w14:textId="77777777" w:rsidR="00D27C90" w:rsidRDefault="00F70CA3">
      <w:r>
        <w:lastRenderedPageBreak/>
        <w:t>Source/assumption: V2.2 owner-approved event/choice workstream; scenario narrative and synthetic gameplay calibration assumption.. Source key: E events[20].</w:t>
      </w:r>
    </w:p>
    <w:p w14:paraId="7AEBFB1E" w14:textId="77777777" w:rsidR="00D27C90" w:rsidRDefault="00F70CA3">
      <w:pPr>
        <w:pStyle w:val="Titolo3"/>
      </w:pPr>
      <w:r>
        <w:t>EVT-V2-FF-10 - Equipment outage</w:t>
      </w:r>
    </w:p>
    <w:p w14:paraId="4A0DB478" w14:textId="77777777" w:rsidR="00D27C90" w:rsidRDefault="00F70CA3">
      <w:r>
        <w:t>Scenario FF; final deck; type compound; weight 1; authored duration metadata 1 turns. Immediate: 8 / -6 / -12 / -2 / -7. Next-turn: 0 / 0 / 0 / 0 / 0.</w:t>
      </w:r>
    </w:p>
    <w:p w14:paraId="0AD14221" w14:textId="77777777" w:rsidR="00D27C90" w:rsidRDefault="00F70CA3">
      <w:r>
        <w:t>Compatible tags: continuity, monitoring.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0E03F5EB"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8E299FF" w14:textId="77777777" w:rsidR="00D27C90" w:rsidRDefault="00F70CA3">
            <w:pPr>
              <w:keepNext/>
              <w:spacing w:after="0" w:line="250" w:lineRule="auto"/>
            </w:pPr>
            <w:r>
              <w:rPr>
                <w:b/>
                <w:sz w:val="18"/>
              </w:rPr>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83A9358"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A336A4B"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181721F" w14:textId="77777777" w:rsidR="00D27C90" w:rsidRDefault="00F70CA3">
            <w:pPr>
              <w:keepNext/>
              <w:spacing w:after="0" w:line="250" w:lineRule="auto"/>
            </w:pPr>
            <w:r>
              <w:rPr>
                <w:b/>
                <w:sz w:val="18"/>
              </w:rPr>
              <w:t>Continuity reduction</w:t>
            </w:r>
          </w:p>
        </w:tc>
      </w:tr>
      <w:tr w:rsidR="00D27C90" w14:paraId="296639D1"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8FDE627" w14:textId="77777777" w:rsidR="00D27C90" w:rsidRDefault="00F70CA3">
            <w:pPr>
              <w:keepNext/>
              <w:spacing w:after="0" w:line="250" w:lineRule="auto"/>
            </w:pPr>
            <w:r>
              <w:rPr>
                <w:sz w:val="18"/>
              </w:rPr>
              <w:t>continuity</w:t>
            </w:r>
          </w:p>
        </w:tc>
        <w:tc>
          <w:tcPr>
            <w:tcW w:w="17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F733F55" w14:textId="77777777" w:rsidR="00D27C90" w:rsidRDefault="00F70CA3">
            <w:pPr>
              <w:keepNext/>
              <w:spacing w:after="0" w:line="250" w:lineRule="auto"/>
              <w:jc w:val="center"/>
            </w:pPr>
            <w:r>
              <w:rPr>
                <w:sz w:val="18"/>
              </w:rPr>
              <w:t>5</w:t>
            </w:r>
          </w:p>
        </w:tc>
        <w:tc>
          <w:tcPr>
            <w:tcW w:w="23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3517F91" w14:textId="77777777" w:rsidR="00D27C90" w:rsidRDefault="00F70CA3">
            <w:pPr>
              <w:keepNext/>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8978F6E" w14:textId="77777777" w:rsidR="00D27C90" w:rsidRDefault="00F70CA3">
            <w:pPr>
              <w:keepNext/>
              <w:spacing w:after="0" w:line="250" w:lineRule="auto"/>
            </w:pPr>
            <w:r>
              <w:rPr>
                <w:sz w:val="18"/>
              </w:rPr>
              <w:t>2</w:t>
            </w:r>
          </w:p>
        </w:tc>
      </w:tr>
      <w:tr w:rsidR="00D27C90" w14:paraId="46F5A180"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1C4CC02" w14:textId="77777777" w:rsidR="00D27C90" w:rsidRDefault="00F70CA3">
            <w:pPr>
              <w:spacing w:after="0" w:line="250" w:lineRule="auto"/>
            </w:pPr>
            <w:r>
              <w:rPr>
                <w:sz w:val="18"/>
              </w:rPr>
              <w:t>monitoring</w:t>
            </w:r>
          </w:p>
        </w:tc>
        <w:tc>
          <w:tcPr>
            <w:tcW w:w="178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5D354B4" w14:textId="77777777" w:rsidR="00D27C90" w:rsidRDefault="00F70CA3">
            <w:pPr>
              <w:spacing w:after="0" w:line="250" w:lineRule="auto"/>
              <w:jc w:val="center"/>
            </w:pPr>
            <w:r>
              <w:rPr>
                <w:sz w:val="18"/>
              </w:rPr>
              <w:t>4</w:t>
            </w:r>
          </w:p>
        </w:tc>
        <w:tc>
          <w:tcPr>
            <w:tcW w:w="23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765270E" w14:textId="77777777" w:rsidR="00D27C90" w:rsidRDefault="00F70CA3">
            <w:pPr>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E97F744" w14:textId="77777777" w:rsidR="00D27C90" w:rsidRDefault="00F70CA3">
            <w:pPr>
              <w:spacing w:after="0" w:line="250" w:lineRule="auto"/>
            </w:pPr>
            <w:r>
              <w:rPr>
                <w:sz w:val="18"/>
              </w:rPr>
              <w:t>3</w:t>
            </w:r>
          </w:p>
        </w:tc>
      </w:tr>
    </w:tbl>
    <w:p w14:paraId="5841955F" w14:textId="77777777" w:rsidR="00D27C90" w:rsidRDefault="00D27C90">
      <w:pPr>
        <w:spacing w:after="20"/>
      </w:pPr>
    </w:p>
    <w:tbl>
      <w:tblPr>
        <w:tblW w:w="0" w:type="auto"/>
        <w:jc w:val="center"/>
        <w:tblLayout w:type="fixed"/>
        <w:tblLook w:val="04A0" w:firstRow="1" w:lastRow="0" w:firstColumn="1" w:lastColumn="0" w:noHBand="0" w:noVBand="1"/>
      </w:tblPr>
      <w:tblGrid>
        <w:gridCol w:w="3830"/>
        <w:gridCol w:w="2623"/>
        <w:gridCol w:w="2907"/>
      </w:tblGrid>
      <w:tr w:rsidR="00D27C90" w14:paraId="134C34B1" w14:textId="77777777">
        <w:trPr>
          <w:cantSplit/>
          <w:tblHeader/>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70C5099" w14:textId="77777777" w:rsidR="00D27C90" w:rsidRDefault="00F70CA3">
            <w:pPr>
              <w:keepNext/>
              <w:spacing w:after="0" w:line="250" w:lineRule="auto"/>
            </w:pPr>
            <w:r>
              <w:rPr>
                <w:b/>
                <w:sz w:val="18"/>
              </w:rPr>
              <w:t>All these tags missing</w:t>
            </w:r>
          </w:p>
        </w:tc>
        <w:tc>
          <w:tcPr>
            <w:tcW w:w="262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E7CFDC8" w14:textId="77777777" w:rsidR="00D27C90" w:rsidRDefault="00F70CA3">
            <w:pPr>
              <w:keepNext/>
              <w:spacing w:after="0" w:line="250" w:lineRule="auto"/>
              <w:jc w:val="center"/>
            </w:pPr>
            <w:r>
              <w:rPr>
                <w:b/>
                <w:sz w:val="18"/>
              </w:rPr>
              <w:t>Risk increase</w:t>
            </w:r>
          </w:p>
        </w:tc>
        <w:tc>
          <w:tcPr>
            <w:tcW w:w="290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C20D9B0" w14:textId="77777777" w:rsidR="00D27C90" w:rsidRDefault="00F70CA3">
            <w:pPr>
              <w:keepNext/>
              <w:spacing w:after="0" w:line="250" w:lineRule="auto"/>
              <w:jc w:val="center"/>
            </w:pPr>
            <w:r>
              <w:rPr>
                <w:b/>
                <w:sz w:val="18"/>
              </w:rPr>
              <w:t>Continuity loss</w:t>
            </w:r>
          </w:p>
        </w:tc>
      </w:tr>
      <w:tr w:rsidR="00D27C90" w14:paraId="7CF47113" w14:textId="77777777">
        <w:trPr>
          <w:cantSplit/>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D8E3899" w14:textId="77777777" w:rsidR="00D27C90" w:rsidRDefault="00F70CA3">
            <w:pPr>
              <w:spacing w:after="0" w:line="250" w:lineRule="auto"/>
            </w:pPr>
            <w:r>
              <w:rPr>
                <w:sz w:val="18"/>
              </w:rPr>
              <w:t>continuity, monitoring</w:t>
            </w:r>
          </w:p>
        </w:tc>
        <w:tc>
          <w:tcPr>
            <w:tcW w:w="262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41E3EAC" w14:textId="77777777" w:rsidR="00D27C90" w:rsidRDefault="00F70CA3">
            <w:pPr>
              <w:spacing w:after="0" w:line="250" w:lineRule="auto"/>
              <w:jc w:val="center"/>
            </w:pPr>
            <w:r>
              <w:rPr>
                <w:sz w:val="18"/>
              </w:rPr>
              <w:t>2</w:t>
            </w:r>
          </w:p>
        </w:tc>
        <w:tc>
          <w:tcPr>
            <w:tcW w:w="290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756EDFB" w14:textId="77777777" w:rsidR="00D27C90" w:rsidRDefault="00F70CA3">
            <w:pPr>
              <w:spacing w:after="0" w:line="250" w:lineRule="auto"/>
              <w:jc w:val="center"/>
            </w:pPr>
            <w:r>
              <w:rPr>
                <w:sz w:val="18"/>
              </w:rPr>
              <w:t>1</w:t>
            </w:r>
          </w:p>
        </w:tc>
      </w:tr>
    </w:tbl>
    <w:p w14:paraId="48A2DD43" w14:textId="77777777" w:rsidR="00D27C90" w:rsidRDefault="00D27C90">
      <w:pPr>
        <w:spacing w:after="20"/>
      </w:pPr>
    </w:p>
    <w:p w14:paraId="2B0F3AD1" w14:textId="77777777" w:rsidR="00D27C90" w:rsidRDefault="00F70CA3">
      <w:r>
        <w:t>Source/assumption: V2.2 owner-approved event/choice workstream; scenario narrative and synthetic gameplay calibration assumption.. Source key: E events[21].</w:t>
      </w:r>
    </w:p>
    <w:p w14:paraId="025037D9" w14:textId="77777777" w:rsidR="00D27C90" w:rsidRDefault="00F70CA3">
      <w:pPr>
        <w:pStyle w:val="Titolo3"/>
      </w:pPr>
      <w:r>
        <w:t>EVT-V2-FF-11 - Water disruption</w:t>
      </w:r>
    </w:p>
    <w:p w14:paraId="5A7B4417" w14:textId="77777777" w:rsidR="00D27C90" w:rsidRDefault="00F70CA3">
      <w:r>
        <w:t>Scenario FF; final deck; type compound; weight 1; authored duration metadata 1 turns. Immediate: 11 / -5 / -10 / -4 / -6. Next-turn: 0 / 0 / 0 / 0 / 0.</w:t>
      </w:r>
    </w:p>
    <w:p w14:paraId="45F01268" w14:textId="77777777" w:rsidR="00D27C90" w:rsidRDefault="00F70CA3">
      <w:r>
        <w:t>Compatible tags: vulnerable-support, awareness.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5CA0A3D7"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5FEE76A" w14:textId="77777777" w:rsidR="00D27C90" w:rsidRDefault="00F70CA3">
            <w:pPr>
              <w:keepNext/>
              <w:spacing w:after="0" w:line="250" w:lineRule="auto"/>
            </w:pPr>
            <w:r>
              <w:rPr>
                <w:b/>
                <w:sz w:val="18"/>
              </w:rPr>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F0099DC"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51B6A49"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7C9326F" w14:textId="77777777" w:rsidR="00D27C90" w:rsidRDefault="00F70CA3">
            <w:pPr>
              <w:keepNext/>
              <w:spacing w:after="0" w:line="250" w:lineRule="auto"/>
            </w:pPr>
            <w:r>
              <w:rPr>
                <w:b/>
                <w:sz w:val="18"/>
              </w:rPr>
              <w:t>Continuity reduction</w:t>
            </w:r>
          </w:p>
        </w:tc>
      </w:tr>
      <w:tr w:rsidR="00D27C90" w14:paraId="6E4687C9"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9BA4EF1" w14:textId="77777777" w:rsidR="00D27C90" w:rsidRDefault="00F70CA3">
            <w:pPr>
              <w:keepNext/>
              <w:spacing w:after="0" w:line="250" w:lineRule="auto"/>
            </w:pPr>
            <w:r>
              <w:rPr>
                <w:sz w:val="18"/>
              </w:rPr>
              <w:t>vulnerable-support</w:t>
            </w:r>
          </w:p>
        </w:tc>
        <w:tc>
          <w:tcPr>
            <w:tcW w:w="17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B73333E" w14:textId="77777777" w:rsidR="00D27C90" w:rsidRDefault="00F70CA3">
            <w:pPr>
              <w:keepNext/>
              <w:spacing w:after="0" w:line="250" w:lineRule="auto"/>
              <w:jc w:val="center"/>
            </w:pPr>
            <w:r>
              <w:rPr>
                <w:sz w:val="18"/>
              </w:rPr>
              <w:t>5</w:t>
            </w:r>
          </w:p>
        </w:tc>
        <w:tc>
          <w:tcPr>
            <w:tcW w:w="23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D819423" w14:textId="77777777" w:rsidR="00D27C90" w:rsidRDefault="00F70CA3">
            <w:pPr>
              <w:keepNext/>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F1CC88C" w14:textId="77777777" w:rsidR="00D27C90" w:rsidRDefault="00F70CA3">
            <w:pPr>
              <w:keepNext/>
              <w:spacing w:after="0" w:line="250" w:lineRule="auto"/>
            </w:pPr>
            <w:r>
              <w:rPr>
                <w:sz w:val="18"/>
              </w:rPr>
              <w:t>2</w:t>
            </w:r>
          </w:p>
        </w:tc>
      </w:tr>
      <w:tr w:rsidR="00D27C90" w14:paraId="4E922947"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2D41D90" w14:textId="77777777" w:rsidR="00D27C90" w:rsidRDefault="00F70CA3">
            <w:pPr>
              <w:spacing w:after="0" w:line="250" w:lineRule="auto"/>
            </w:pPr>
            <w:r>
              <w:rPr>
                <w:sz w:val="18"/>
              </w:rPr>
              <w:t>awareness</w:t>
            </w:r>
          </w:p>
        </w:tc>
        <w:tc>
          <w:tcPr>
            <w:tcW w:w="178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E7ED463" w14:textId="77777777" w:rsidR="00D27C90" w:rsidRDefault="00F70CA3">
            <w:pPr>
              <w:spacing w:after="0" w:line="250" w:lineRule="auto"/>
              <w:jc w:val="center"/>
            </w:pPr>
            <w:r>
              <w:rPr>
                <w:sz w:val="18"/>
              </w:rPr>
              <w:t>4</w:t>
            </w:r>
          </w:p>
        </w:tc>
        <w:tc>
          <w:tcPr>
            <w:tcW w:w="23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2A6A0D9" w14:textId="77777777" w:rsidR="00D27C90" w:rsidRDefault="00F70CA3">
            <w:pPr>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D75783A" w14:textId="77777777" w:rsidR="00D27C90" w:rsidRDefault="00F70CA3">
            <w:pPr>
              <w:spacing w:after="0" w:line="250" w:lineRule="auto"/>
            </w:pPr>
            <w:r>
              <w:rPr>
                <w:sz w:val="18"/>
              </w:rPr>
              <w:t>3</w:t>
            </w:r>
          </w:p>
        </w:tc>
      </w:tr>
    </w:tbl>
    <w:p w14:paraId="58466B53" w14:textId="77777777" w:rsidR="00D27C90" w:rsidRDefault="00D27C90">
      <w:pPr>
        <w:spacing w:after="20"/>
      </w:pPr>
    </w:p>
    <w:tbl>
      <w:tblPr>
        <w:tblW w:w="0" w:type="auto"/>
        <w:jc w:val="center"/>
        <w:tblLayout w:type="fixed"/>
        <w:tblLook w:val="04A0" w:firstRow="1" w:lastRow="0" w:firstColumn="1" w:lastColumn="0" w:noHBand="0" w:noVBand="1"/>
      </w:tblPr>
      <w:tblGrid>
        <w:gridCol w:w="4287"/>
        <w:gridCol w:w="2406"/>
        <w:gridCol w:w="2667"/>
      </w:tblGrid>
      <w:tr w:rsidR="00D27C90" w14:paraId="599B99C2" w14:textId="77777777">
        <w:trPr>
          <w:cantSplit/>
          <w:tblHeader/>
          <w:jc w:val="center"/>
        </w:trPr>
        <w:tc>
          <w:tcPr>
            <w:tcW w:w="42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0902386" w14:textId="77777777" w:rsidR="00D27C90" w:rsidRDefault="00F70CA3">
            <w:pPr>
              <w:keepNext/>
              <w:spacing w:after="0" w:line="250" w:lineRule="auto"/>
            </w:pPr>
            <w:r>
              <w:rPr>
                <w:b/>
                <w:sz w:val="18"/>
              </w:rPr>
              <w:t>All these tags missing</w:t>
            </w:r>
          </w:p>
        </w:tc>
        <w:tc>
          <w:tcPr>
            <w:tcW w:w="2406"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4AF9363" w14:textId="77777777" w:rsidR="00D27C90" w:rsidRDefault="00F70CA3">
            <w:pPr>
              <w:keepNext/>
              <w:spacing w:after="0" w:line="250" w:lineRule="auto"/>
              <w:jc w:val="center"/>
            </w:pPr>
            <w:r>
              <w:rPr>
                <w:b/>
                <w:sz w:val="18"/>
              </w:rPr>
              <w:t>Risk increase</w:t>
            </w:r>
          </w:p>
        </w:tc>
        <w:tc>
          <w:tcPr>
            <w:tcW w:w="266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EB61048" w14:textId="77777777" w:rsidR="00D27C90" w:rsidRDefault="00F70CA3">
            <w:pPr>
              <w:keepNext/>
              <w:spacing w:after="0" w:line="250" w:lineRule="auto"/>
              <w:jc w:val="center"/>
            </w:pPr>
            <w:r>
              <w:rPr>
                <w:b/>
                <w:sz w:val="18"/>
              </w:rPr>
              <w:t>Continuity loss</w:t>
            </w:r>
          </w:p>
        </w:tc>
      </w:tr>
      <w:tr w:rsidR="00D27C90" w14:paraId="4B3DED0F" w14:textId="77777777">
        <w:trPr>
          <w:cantSplit/>
          <w:jc w:val="center"/>
        </w:trPr>
        <w:tc>
          <w:tcPr>
            <w:tcW w:w="42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1668E34" w14:textId="77777777" w:rsidR="00D27C90" w:rsidRDefault="00F70CA3">
            <w:pPr>
              <w:spacing w:after="0" w:line="250" w:lineRule="auto"/>
            </w:pPr>
            <w:r>
              <w:rPr>
                <w:sz w:val="18"/>
              </w:rPr>
              <w:t>vulnerable-support, awareness</w:t>
            </w:r>
          </w:p>
        </w:tc>
        <w:tc>
          <w:tcPr>
            <w:tcW w:w="240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66A3BDB" w14:textId="77777777" w:rsidR="00D27C90" w:rsidRDefault="00F70CA3">
            <w:pPr>
              <w:spacing w:after="0" w:line="250" w:lineRule="auto"/>
              <w:jc w:val="center"/>
            </w:pPr>
            <w:r>
              <w:rPr>
                <w:sz w:val="18"/>
              </w:rPr>
              <w:t>2</w:t>
            </w:r>
          </w:p>
        </w:tc>
        <w:tc>
          <w:tcPr>
            <w:tcW w:w="266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48707AB" w14:textId="77777777" w:rsidR="00D27C90" w:rsidRDefault="00F70CA3">
            <w:pPr>
              <w:spacing w:after="0" w:line="250" w:lineRule="auto"/>
              <w:jc w:val="center"/>
            </w:pPr>
            <w:r>
              <w:rPr>
                <w:sz w:val="18"/>
              </w:rPr>
              <w:t>1</w:t>
            </w:r>
          </w:p>
        </w:tc>
      </w:tr>
    </w:tbl>
    <w:p w14:paraId="21BC2C4C" w14:textId="77777777" w:rsidR="00D27C90" w:rsidRDefault="00D27C90">
      <w:pPr>
        <w:spacing w:after="20"/>
      </w:pPr>
    </w:p>
    <w:p w14:paraId="4AFC1CE6" w14:textId="77777777" w:rsidR="00D27C90" w:rsidRDefault="00F70CA3">
      <w:r>
        <w:t>Source/assumption: V2.2 owner-approved event/choice workstream; scenario narrative and synthetic gameplay calibration assumption.. Source key: E events[22].</w:t>
      </w:r>
    </w:p>
    <w:p w14:paraId="44ED93B9" w14:textId="77777777" w:rsidR="00D27C90" w:rsidRDefault="00F70CA3">
      <w:pPr>
        <w:pStyle w:val="Titolo3"/>
      </w:pPr>
      <w:r>
        <w:t>EVT-V2-FF-12 - Compound staffing stress</w:t>
      </w:r>
    </w:p>
    <w:p w14:paraId="6948F6D2" w14:textId="77777777" w:rsidR="00D27C90" w:rsidRDefault="00F70CA3">
      <w:r>
        <w:t>Scenario FF; final deck; type compound; weight 1; authored duration metadata 1 turns. Immediate: 7 / -7 / -13 / -3 / -4. Next-turn: 0 / 0 / 0 / 0 / 0.</w:t>
      </w:r>
    </w:p>
    <w:p w14:paraId="2F31D598" w14:textId="77777777" w:rsidR="00D27C90" w:rsidRDefault="00F70CA3">
      <w:r>
        <w:t>Compatible tags: cooling, shelter.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0ADD03C8"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5DBF300" w14:textId="77777777" w:rsidR="00D27C90" w:rsidRDefault="00F70CA3">
            <w:pPr>
              <w:keepNext/>
              <w:spacing w:after="0" w:line="250" w:lineRule="auto"/>
            </w:pPr>
            <w:r>
              <w:rPr>
                <w:b/>
                <w:sz w:val="18"/>
              </w:rPr>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206051F"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BFF19A1"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4870524" w14:textId="77777777" w:rsidR="00D27C90" w:rsidRDefault="00F70CA3">
            <w:pPr>
              <w:keepNext/>
              <w:spacing w:after="0" w:line="250" w:lineRule="auto"/>
            </w:pPr>
            <w:r>
              <w:rPr>
                <w:b/>
                <w:sz w:val="18"/>
              </w:rPr>
              <w:t>Continuity reduction</w:t>
            </w:r>
          </w:p>
        </w:tc>
      </w:tr>
      <w:tr w:rsidR="00D27C90" w14:paraId="6FB7EEB8"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BE6D0FE" w14:textId="77777777" w:rsidR="00D27C90" w:rsidRDefault="00F70CA3">
            <w:pPr>
              <w:keepNext/>
              <w:spacing w:after="0" w:line="250" w:lineRule="auto"/>
            </w:pPr>
            <w:r>
              <w:rPr>
                <w:sz w:val="18"/>
              </w:rPr>
              <w:t>cooling</w:t>
            </w:r>
          </w:p>
        </w:tc>
        <w:tc>
          <w:tcPr>
            <w:tcW w:w="17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0EC8919" w14:textId="77777777" w:rsidR="00D27C90" w:rsidRDefault="00F70CA3">
            <w:pPr>
              <w:keepNext/>
              <w:spacing w:after="0" w:line="250" w:lineRule="auto"/>
              <w:jc w:val="center"/>
            </w:pPr>
            <w:r>
              <w:rPr>
                <w:sz w:val="18"/>
              </w:rPr>
              <w:t>5</w:t>
            </w:r>
          </w:p>
        </w:tc>
        <w:tc>
          <w:tcPr>
            <w:tcW w:w="23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D546257" w14:textId="77777777" w:rsidR="00D27C90" w:rsidRDefault="00F70CA3">
            <w:pPr>
              <w:keepNext/>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94D90C7" w14:textId="77777777" w:rsidR="00D27C90" w:rsidRDefault="00F70CA3">
            <w:pPr>
              <w:keepNext/>
              <w:spacing w:after="0" w:line="250" w:lineRule="auto"/>
            </w:pPr>
            <w:r>
              <w:rPr>
                <w:sz w:val="18"/>
              </w:rPr>
              <w:t>2</w:t>
            </w:r>
          </w:p>
        </w:tc>
      </w:tr>
      <w:tr w:rsidR="00D27C90" w14:paraId="3B074A53"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E4DED2B" w14:textId="77777777" w:rsidR="00D27C90" w:rsidRDefault="00F70CA3">
            <w:pPr>
              <w:spacing w:after="0" w:line="250" w:lineRule="auto"/>
            </w:pPr>
            <w:r>
              <w:rPr>
                <w:sz w:val="18"/>
              </w:rPr>
              <w:t>shelter</w:t>
            </w:r>
          </w:p>
        </w:tc>
        <w:tc>
          <w:tcPr>
            <w:tcW w:w="178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E909338" w14:textId="77777777" w:rsidR="00D27C90" w:rsidRDefault="00F70CA3">
            <w:pPr>
              <w:spacing w:after="0" w:line="250" w:lineRule="auto"/>
              <w:jc w:val="center"/>
            </w:pPr>
            <w:r>
              <w:rPr>
                <w:sz w:val="18"/>
              </w:rPr>
              <w:t>4</w:t>
            </w:r>
          </w:p>
        </w:tc>
        <w:tc>
          <w:tcPr>
            <w:tcW w:w="23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B6C83EA" w14:textId="77777777" w:rsidR="00D27C90" w:rsidRDefault="00F70CA3">
            <w:pPr>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D0D872A" w14:textId="77777777" w:rsidR="00D27C90" w:rsidRDefault="00F70CA3">
            <w:pPr>
              <w:spacing w:after="0" w:line="250" w:lineRule="auto"/>
            </w:pPr>
            <w:r>
              <w:rPr>
                <w:sz w:val="18"/>
              </w:rPr>
              <w:t>3</w:t>
            </w:r>
          </w:p>
        </w:tc>
      </w:tr>
    </w:tbl>
    <w:p w14:paraId="21BB1391" w14:textId="77777777" w:rsidR="00D27C90" w:rsidRDefault="00D27C90">
      <w:pPr>
        <w:spacing w:after="20"/>
      </w:pPr>
    </w:p>
    <w:tbl>
      <w:tblPr>
        <w:tblW w:w="0" w:type="auto"/>
        <w:jc w:val="center"/>
        <w:tblLayout w:type="fixed"/>
        <w:tblLook w:val="04A0" w:firstRow="1" w:lastRow="0" w:firstColumn="1" w:lastColumn="0" w:noHBand="0" w:noVBand="1"/>
      </w:tblPr>
      <w:tblGrid>
        <w:gridCol w:w="3830"/>
        <w:gridCol w:w="2623"/>
        <w:gridCol w:w="2907"/>
      </w:tblGrid>
      <w:tr w:rsidR="00D27C90" w14:paraId="56C428C5" w14:textId="77777777">
        <w:trPr>
          <w:cantSplit/>
          <w:tblHeader/>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0EA6B1C" w14:textId="77777777" w:rsidR="00D27C90" w:rsidRDefault="00F70CA3">
            <w:pPr>
              <w:keepNext/>
              <w:spacing w:after="0" w:line="250" w:lineRule="auto"/>
            </w:pPr>
            <w:r>
              <w:rPr>
                <w:b/>
                <w:sz w:val="18"/>
              </w:rPr>
              <w:t>All these tags missing</w:t>
            </w:r>
          </w:p>
        </w:tc>
        <w:tc>
          <w:tcPr>
            <w:tcW w:w="262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C1BC4F2" w14:textId="77777777" w:rsidR="00D27C90" w:rsidRDefault="00F70CA3">
            <w:pPr>
              <w:keepNext/>
              <w:spacing w:after="0" w:line="250" w:lineRule="auto"/>
              <w:jc w:val="center"/>
            </w:pPr>
            <w:r>
              <w:rPr>
                <w:b/>
                <w:sz w:val="18"/>
              </w:rPr>
              <w:t>Risk increase</w:t>
            </w:r>
          </w:p>
        </w:tc>
        <w:tc>
          <w:tcPr>
            <w:tcW w:w="290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05F6576" w14:textId="77777777" w:rsidR="00D27C90" w:rsidRDefault="00F70CA3">
            <w:pPr>
              <w:keepNext/>
              <w:spacing w:after="0" w:line="250" w:lineRule="auto"/>
              <w:jc w:val="center"/>
            </w:pPr>
            <w:r>
              <w:rPr>
                <w:b/>
                <w:sz w:val="18"/>
              </w:rPr>
              <w:t>Continuity loss</w:t>
            </w:r>
          </w:p>
        </w:tc>
      </w:tr>
      <w:tr w:rsidR="00D27C90" w14:paraId="18E11D14" w14:textId="77777777">
        <w:trPr>
          <w:cantSplit/>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E5D03A7" w14:textId="77777777" w:rsidR="00D27C90" w:rsidRDefault="00F70CA3">
            <w:pPr>
              <w:spacing w:after="0" w:line="250" w:lineRule="auto"/>
            </w:pPr>
            <w:r>
              <w:rPr>
                <w:sz w:val="18"/>
              </w:rPr>
              <w:t>cooling, shelter</w:t>
            </w:r>
          </w:p>
        </w:tc>
        <w:tc>
          <w:tcPr>
            <w:tcW w:w="262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16201B3" w14:textId="77777777" w:rsidR="00D27C90" w:rsidRDefault="00F70CA3">
            <w:pPr>
              <w:spacing w:after="0" w:line="250" w:lineRule="auto"/>
              <w:jc w:val="center"/>
            </w:pPr>
            <w:r>
              <w:rPr>
                <w:sz w:val="18"/>
              </w:rPr>
              <w:t>2</w:t>
            </w:r>
          </w:p>
        </w:tc>
        <w:tc>
          <w:tcPr>
            <w:tcW w:w="290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7E7F64F" w14:textId="77777777" w:rsidR="00D27C90" w:rsidRDefault="00F70CA3">
            <w:pPr>
              <w:spacing w:after="0" w:line="250" w:lineRule="auto"/>
              <w:jc w:val="center"/>
            </w:pPr>
            <w:r>
              <w:rPr>
                <w:sz w:val="18"/>
              </w:rPr>
              <w:t>1</w:t>
            </w:r>
          </w:p>
        </w:tc>
      </w:tr>
    </w:tbl>
    <w:p w14:paraId="0F253CCB" w14:textId="77777777" w:rsidR="00D27C90" w:rsidRDefault="00D27C90">
      <w:pPr>
        <w:spacing w:after="20"/>
      </w:pPr>
    </w:p>
    <w:p w14:paraId="2299F7E3" w14:textId="77777777" w:rsidR="00D27C90" w:rsidRDefault="00F70CA3">
      <w:r>
        <w:t>Source/assumption: V2.2 owner-approved event/choice workstream; scenario narrative and synthetic gameplay calibration assumption.. Source key: E events[23].</w:t>
      </w:r>
    </w:p>
    <w:p w14:paraId="07C78587" w14:textId="77777777" w:rsidR="00D27C90" w:rsidRDefault="00F70CA3">
      <w:pPr>
        <w:pStyle w:val="Titolo3"/>
      </w:pPr>
      <w:r>
        <w:lastRenderedPageBreak/>
        <w:t>EVT-V2-CZ-01 - Spending scrutiny</w:t>
      </w:r>
    </w:p>
    <w:p w14:paraId="0C5A3927" w14:textId="77777777" w:rsidR="00D27C90" w:rsidRDefault="00F70CA3">
      <w:r>
        <w:t>Scenario CZ; intermediate deck; type climate; weight 1; authored duration metadata 2 turns. Immediate: 1 / -1 / -1 / -6 / -2. Next-turn: 0 / 0 / 0 / -2 / 0.</w:t>
      </w:r>
    </w:p>
    <w:p w14:paraId="7C4F4DFA" w14:textId="77777777" w:rsidR="00D27C90" w:rsidRDefault="00F70CA3">
      <w:r>
        <w:t>Compatible tags: warning, planning.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52747F2E"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96F7499" w14:textId="77777777" w:rsidR="00D27C90" w:rsidRDefault="00F70CA3">
            <w:pPr>
              <w:keepNext/>
              <w:spacing w:after="0" w:line="250" w:lineRule="auto"/>
            </w:pPr>
            <w:r>
              <w:rPr>
                <w:b/>
                <w:sz w:val="18"/>
              </w:rPr>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3D8BFF7"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D492AE9"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B003815" w14:textId="77777777" w:rsidR="00D27C90" w:rsidRDefault="00F70CA3">
            <w:pPr>
              <w:keepNext/>
              <w:spacing w:after="0" w:line="250" w:lineRule="auto"/>
            </w:pPr>
            <w:r>
              <w:rPr>
                <w:b/>
                <w:sz w:val="18"/>
              </w:rPr>
              <w:t>Continuity reduction</w:t>
            </w:r>
          </w:p>
        </w:tc>
      </w:tr>
      <w:tr w:rsidR="00D27C90" w14:paraId="79346AE1"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A3FE3CC" w14:textId="77777777" w:rsidR="00D27C90" w:rsidRDefault="00F70CA3">
            <w:pPr>
              <w:keepNext/>
              <w:spacing w:after="0" w:line="250" w:lineRule="auto"/>
            </w:pPr>
            <w:r>
              <w:rPr>
                <w:sz w:val="18"/>
              </w:rPr>
              <w:t>warning</w:t>
            </w:r>
          </w:p>
        </w:tc>
        <w:tc>
          <w:tcPr>
            <w:tcW w:w="17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012EC03" w14:textId="77777777" w:rsidR="00D27C90" w:rsidRDefault="00F70CA3">
            <w:pPr>
              <w:keepNext/>
              <w:spacing w:after="0" w:line="250" w:lineRule="auto"/>
              <w:jc w:val="center"/>
            </w:pPr>
            <w:r>
              <w:rPr>
                <w:sz w:val="18"/>
              </w:rPr>
              <w:t>3</w:t>
            </w:r>
          </w:p>
        </w:tc>
        <w:tc>
          <w:tcPr>
            <w:tcW w:w="23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0F5264D" w14:textId="77777777" w:rsidR="00D27C90" w:rsidRDefault="00F70CA3">
            <w:pPr>
              <w:keepNext/>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7CB316F" w14:textId="77777777" w:rsidR="00D27C90" w:rsidRDefault="00F70CA3">
            <w:pPr>
              <w:keepNext/>
              <w:spacing w:after="0" w:line="250" w:lineRule="auto"/>
            </w:pPr>
            <w:r>
              <w:rPr>
                <w:sz w:val="18"/>
              </w:rPr>
              <w:t>2</w:t>
            </w:r>
          </w:p>
        </w:tc>
      </w:tr>
      <w:tr w:rsidR="00D27C90" w14:paraId="0F128EAE"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AF527BB" w14:textId="77777777" w:rsidR="00D27C90" w:rsidRDefault="00F70CA3">
            <w:pPr>
              <w:spacing w:after="0" w:line="250" w:lineRule="auto"/>
            </w:pPr>
            <w:r>
              <w:rPr>
                <w:sz w:val="18"/>
              </w:rPr>
              <w:t>planning</w:t>
            </w:r>
          </w:p>
        </w:tc>
        <w:tc>
          <w:tcPr>
            <w:tcW w:w="178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A0223A6" w14:textId="77777777" w:rsidR="00D27C90" w:rsidRDefault="00F70CA3">
            <w:pPr>
              <w:spacing w:after="0" w:line="250" w:lineRule="auto"/>
              <w:jc w:val="center"/>
            </w:pPr>
            <w:r>
              <w:rPr>
                <w:sz w:val="18"/>
              </w:rPr>
              <w:t>3</w:t>
            </w:r>
          </w:p>
        </w:tc>
        <w:tc>
          <w:tcPr>
            <w:tcW w:w="23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F1E74BE" w14:textId="77777777" w:rsidR="00D27C90" w:rsidRDefault="00F70CA3">
            <w:pPr>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E7163E7" w14:textId="77777777" w:rsidR="00D27C90" w:rsidRDefault="00F70CA3">
            <w:pPr>
              <w:spacing w:after="0" w:line="250" w:lineRule="auto"/>
            </w:pPr>
            <w:r>
              <w:rPr>
                <w:sz w:val="18"/>
              </w:rPr>
              <w:t>3</w:t>
            </w:r>
          </w:p>
        </w:tc>
      </w:tr>
    </w:tbl>
    <w:p w14:paraId="55F86321" w14:textId="77777777" w:rsidR="00D27C90" w:rsidRDefault="00D27C90">
      <w:pPr>
        <w:spacing w:after="20"/>
      </w:pPr>
    </w:p>
    <w:tbl>
      <w:tblPr>
        <w:tblW w:w="0" w:type="auto"/>
        <w:jc w:val="center"/>
        <w:tblLayout w:type="fixed"/>
        <w:tblLook w:val="04A0" w:firstRow="1" w:lastRow="0" w:firstColumn="1" w:lastColumn="0" w:noHBand="0" w:noVBand="1"/>
      </w:tblPr>
      <w:tblGrid>
        <w:gridCol w:w="3830"/>
        <w:gridCol w:w="2623"/>
        <w:gridCol w:w="2907"/>
      </w:tblGrid>
      <w:tr w:rsidR="00D27C90" w14:paraId="656B241E" w14:textId="77777777">
        <w:trPr>
          <w:cantSplit/>
          <w:tblHeader/>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4FFD27D" w14:textId="77777777" w:rsidR="00D27C90" w:rsidRDefault="00F70CA3">
            <w:pPr>
              <w:keepNext/>
              <w:spacing w:after="0" w:line="250" w:lineRule="auto"/>
            </w:pPr>
            <w:r>
              <w:rPr>
                <w:b/>
                <w:sz w:val="18"/>
              </w:rPr>
              <w:t>All these tags missing</w:t>
            </w:r>
          </w:p>
        </w:tc>
        <w:tc>
          <w:tcPr>
            <w:tcW w:w="262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53AD5A8" w14:textId="77777777" w:rsidR="00D27C90" w:rsidRDefault="00F70CA3">
            <w:pPr>
              <w:keepNext/>
              <w:spacing w:after="0" w:line="250" w:lineRule="auto"/>
              <w:jc w:val="center"/>
            </w:pPr>
            <w:r>
              <w:rPr>
                <w:b/>
                <w:sz w:val="18"/>
              </w:rPr>
              <w:t>Risk increase</w:t>
            </w:r>
          </w:p>
        </w:tc>
        <w:tc>
          <w:tcPr>
            <w:tcW w:w="290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D237C7A" w14:textId="77777777" w:rsidR="00D27C90" w:rsidRDefault="00F70CA3">
            <w:pPr>
              <w:keepNext/>
              <w:spacing w:after="0" w:line="250" w:lineRule="auto"/>
              <w:jc w:val="center"/>
            </w:pPr>
            <w:r>
              <w:rPr>
                <w:b/>
                <w:sz w:val="18"/>
              </w:rPr>
              <w:t>Continuity loss</w:t>
            </w:r>
          </w:p>
        </w:tc>
      </w:tr>
      <w:tr w:rsidR="00D27C90" w14:paraId="45D6C1BA" w14:textId="77777777">
        <w:trPr>
          <w:cantSplit/>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A557DE5" w14:textId="77777777" w:rsidR="00D27C90" w:rsidRDefault="00F70CA3">
            <w:pPr>
              <w:spacing w:after="0" w:line="250" w:lineRule="auto"/>
            </w:pPr>
            <w:r>
              <w:rPr>
                <w:sz w:val="18"/>
              </w:rPr>
              <w:t>warning, planning</w:t>
            </w:r>
          </w:p>
        </w:tc>
        <w:tc>
          <w:tcPr>
            <w:tcW w:w="262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CCBA2B8" w14:textId="77777777" w:rsidR="00D27C90" w:rsidRDefault="00F70CA3">
            <w:pPr>
              <w:spacing w:after="0" w:line="250" w:lineRule="auto"/>
              <w:jc w:val="center"/>
            </w:pPr>
            <w:r>
              <w:rPr>
                <w:sz w:val="18"/>
              </w:rPr>
              <w:t>2</w:t>
            </w:r>
          </w:p>
        </w:tc>
        <w:tc>
          <w:tcPr>
            <w:tcW w:w="290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B2E2F3B" w14:textId="77777777" w:rsidR="00D27C90" w:rsidRDefault="00F70CA3">
            <w:pPr>
              <w:spacing w:after="0" w:line="250" w:lineRule="auto"/>
              <w:jc w:val="center"/>
            </w:pPr>
            <w:r>
              <w:rPr>
                <w:sz w:val="18"/>
              </w:rPr>
              <w:t>1</w:t>
            </w:r>
          </w:p>
        </w:tc>
      </w:tr>
    </w:tbl>
    <w:p w14:paraId="5AD2C77F" w14:textId="77777777" w:rsidR="00D27C90" w:rsidRDefault="00D27C90">
      <w:pPr>
        <w:spacing w:after="20"/>
      </w:pPr>
    </w:p>
    <w:p w14:paraId="633C458D" w14:textId="77777777" w:rsidR="00D27C90" w:rsidRDefault="00F70CA3">
      <w:r>
        <w:t>Source/assumption: V2.2 owner-approved event/choice workstream; scenario narrative and synthetic gameplay calibration assumption.. Source key: E events[24].</w:t>
      </w:r>
    </w:p>
    <w:p w14:paraId="1A451A13" w14:textId="77777777" w:rsidR="00D27C90" w:rsidRDefault="00F70CA3">
      <w:pPr>
        <w:pStyle w:val="Titolo3"/>
      </w:pPr>
      <w:r>
        <w:t>EVT-V2-CZ-02 - Resistance to disruption</w:t>
      </w:r>
    </w:p>
    <w:p w14:paraId="68061B4C" w14:textId="77777777" w:rsidR="00D27C90" w:rsidRDefault="00F70CA3">
      <w:r>
        <w:t>Scenario CZ; intermediate deck; type climate; weight 1; authored duration metadata 2 turns. Immediate: 2 / -1 / -3 / -7 / 0. Next-turn: 0 / 0 / -1 / -3 / 0.</w:t>
      </w:r>
    </w:p>
    <w:p w14:paraId="4D522EFD" w14:textId="77777777" w:rsidR="00D27C90" w:rsidRDefault="00F70CA3">
      <w:r>
        <w:t>Compatible tags: continuity, monitoring.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3CC66B57"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4E18DD4" w14:textId="77777777" w:rsidR="00D27C90" w:rsidRDefault="00F70CA3">
            <w:pPr>
              <w:keepNext/>
              <w:spacing w:after="0" w:line="250" w:lineRule="auto"/>
            </w:pPr>
            <w:r>
              <w:rPr>
                <w:b/>
                <w:sz w:val="18"/>
              </w:rPr>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C0AE9C3"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9B6BF53"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2D692B1" w14:textId="77777777" w:rsidR="00D27C90" w:rsidRDefault="00F70CA3">
            <w:pPr>
              <w:keepNext/>
              <w:spacing w:after="0" w:line="250" w:lineRule="auto"/>
            </w:pPr>
            <w:r>
              <w:rPr>
                <w:b/>
                <w:sz w:val="18"/>
              </w:rPr>
              <w:t>Continuity reduction</w:t>
            </w:r>
          </w:p>
        </w:tc>
      </w:tr>
      <w:tr w:rsidR="00D27C90" w14:paraId="25DAD6D6"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310B6AF" w14:textId="77777777" w:rsidR="00D27C90" w:rsidRDefault="00F70CA3">
            <w:pPr>
              <w:keepNext/>
              <w:spacing w:after="0" w:line="250" w:lineRule="auto"/>
            </w:pPr>
            <w:r>
              <w:rPr>
                <w:sz w:val="18"/>
              </w:rPr>
              <w:t>continuity</w:t>
            </w:r>
          </w:p>
        </w:tc>
        <w:tc>
          <w:tcPr>
            <w:tcW w:w="17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33D1564" w14:textId="77777777" w:rsidR="00D27C90" w:rsidRDefault="00F70CA3">
            <w:pPr>
              <w:keepNext/>
              <w:spacing w:after="0" w:line="250" w:lineRule="auto"/>
              <w:jc w:val="center"/>
            </w:pPr>
            <w:r>
              <w:rPr>
                <w:sz w:val="18"/>
              </w:rPr>
              <w:t>3</w:t>
            </w:r>
          </w:p>
        </w:tc>
        <w:tc>
          <w:tcPr>
            <w:tcW w:w="23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96A718C" w14:textId="77777777" w:rsidR="00D27C90" w:rsidRDefault="00F70CA3">
            <w:pPr>
              <w:keepNext/>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392E7FE" w14:textId="77777777" w:rsidR="00D27C90" w:rsidRDefault="00F70CA3">
            <w:pPr>
              <w:keepNext/>
              <w:spacing w:after="0" w:line="250" w:lineRule="auto"/>
            </w:pPr>
            <w:r>
              <w:rPr>
                <w:sz w:val="18"/>
              </w:rPr>
              <w:t>2</w:t>
            </w:r>
          </w:p>
        </w:tc>
      </w:tr>
      <w:tr w:rsidR="00D27C90" w14:paraId="555A8FB3"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770A83B" w14:textId="77777777" w:rsidR="00D27C90" w:rsidRDefault="00F70CA3">
            <w:pPr>
              <w:spacing w:after="0" w:line="250" w:lineRule="auto"/>
            </w:pPr>
            <w:r>
              <w:rPr>
                <w:sz w:val="18"/>
              </w:rPr>
              <w:t>monitoring</w:t>
            </w:r>
          </w:p>
        </w:tc>
        <w:tc>
          <w:tcPr>
            <w:tcW w:w="178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7F2CD22" w14:textId="77777777" w:rsidR="00D27C90" w:rsidRDefault="00F70CA3">
            <w:pPr>
              <w:spacing w:after="0" w:line="250" w:lineRule="auto"/>
              <w:jc w:val="center"/>
            </w:pPr>
            <w:r>
              <w:rPr>
                <w:sz w:val="18"/>
              </w:rPr>
              <w:t>3</w:t>
            </w:r>
          </w:p>
        </w:tc>
        <w:tc>
          <w:tcPr>
            <w:tcW w:w="23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8B441D4" w14:textId="77777777" w:rsidR="00D27C90" w:rsidRDefault="00F70CA3">
            <w:pPr>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64E4FDD" w14:textId="77777777" w:rsidR="00D27C90" w:rsidRDefault="00F70CA3">
            <w:pPr>
              <w:spacing w:after="0" w:line="250" w:lineRule="auto"/>
            </w:pPr>
            <w:r>
              <w:rPr>
                <w:sz w:val="18"/>
              </w:rPr>
              <w:t>3</w:t>
            </w:r>
          </w:p>
        </w:tc>
      </w:tr>
    </w:tbl>
    <w:p w14:paraId="0E47ABA2" w14:textId="77777777" w:rsidR="00D27C90" w:rsidRDefault="00D27C90">
      <w:pPr>
        <w:spacing w:after="20"/>
      </w:pPr>
    </w:p>
    <w:tbl>
      <w:tblPr>
        <w:tblW w:w="0" w:type="auto"/>
        <w:jc w:val="center"/>
        <w:tblLayout w:type="fixed"/>
        <w:tblLook w:val="04A0" w:firstRow="1" w:lastRow="0" w:firstColumn="1" w:lastColumn="0" w:noHBand="0" w:noVBand="1"/>
      </w:tblPr>
      <w:tblGrid>
        <w:gridCol w:w="3830"/>
        <w:gridCol w:w="2623"/>
        <w:gridCol w:w="2907"/>
      </w:tblGrid>
      <w:tr w:rsidR="00D27C90" w14:paraId="6589F99D" w14:textId="77777777">
        <w:trPr>
          <w:cantSplit/>
          <w:tblHeader/>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E902503" w14:textId="77777777" w:rsidR="00D27C90" w:rsidRDefault="00F70CA3">
            <w:pPr>
              <w:keepNext/>
              <w:spacing w:after="0" w:line="250" w:lineRule="auto"/>
            </w:pPr>
            <w:r>
              <w:rPr>
                <w:b/>
                <w:sz w:val="18"/>
              </w:rPr>
              <w:t>All these tags missing</w:t>
            </w:r>
          </w:p>
        </w:tc>
        <w:tc>
          <w:tcPr>
            <w:tcW w:w="262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AE8E904" w14:textId="77777777" w:rsidR="00D27C90" w:rsidRDefault="00F70CA3">
            <w:pPr>
              <w:keepNext/>
              <w:spacing w:after="0" w:line="250" w:lineRule="auto"/>
              <w:jc w:val="center"/>
            </w:pPr>
            <w:r>
              <w:rPr>
                <w:b/>
                <w:sz w:val="18"/>
              </w:rPr>
              <w:t>Risk increase</w:t>
            </w:r>
          </w:p>
        </w:tc>
        <w:tc>
          <w:tcPr>
            <w:tcW w:w="290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43FFAEC" w14:textId="77777777" w:rsidR="00D27C90" w:rsidRDefault="00F70CA3">
            <w:pPr>
              <w:keepNext/>
              <w:spacing w:after="0" w:line="250" w:lineRule="auto"/>
              <w:jc w:val="center"/>
            </w:pPr>
            <w:r>
              <w:rPr>
                <w:b/>
                <w:sz w:val="18"/>
              </w:rPr>
              <w:t>Continuity loss</w:t>
            </w:r>
          </w:p>
        </w:tc>
      </w:tr>
      <w:tr w:rsidR="00D27C90" w14:paraId="4FED131D" w14:textId="77777777">
        <w:trPr>
          <w:cantSplit/>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939D99E" w14:textId="77777777" w:rsidR="00D27C90" w:rsidRDefault="00F70CA3">
            <w:pPr>
              <w:spacing w:after="0" w:line="250" w:lineRule="auto"/>
            </w:pPr>
            <w:r>
              <w:rPr>
                <w:sz w:val="18"/>
              </w:rPr>
              <w:t>continuity, monitoring</w:t>
            </w:r>
          </w:p>
        </w:tc>
        <w:tc>
          <w:tcPr>
            <w:tcW w:w="262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B5E7D95" w14:textId="77777777" w:rsidR="00D27C90" w:rsidRDefault="00F70CA3">
            <w:pPr>
              <w:spacing w:after="0" w:line="250" w:lineRule="auto"/>
              <w:jc w:val="center"/>
            </w:pPr>
            <w:r>
              <w:rPr>
                <w:sz w:val="18"/>
              </w:rPr>
              <w:t>2</w:t>
            </w:r>
          </w:p>
        </w:tc>
        <w:tc>
          <w:tcPr>
            <w:tcW w:w="290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3048848" w14:textId="77777777" w:rsidR="00D27C90" w:rsidRDefault="00F70CA3">
            <w:pPr>
              <w:spacing w:after="0" w:line="250" w:lineRule="auto"/>
              <w:jc w:val="center"/>
            </w:pPr>
            <w:r>
              <w:rPr>
                <w:sz w:val="18"/>
              </w:rPr>
              <w:t>1</w:t>
            </w:r>
          </w:p>
        </w:tc>
      </w:tr>
    </w:tbl>
    <w:p w14:paraId="55031B06" w14:textId="77777777" w:rsidR="00D27C90" w:rsidRDefault="00D27C90">
      <w:pPr>
        <w:spacing w:after="20"/>
      </w:pPr>
    </w:p>
    <w:p w14:paraId="733086B3" w14:textId="77777777" w:rsidR="00D27C90" w:rsidRDefault="00F70CA3">
      <w:r>
        <w:t>Source/assumption: V2.2 owner-approved event/choice workstream; scenario narrative and synthetic gameplay calibration assumption.. Source key: E events[25].</w:t>
      </w:r>
    </w:p>
    <w:p w14:paraId="27AC72D8" w14:textId="77777777" w:rsidR="00D27C90" w:rsidRDefault="00F70CA3">
      <w:pPr>
        <w:pStyle w:val="Titolo3"/>
      </w:pPr>
      <w:r>
        <w:t>EVT-V2-CZ-03 - Mild season complacency</w:t>
      </w:r>
    </w:p>
    <w:p w14:paraId="1DBE9F03" w14:textId="77777777" w:rsidR="00D27C90" w:rsidRDefault="00F70CA3">
      <w:r>
        <w:t>Scenario CZ; intermediate deck; type operational; weight 1; authored duration metadata 2 turns. Immediate: 3 / -4 / -1 / -1 / 0. Next-turn: 2 / -2 / 0 / 0 / 0.</w:t>
      </w:r>
    </w:p>
    <w:p w14:paraId="34E70810" w14:textId="77777777" w:rsidR="00D27C90" w:rsidRDefault="00F70CA3">
      <w:r>
        <w:t>Compatible tags: vulnerable-support, awareness.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16CB0B2B"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E2D1CB7" w14:textId="77777777" w:rsidR="00D27C90" w:rsidRDefault="00F70CA3">
            <w:pPr>
              <w:keepNext/>
              <w:spacing w:after="0" w:line="250" w:lineRule="auto"/>
            </w:pPr>
            <w:r>
              <w:rPr>
                <w:b/>
                <w:sz w:val="18"/>
              </w:rPr>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3B35639"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1FF95F5"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528BC42" w14:textId="77777777" w:rsidR="00D27C90" w:rsidRDefault="00F70CA3">
            <w:pPr>
              <w:keepNext/>
              <w:spacing w:after="0" w:line="250" w:lineRule="auto"/>
            </w:pPr>
            <w:r>
              <w:rPr>
                <w:b/>
                <w:sz w:val="18"/>
              </w:rPr>
              <w:t>Continuity reduction</w:t>
            </w:r>
          </w:p>
        </w:tc>
      </w:tr>
      <w:tr w:rsidR="00D27C90" w14:paraId="66C83BCF"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6782646" w14:textId="77777777" w:rsidR="00D27C90" w:rsidRDefault="00F70CA3">
            <w:pPr>
              <w:keepNext/>
              <w:spacing w:after="0" w:line="250" w:lineRule="auto"/>
            </w:pPr>
            <w:r>
              <w:rPr>
                <w:sz w:val="18"/>
              </w:rPr>
              <w:t>vulnerable-support</w:t>
            </w:r>
          </w:p>
        </w:tc>
        <w:tc>
          <w:tcPr>
            <w:tcW w:w="17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A610101" w14:textId="77777777" w:rsidR="00D27C90" w:rsidRDefault="00F70CA3">
            <w:pPr>
              <w:keepNext/>
              <w:spacing w:after="0" w:line="250" w:lineRule="auto"/>
              <w:jc w:val="center"/>
            </w:pPr>
            <w:r>
              <w:rPr>
                <w:sz w:val="18"/>
              </w:rPr>
              <w:t>3</w:t>
            </w:r>
          </w:p>
        </w:tc>
        <w:tc>
          <w:tcPr>
            <w:tcW w:w="23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6705856" w14:textId="77777777" w:rsidR="00D27C90" w:rsidRDefault="00F70CA3">
            <w:pPr>
              <w:keepNext/>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EF98DF9" w14:textId="77777777" w:rsidR="00D27C90" w:rsidRDefault="00F70CA3">
            <w:pPr>
              <w:keepNext/>
              <w:spacing w:after="0" w:line="250" w:lineRule="auto"/>
            </w:pPr>
            <w:r>
              <w:rPr>
                <w:sz w:val="18"/>
              </w:rPr>
              <w:t>2</w:t>
            </w:r>
          </w:p>
        </w:tc>
      </w:tr>
      <w:tr w:rsidR="00D27C90" w14:paraId="6CEFF6AB"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AAB5070" w14:textId="77777777" w:rsidR="00D27C90" w:rsidRDefault="00F70CA3">
            <w:pPr>
              <w:spacing w:after="0" w:line="250" w:lineRule="auto"/>
            </w:pPr>
            <w:r>
              <w:rPr>
                <w:sz w:val="18"/>
              </w:rPr>
              <w:t>awareness</w:t>
            </w:r>
          </w:p>
        </w:tc>
        <w:tc>
          <w:tcPr>
            <w:tcW w:w="178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939A32B" w14:textId="77777777" w:rsidR="00D27C90" w:rsidRDefault="00F70CA3">
            <w:pPr>
              <w:spacing w:after="0" w:line="250" w:lineRule="auto"/>
              <w:jc w:val="center"/>
            </w:pPr>
            <w:r>
              <w:rPr>
                <w:sz w:val="18"/>
              </w:rPr>
              <w:t>3</w:t>
            </w:r>
          </w:p>
        </w:tc>
        <w:tc>
          <w:tcPr>
            <w:tcW w:w="23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335713B" w14:textId="77777777" w:rsidR="00D27C90" w:rsidRDefault="00F70CA3">
            <w:pPr>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4459849" w14:textId="77777777" w:rsidR="00D27C90" w:rsidRDefault="00F70CA3">
            <w:pPr>
              <w:spacing w:after="0" w:line="250" w:lineRule="auto"/>
            </w:pPr>
            <w:r>
              <w:rPr>
                <w:sz w:val="18"/>
              </w:rPr>
              <w:t>3</w:t>
            </w:r>
          </w:p>
        </w:tc>
      </w:tr>
    </w:tbl>
    <w:p w14:paraId="4CD70045" w14:textId="77777777" w:rsidR="00D27C90" w:rsidRDefault="00D27C90">
      <w:pPr>
        <w:spacing w:after="20"/>
      </w:pPr>
    </w:p>
    <w:tbl>
      <w:tblPr>
        <w:tblW w:w="0" w:type="auto"/>
        <w:jc w:val="center"/>
        <w:tblLayout w:type="fixed"/>
        <w:tblLook w:val="04A0" w:firstRow="1" w:lastRow="0" w:firstColumn="1" w:lastColumn="0" w:noHBand="0" w:noVBand="1"/>
      </w:tblPr>
      <w:tblGrid>
        <w:gridCol w:w="4287"/>
        <w:gridCol w:w="2406"/>
        <w:gridCol w:w="2667"/>
      </w:tblGrid>
      <w:tr w:rsidR="00D27C90" w14:paraId="47AF8555" w14:textId="77777777">
        <w:trPr>
          <w:cantSplit/>
          <w:tblHeader/>
          <w:jc w:val="center"/>
        </w:trPr>
        <w:tc>
          <w:tcPr>
            <w:tcW w:w="42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F324489" w14:textId="77777777" w:rsidR="00D27C90" w:rsidRDefault="00F70CA3">
            <w:pPr>
              <w:keepNext/>
              <w:spacing w:after="0" w:line="250" w:lineRule="auto"/>
            </w:pPr>
            <w:r>
              <w:rPr>
                <w:b/>
                <w:sz w:val="18"/>
              </w:rPr>
              <w:t>All these tags missing</w:t>
            </w:r>
          </w:p>
        </w:tc>
        <w:tc>
          <w:tcPr>
            <w:tcW w:w="2406"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67C2411" w14:textId="77777777" w:rsidR="00D27C90" w:rsidRDefault="00F70CA3">
            <w:pPr>
              <w:keepNext/>
              <w:spacing w:after="0" w:line="250" w:lineRule="auto"/>
              <w:jc w:val="center"/>
            </w:pPr>
            <w:r>
              <w:rPr>
                <w:b/>
                <w:sz w:val="18"/>
              </w:rPr>
              <w:t>Risk increase</w:t>
            </w:r>
          </w:p>
        </w:tc>
        <w:tc>
          <w:tcPr>
            <w:tcW w:w="266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3809A63" w14:textId="77777777" w:rsidR="00D27C90" w:rsidRDefault="00F70CA3">
            <w:pPr>
              <w:keepNext/>
              <w:spacing w:after="0" w:line="250" w:lineRule="auto"/>
              <w:jc w:val="center"/>
            </w:pPr>
            <w:r>
              <w:rPr>
                <w:b/>
                <w:sz w:val="18"/>
              </w:rPr>
              <w:t>Continuity loss</w:t>
            </w:r>
          </w:p>
        </w:tc>
      </w:tr>
      <w:tr w:rsidR="00D27C90" w14:paraId="6AD199A8" w14:textId="77777777">
        <w:trPr>
          <w:cantSplit/>
          <w:jc w:val="center"/>
        </w:trPr>
        <w:tc>
          <w:tcPr>
            <w:tcW w:w="42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39ADEA7" w14:textId="77777777" w:rsidR="00D27C90" w:rsidRDefault="00F70CA3">
            <w:pPr>
              <w:spacing w:after="0" w:line="250" w:lineRule="auto"/>
            </w:pPr>
            <w:r>
              <w:rPr>
                <w:sz w:val="18"/>
              </w:rPr>
              <w:t>vulnerable-support, awareness</w:t>
            </w:r>
          </w:p>
        </w:tc>
        <w:tc>
          <w:tcPr>
            <w:tcW w:w="240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75C7F2A" w14:textId="77777777" w:rsidR="00D27C90" w:rsidRDefault="00F70CA3">
            <w:pPr>
              <w:spacing w:after="0" w:line="250" w:lineRule="auto"/>
              <w:jc w:val="center"/>
            </w:pPr>
            <w:r>
              <w:rPr>
                <w:sz w:val="18"/>
              </w:rPr>
              <w:t>2</w:t>
            </w:r>
          </w:p>
        </w:tc>
        <w:tc>
          <w:tcPr>
            <w:tcW w:w="266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2874793" w14:textId="77777777" w:rsidR="00D27C90" w:rsidRDefault="00F70CA3">
            <w:pPr>
              <w:spacing w:after="0" w:line="250" w:lineRule="auto"/>
              <w:jc w:val="center"/>
            </w:pPr>
            <w:r>
              <w:rPr>
                <w:sz w:val="18"/>
              </w:rPr>
              <w:t>1</w:t>
            </w:r>
          </w:p>
        </w:tc>
      </w:tr>
    </w:tbl>
    <w:p w14:paraId="0600B846" w14:textId="77777777" w:rsidR="00D27C90" w:rsidRDefault="00D27C90">
      <w:pPr>
        <w:spacing w:after="20"/>
      </w:pPr>
    </w:p>
    <w:p w14:paraId="64A9FAD1" w14:textId="77777777" w:rsidR="00D27C90" w:rsidRDefault="00F70CA3">
      <w:r>
        <w:t>Source/assumption: V2.2 owner-approved event/choice workstream; scenario narrative and synthetic gameplay calibration assumption.. Source key: E events[26].</w:t>
      </w:r>
    </w:p>
    <w:p w14:paraId="68081644" w14:textId="77777777" w:rsidR="00D27C90" w:rsidRDefault="00F70CA3">
      <w:pPr>
        <w:pStyle w:val="Titolo3"/>
      </w:pPr>
      <w:r>
        <w:lastRenderedPageBreak/>
        <w:t>EVT-V2-CZ-04 - Long-range risk forecast</w:t>
      </w:r>
    </w:p>
    <w:p w14:paraId="194B0F97" w14:textId="77777777" w:rsidR="00D27C90" w:rsidRDefault="00F70CA3">
      <w:r>
        <w:t>Scenario CZ; intermediate deck; type operational; weight 1; authored duration metadata 2 turns. Immediate: 5 / 1 / -1 / -1 / 0. Next-turn: 2 / 1 / 0 / 0 / 0.</w:t>
      </w:r>
    </w:p>
    <w:p w14:paraId="6FA1C202" w14:textId="77777777" w:rsidR="00D27C90" w:rsidRDefault="00F70CA3">
      <w:r>
        <w:t>Compatible tags: cooling, shelter.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0439AC8C"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B9CC2BC" w14:textId="77777777" w:rsidR="00D27C90" w:rsidRDefault="00F70CA3">
            <w:pPr>
              <w:keepNext/>
              <w:spacing w:after="0" w:line="250" w:lineRule="auto"/>
            </w:pPr>
            <w:r>
              <w:rPr>
                <w:b/>
                <w:sz w:val="18"/>
              </w:rPr>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7E77173"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4F829BC"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F65ECC8" w14:textId="77777777" w:rsidR="00D27C90" w:rsidRDefault="00F70CA3">
            <w:pPr>
              <w:keepNext/>
              <w:spacing w:after="0" w:line="250" w:lineRule="auto"/>
            </w:pPr>
            <w:r>
              <w:rPr>
                <w:b/>
                <w:sz w:val="18"/>
              </w:rPr>
              <w:t>Continuity reduction</w:t>
            </w:r>
          </w:p>
        </w:tc>
      </w:tr>
      <w:tr w:rsidR="00D27C90" w14:paraId="0CCAF211"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39D1BF3" w14:textId="77777777" w:rsidR="00D27C90" w:rsidRDefault="00F70CA3">
            <w:pPr>
              <w:keepNext/>
              <w:spacing w:after="0" w:line="250" w:lineRule="auto"/>
            </w:pPr>
            <w:r>
              <w:rPr>
                <w:sz w:val="18"/>
              </w:rPr>
              <w:t>cooling</w:t>
            </w:r>
          </w:p>
        </w:tc>
        <w:tc>
          <w:tcPr>
            <w:tcW w:w="17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D460FBF" w14:textId="77777777" w:rsidR="00D27C90" w:rsidRDefault="00F70CA3">
            <w:pPr>
              <w:keepNext/>
              <w:spacing w:after="0" w:line="250" w:lineRule="auto"/>
              <w:jc w:val="center"/>
            </w:pPr>
            <w:r>
              <w:rPr>
                <w:sz w:val="18"/>
              </w:rPr>
              <w:t>3</w:t>
            </w:r>
          </w:p>
        </w:tc>
        <w:tc>
          <w:tcPr>
            <w:tcW w:w="23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3D6DD63" w14:textId="77777777" w:rsidR="00D27C90" w:rsidRDefault="00F70CA3">
            <w:pPr>
              <w:keepNext/>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4F8185A" w14:textId="77777777" w:rsidR="00D27C90" w:rsidRDefault="00F70CA3">
            <w:pPr>
              <w:keepNext/>
              <w:spacing w:after="0" w:line="250" w:lineRule="auto"/>
            </w:pPr>
            <w:r>
              <w:rPr>
                <w:sz w:val="18"/>
              </w:rPr>
              <w:t>2</w:t>
            </w:r>
          </w:p>
        </w:tc>
      </w:tr>
      <w:tr w:rsidR="00D27C90" w14:paraId="0657B565"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0B52095" w14:textId="77777777" w:rsidR="00D27C90" w:rsidRDefault="00F70CA3">
            <w:pPr>
              <w:spacing w:after="0" w:line="250" w:lineRule="auto"/>
            </w:pPr>
            <w:r>
              <w:rPr>
                <w:sz w:val="18"/>
              </w:rPr>
              <w:t>shelter</w:t>
            </w:r>
          </w:p>
        </w:tc>
        <w:tc>
          <w:tcPr>
            <w:tcW w:w="178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FAFECFE" w14:textId="77777777" w:rsidR="00D27C90" w:rsidRDefault="00F70CA3">
            <w:pPr>
              <w:spacing w:after="0" w:line="250" w:lineRule="auto"/>
              <w:jc w:val="center"/>
            </w:pPr>
            <w:r>
              <w:rPr>
                <w:sz w:val="18"/>
              </w:rPr>
              <w:t>3</w:t>
            </w:r>
          </w:p>
        </w:tc>
        <w:tc>
          <w:tcPr>
            <w:tcW w:w="23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B237F3A" w14:textId="77777777" w:rsidR="00D27C90" w:rsidRDefault="00F70CA3">
            <w:pPr>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BD49B53" w14:textId="77777777" w:rsidR="00D27C90" w:rsidRDefault="00F70CA3">
            <w:pPr>
              <w:spacing w:after="0" w:line="250" w:lineRule="auto"/>
            </w:pPr>
            <w:r>
              <w:rPr>
                <w:sz w:val="18"/>
              </w:rPr>
              <w:t>3</w:t>
            </w:r>
          </w:p>
        </w:tc>
      </w:tr>
    </w:tbl>
    <w:p w14:paraId="6DD688EE" w14:textId="77777777" w:rsidR="00D27C90" w:rsidRDefault="00D27C90">
      <w:pPr>
        <w:spacing w:after="20"/>
      </w:pPr>
    </w:p>
    <w:tbl>
      <w:tblPr>
        <w:tblW w:w="0" w:type="auto"/>
        <w:jc w:val="center"/>
        <w:tblLayout w:type="fixed"/>
        <w:tblLook w:val="04A0" w:firstRow="1" w:lastRow="0" w:firstColumn="1" w:lastColumn="0" w:noHBand="0" w:noVBand="1"/>
      </w:tblPr>
      <w:tblGrid>
        <w:gridCol w:w="3830"/>
        <w:gridCol w:w="2623"/>
        <w:gridCol w:w="2907"/>
      </w:tblGrid>
      <w:tr w:rsidR="00D27C90" w14:paraId="3AD82DB2" w14:textId="77777777">
        <w:trPr>
          <w:cantSplit/>
          <w:tblHeader/>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A4FF6DD" w14:textId="77777777" w:rsidR="00D27C90" w:rsidRDefault="00F70CA3">
            <w:pPr>
              <w:keepNext/>
              <w:spacing w:after="0" w:line="250" w:lineRule="auto"/>
            </w:pPr>
            <w:r>
              <w:rPr>
                <w:b/>
                <w:sz w:val="18"/>
              </w:rPr>
              <w:t>All these tags missing</w:t>
            </w:r>
          </w:p>
        </w:tc>
        <w:tc>
          <w:tcPr>
            <w:tcW w:w="262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8BE6569" w14:textId="77777777" w:rsidR="00D27C90" w:rsidRDefault="00F70CA3">
            <w:pPr>
              <w:keepNext/>
              <w:spacing w:after="0" w:line="250" w:lineRule="auto"/>
              <w:jc w:val="center"/>
            </w:pPr>
            <w:r>
              <w:rPr>
                <w:b/>
                <w:sz w:val="18"/>
              </w:rPr>
              <w:t>Risk increase</w:t>
            </w:r>
          </w:p>
        </w:tc>
        <w:tc>
          <w:tcPr>
            <w:tcW w:w="290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B4540EA" w14:textId="77777777" w:rsidR="00D27C90" w:rsidRDefault="00F70CA3">
            <w:pPr>
              <w:keepNext/>
              <w:spacing w:after="0" w:line="250" w:lineRule="auto"/>
              <w:jc w:val="center"/>
            </w:pPr>
            <w:r>
              <w:rPr>
                <w:b/>
                <w:sz w:val="18"/>
              </w:rPr>
              <w:t>Continuity loss</w:t>
            </w:r>
          </w:p>
        </w:tc>
      </w:tr>
      <w:tr w:rsidR="00D27C90" w14:paraId="3F8C90E1" w14:textId="77777777">
        <w:trPr>
          <w:cantSplit/>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25DD398" w14:textId="77777777" w:rsidR="00D27C90" w:rsidRDefault="00F70CA3">
            <w:pPr>
              <w:spacing w:after="0" w:line="250" w:lineRule="auto"/>
            </w:pPr>
            <w:r>
              <w:rPr>
                <w:sz w:val="18"/>
              </w:rPr>
              <w:t>cooling, shelter</w:t>
            </w:r>
          </w:p>
        </w:tc>
        <w:tc>
          <w:tcPr>
            <w:tcW w:w="262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48B1E19" w14:textId="77777777" w:rsidR="00D27C90" w:rsidRDefault="00F70CA3">
            <w:pPr>
              <w:spacing w:after="0" w:line="250" w:lineRule="auto"/>
              <w:jc w:val="center"/>
            </w:pPr>
            <w:r>
              <w:rPr>
                <w:sz w:val="18"/>
              </w:rPr>
              <w:t>2</w:t>
            </w:r>
          </w:p>
        </w:tc>
        <w:tc>
          <w:tcPr>
            <w:tcW w:w="290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80E818B" w14:textId="77777777" w:rsidR="00D27C90" w:rsidRDefault="00F70CA3">
            <w:pPr>
              <w:spacing w:after="0" w:line="250" w:lineRule="auto"/>
              <w:jc w:val="center"/>
            </w:pPr>
            <w:r>
              <w:rPr>
                <w:sz w:val="18"/>
              </w:rPr>
              <w:t>1</w:t>
            </w:r>
          </w:p>
        </w:tc>
      </w:tr>
    </w:tbl>
    <w:p w14:paraId="0E9EEA59" w14:textId="77777777" w:rsidR="00D27C90" w:rsidRDefault="00D27C90">
      <w:pPr>
        <w:spacing w:after="20"/>
      </w:pPr>
    </w:p>
    <w:p w14:paraId="01910D4F" w14:textId="77777777" w:rsidR="00D27C90" w:rsidRDefault="00F70CA3">
      <w:r>
        <w:t>Source/assumption: V2.2 owner-approved event/choice workstream; scenario narrative and synthetic gameplay calibration assumption.. Source key: E events[27].</w:t>
      </w:r>
    </w:p>
    <w:p w14:paraId="34B85349" w14:textId="77777777" w:rsidR="00D27C90" w:rsidRDefault="00F70CA3">
      <w:pPr>
        <w:pStyle w:val="Titolo3"/>
      </w:pPr>
      <w:r>
        <w:t>EVT-V2-CZ-05 - Favourable procurement window</w:t>
      </w:r>
    </w:p>
    <w:p w14:paraId="1E5FEB38" w14:textId="77777777" w:rsidR="00D27C90" w:rsidRDefault="00F70CA3">
      <w:r>
        <w:t>Scenario CZ; intermediate deck; type social; weight 1; authored duration metadata 2 turns. Immediate: -1 / 2 / 2 / 1 / 5. Next-turn: 0 / 1 / 1 / 0 / 2.</w:t>
      </w:r>
    </w:p>
    <w:p w14:paraId="60CF7E33" w14:textId="77777777" w:rsidR="00D27C90" w:rsidRDefault="00F70CA3">
      <w:r>
        <w:t>Compatible tags: warning, planning.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0A6A13CF"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3294B3A" w14:textId="77777777" w:rsidR="00D27C90" w:rsidRDefault="00F70CA3">
            <w:pPr>
              <w:keepNext/>
              <w:spacing w:after="0" w:line="250" w:lineRule="auto"/>
            </w:pPr>
            <w:r>
              <w:rPr>
                <w:b/>
                <w:sz w:val="18"/>
              </w:rPr>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237A007"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B02E99D"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9C8E0EF" w14:textId="77777777" w:rsidR="00D27C90" w:rsidRDefault="00F70CA3">
            <w:pPr>
              <w:keepNext/>
              <w:spacing w:after="0" w:line="250" w:lineRule="auto"/>
            </w:pPr>
            <w:r>
              <w:rPr>
                <w:b/>
                <w:sz w:val="18"/>
              </w:rPr>
              <w:t>Continuity reduction</w:t>
            </w:r>
          </w:p>
        </w:tc>
      </w:tr>
      <w:tr w:rsidR="00D27C90" w14:paraId="4BA48EF9"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2869DA7" w14:textId="77777777" w:rsidR="00D27C90" w:rsidRDefault="00F70CA3">
            <w:pPr>
              <w:keepNext/>
              <w:spacing w:after="0" w:line="250" w:lineRule="auto"/>
            </w:pPr>
            <w:r>
              <w:rPr>
                <w:sz w:val="18"/>
              </w:rPr>
              <w:t>warning</w:t>
            </w:r>
          </w:p>
        </w:tc>
        <w:tc>
          <w:tcPr>
            <w:tcW w:w="17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15AE503" w14:textId="77777777" w:rsidR="00D27C90" w:rsidRDefault="00F70CA3">
            <w:pPr>
              <w:keepNext/>
              <w:spacing w:after="0" w:line="250" w:lineRule="auto"/>
              <w:jc w:val="center"/>
            </w:pPr>
            <w:r>
              <w:rPr>
                <w:sz w:val="18"/>
              </w:rPr>
              <w:t>3</w:t>
            </w:r>
          </w:p>
        </w:tc>
        <w:tc>
          <w:tcPr>
            <w:tcW w:w="23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71079A9" w14:textId="77777777" w:rsidR="00D27C90" w:rsidRDefault="00F70CA3">
            <w:pPr>
              <w:keepNext/>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E180C82" w14:textId="77777777" w:rsidR="00D27C90" w:rsidRDefault="00F70CA3">
            <w:pPr>
              <w:keepNext/>
              <w:spacing w:after="0" w:line="250" w:lineRule="auto"/>
            </w:pPr>
            <w:r>
              <w:rPr>
                <w:sz w:val="18"/>
              </w:rPr>
              <w:t>2</w:t>
            </w:r>
          </w:p>
        </w:tc>
      </w:tr>
      <w:tr w:rsidR="00D27C90" w14:paraId="571BEB9C"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30DC5B2" w14:textId="77777777" w:rsidR="00D27C90" w:rsidRDefault="00F70CA3">
            <w:pPr>
              <w:spacing w:after="0" w:line="250" w:lineRule="auto"/>
            </w:pPr>
            <w:r>
              <w:rPr>
                <w:sz w:val="18"/>
              </w:rPr>
              <w:t>planning</w:t>
            </w:r>
          </w:p>
        </w:tc>
        <w:tc>
          <w:tcPr>
            <w:tcW w:w="178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265EBF8" w14:textId="77777777" w:rsidR="00D27C90" w:rsidRDefault="00F70CA3">
            <w:pPr>
              <w:spacing w:after="0" w:line="250" w:lineRule="auto"/>
              <w:jc w:val="center"/>
            </w:pPr>
            <w:r>
              <w:rPr>
                <w:sz w:val="18"/>
              </w:rPr>
              <w:t>3</w:t>
            </w:r>
          </w:p>
        </w:tc>
        <w:tc>
          <w:tcPr>
            <w:tcW w:w="23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B1A6CAD" w14:textId="77777777" w:rsidR="00D27C90" w:rsidRDefault="00F70CA3">
            <w:pPr>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FC802B0" w14:textId="77777777" w:rsidR="00D27C90" w:rsidRDefault="00F70CA3">
            <w:pPr>
              <w:spacing w:after="0" w:line="250" w:lineRule="auto"/>
            </w:pPr>
            <w:r>
              <w:rPr>
                <w:sz w:val="18"/>
              </w:rPr>
              <w:t>3</w:t>
            </w:r>
          </w:p>
        </w:tc>
      </w:tr>
    </w:tbl>
    <w:p w14:paraId="652A990F" w14:textId="77777777" w:rsidR="00D27C90" w:rsidRDefault="00D27C90">
      <w:pPr>
        <w:spacing w:after="20"/>
      </w:pPr>
    </w:p>
    <w:tbl>
      <w:tblPr>
        <w:tblW w:w="0" w:type="auto"/>
        <w:jc w:val="center"/>
        <w:tblLayout w:type="fixed"/>
        <w:tblLook w:val="04A0" w:firstRow="1" w:lastRow="0" w:firstColumn="1" w:lastColumn="0" w:noHBand="0" w:noVBand="1"/>
      </w:tblPr>
      <w:tblGrid>
        <w:gridCol w:w="3830"/>
        <w:gridCol w:w="2623"/>
        <w:gridCol w:w="2907"/>
      </w:tblGrid>
      <w:tr w:rsidR="00D27C90" w14:paraId="6DFA4B6E" w14:textId="77777777">
        <w:trPr>
          <w:cantSplit/>
          <w:tblHeader/>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E3EC90A" w14:textId="77777777" w:rsidR="00D27C90" w:rsidRDefault="00F70CA3">
            <w:pPr>
              <w:keepNext/>
              <w:spacing w:after="0" w:line="250" w:lineRule="auto"/>
            </w:pPr>
            <w:r>
              <w:rPr>
                <w:b/>
                <w:sz w:val="18"/>
              </w:rPr>
              <w:t>All these tags missing</w:t>
            </w:r>
          </w:p>
        </w:tc>
        <w:tc>
          <w:tcPr>
            <w:tcW w:w="262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9B35063" w14:textId="77777777" w:rsidR="00D27C90" w:rsidRDefault="00F70CA3">
            <w:pPr>
              <w:keepNext/>
              <w:spacing w:after="0" w:line="250" w:lineRule="auto"/>
              <w:jc w:val="center"/>
            </w:pPr>
            <w:r>
              <w:rPr>
                <w:b/>
                <w:sz w:val="18"/>
              </w:rPr>
              <w:t>Risk increase</w:t>
            </w:r>
          </w:p>
        </w:tc>
        <w:tc>
          <w:tcPr>
            <w:tcW w:w="290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F1FB1F2" w14:textId="77777777" w:rsidR="00D27C90" w:rsidRDefault="00F70CA3">
            <w:pPr>
              <w:keepNext/>
              <w:spacing w:after="0" w:line="250" w:lineRule="auto"/>
              <w:jc w:val="center"/>
            </w:pPr>
            <w:r>
              <w:rPr>
                <w:b/>
                <w:sz w:val="18"/>
              </w:rPr>
              <w:t>Continuity loss</w:t>
            </w:r>
          </w:p>
        </w:tc>
      </w:tr>
      <w:tr w:rsidR="00D27C90" w14:paraId="28B9752D" w14:textId="77777777">
        <w:trPr>
          <w:cantSplit/>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62CB5D8" w14:textId="77777777" w:rsidR="00D27C90" w:rsidRDefault="00F70CA3">
            <w:pPr>
              <w:spacing w:after="0" w:line="250" w:lineRule="auto"/>
            </w:pPr>
            <w:r>
              <w:rPr>
                <w:sz w:val="18"/>
              </w:rPr>
              <w:t>warning, planning</w:t>
            </w:r>
          </w:p>
        </w:tc>
        <w:tc>
          <w:tcPr>
            <w:tcW w:w="262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C48F51C" w14:textId="77777777" w:rsidR="00D27C90" w:rsidRDefault="00F70CA3">
            <w:pPr>
              <w:spacing w:after="0" w:line="250" w:lineRule="auto"/>
              <w:jc w:val="center"/>
            </w:pPr>
            <w:r>
              <w:rPr>
                <w:sz w:val="18"/>
              </w:rPr>
              <w:t>2</w:t>
            </w:r>
          </w:p>
        </w:tc>
        <w:tc>
          <w:tcPr>
            <w:tcW w:w="290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5F0249D" w14:textId="77777777" w:rsidR="00D27C90" w:rsidRDefault="00F70CA3">
            <w:pPr>
              <w:spacing w:after="0" w:line="250" w:lineRule="auto"/>
              <w:jc w:val="center"/>
            </w:pPr>
            <w:r>
              <w:rPr>
                <w:sz w:val="18"/>
              </w:rPr>
              <w:t>1</w:t>
            </w:r>
          </w:p>
        </w:tc>
      </w:tr>
    </w:tbl>
    <w:p w14:paraId="6DD10687" w14:textId="77777777" w:rsidR="00D27C90" w:rsidRDefault="00D27C90">
      <w:pPr>
        <w:spacing w:after="20"/>
      </w:pPr>
    </w:p>
    <w:p w14:paraId="06F45851" w14:textId="77777777" w:rsidR="00D27C90" w:rsidRDefault="00F70CA3">
      <w:r>
        <w:t>Source/assumption: V2.2 owner-approved event/choice workstream; scenario narrative and synthetic gameplay calibration assumption.. Source key: E events[28].</w:t>
      </w:r>
    </w:p>
    <w:p w14:paraId="66ECC4DC" w14:textId="77777777" w:rsidR="00D27C90" w:rsidRDefault="00F70CA3">
      <w:pPr>
        <w:pStyle w:val="Titolo3"/>
      </w:pPr>
      <w:r>
        <w:t>EVT-V2-CZ-06 - Monitoring partnership</w:t>
      </w:r>
    </w:p>
    <w:p w14:paraId="244916EC" w14:textId="77777777" w:rsidR="00D27C90" w:rsidRDefault="00F70CA3">
      <w:r>
        <w:t>Scenario CZ; intermediate deck; type social; weight 1; authored duration metadata 1 turns. Immediate: -2 / 4 / 1 / 2 / -2. Next-turn: -1 / 2 / 1 / 1 / -1.</w:t>
      </w:r>
    </w:p>
    <w:p w14:paraId="23011DE6" w14:textId="77777777" w:rsidR="00D27C90" w:rsidRDefault="00F70CA3">
      <w:r>
        <w:t>Compatible tags: continuity, monitoring.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75CB357E"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CE4C2F0" w14:textId="77777777" w:rsidR="00D27C90" w:rsidRDefault="00F70CA3">
            <w:pPr>
              <w:keepNext/>
              <w:spacing w:after="0" w:line="250" w:lineRule="auto"/>
            </w:pPr>
            <w:r>
              <w:rPr>
                <w:b/>
                <w:sz w:val="18"/>
              </w:rPr>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F176ED7"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1041F78"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638380D" w14:textId="77777777" w:rsidR="00D27C90" w:rsidRDefault="00F70CA3">
            <w:pPr>
              <w:keepNext/>
              <w:spacing w:after="0" w:line="250" w:lineRule="auto"/>
            </w:pPr>
            <w:r>
              <w:rPr>
                <w:b/>
                <w:sz w:val="18"/>
              </w:rPr>
              <w:t>Continuity reduction</w:t>
            </w:r>
          </w:p>
        </w:tc>
      </w:tr>
      <w:tr w:rsidR="00D27C90" w14:paraId="6D6D9F2C"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FD01CC3" w14:textId="77777777" w:rsidR="00D27C90" w:rsidRDefault="00F70CA3">
            <w:pPr>
              <w:keepNext/>
              <w:spacing w:after="0" w:line="250" w:lineRule="auto"/>
            </w:pPr>
            <w:r>
              <w:rPr>
                <w:sz w:val="18"/>
              </w:rPr>
              <w:t>planning</w:t>
            </w:r>
          </w:p>
        </w:tc>
        <w:tc>
          <w:tcPr>
            <w:tcW w:w="17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DEC0D3A" w14:textId="77777777" w:rsidR="00D27C90" w:rsidRDefault="00F70CA3">
            <w:pPr>
              <w:keepNext/>
              <w:spacing w:after="0" w:line="250" w:lineRule="auto"/>
              <w:jc w:val="center"/>
            </w:pPr>
            <w:r>
              <w:rPr>
                <w:sz w:val="18"/>
              </w:rPr>
              <w:t>1</w:t>
            </w:r>
          </w:p>
        </w:tc>
        <w:tc>
          <w:tcPr>
            <w:tcW w:w="23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3C4403D" w14:textId="77777777" w:rsidR="00D27C90" w:rsidRDefault="00F70CA3">
            <w:pPr>
              <w:keepNext/>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AE139A7" w14:textId="77777777" w:rsidR="00D27C90" w:rsidRDefault="00F70CA3">
            <w:pPr>
              <w:keepNext/>
              <w:spacing w:after="0" w:line="250" w:lineRule="auto"/>
            </w:pPr>
            <w:r>
              <w:rPr>
                <w:sz w:val="18"/>
              </w:rPr>
              <w:t>1</w:t>
            </w:r>
          </w:p>
        </w:tc>
      </w:tr>
      <w:tr w:rsidR="00D27C90" w14:paraId="44CADD7D"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1803D38" w14:textId="77777777" w:rsidR="00D27C90" w:rsidRDefault="00F70CA3">
            <w:pPr>
              <w:spacing w:after="0" w:line="250" w:lineRule="auto"/>
            </w:pPr>
            <w:r>
              <w:rPr>
                <w:sz w:val="18"/>
              </w:rPr>
              <w:t>monitoring</w:t>
            </w:r>
          </w:p>
        </w:tc>
        <w:tc>
          <w:tcPr>
            <w:tcW w:w="178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FB945EA" w14:textId="77777777" w:rsidR="00D27C90" w:rsidRDefault="00F70CA3">
            <w:pPr>
              <w:spacing w:after="0" w:line="250" w:lineRule="auto"/>
              <w:jc w:val="center"/>
            </w:pPr>
            <w:r>
              <w:rPr>
                <w:sz w:val="18"/>
              </w:rPr>
              <w:t>1</w:t>
            </w:r>
          </w:p>
        </w:tc>
        <w:tc>
          <w:tcPr>
            <w:tcW w:w="23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1BC012B" w14:textId="77777777" w:rsidR="00D27C90" w:rsidRDefault="00F70CA3">
            <w:pPr>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4859C52" w14:textId="77777777" w:rsidR="00D27C90" w:rsidRDefault="00F70CA3">
            <w:pPr>
              <w:spacing w:after="0" w:line="250" w:lineRule="auto"/>
            </w:pPr>
            <w:r>
              <w:rPr>
                <w:sz w:val="18"/>
              </w:rPr>
              <w:t>1</w:t>
            </w:r>
          </w:p>
        </w:tc>
      </w:tr>
    </w:tbl>
    <w:p w14:paraId="359FED3C" w14:textId="77777777" w:rsidR="00D27C90" w:rsidRDefault="00D27C90">
      <w:pPr>
        <w:spacing w:after="20"/>
      </w:pPr>
    </w:p>
    <w:p w14:paraId="535CF50E" w14:textId="77777777" w:rsidR="00D27C90" w:rsidRDefault="00F70CA3">
      <w:r>
        <w:t>Source/assumption: V2.2 owner-approved event/choice workstream; scenario narrative and synthetic gameplay calibration assumption.. Source key: E events[29].</w:t>
      </w:r>
    </w:p>
    <w:p w14:paraId="30320742" w14:textId="77777777" w:rsidR="00D27C90" w:rsidRDefault="00F70CA3">
      <w:pPr>
        <w:pStyle w:val="Titolo3"/>
      </w:pPr>
      <w:r>
        <w:t>EVT-V2-CZ-07 - Insurance incentive</w:t>
      </w:r>
    </w:p>
    <w:p w14:paraId="0A4D3B68" w14:textId="77777777" w:rsidR="00D27C90" w:rsidRDefault="00F70CA3">
      <w:r>
        <w:t>Scenario CZ; intermediate deck; type opportunity; weight 1; authored duration metadata 1 turns. Immediate: 0 / 0 / 0 / 0 / 0. Next-turn: 0 / 0 / 0 / 0 / 0.</w:t>
      </w:r>
    </w:p>
    <w:p w14:paraId="4FECC2BF" w14:textId="77777777" w:rsidR="00D27C90" w:rsidRDefault="00F70CA3">
      <w:r>
        <w:t>Compatible tags: vulnerable-support, awareness.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499B9902"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8F7FB8B" w14:textId="77777777" w:rsidR="00D27C90" w:rsidRDefault="00F70CA3">
            <w:pPr>
              <w:keepNext/>
              <w:spacing w:after="0" w:line="250" w:lineRule="auto"/>
            </w:pPr>
            <w:r>
              <w:rPr>
                <w:b/>
                <w:sz w:val="18"/>
              </w:rPr>
              <w:lastRenderedPageBreak/>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C79DB62"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9E24147"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7EF123E" w14:textId="77777777" w:rsidR="00D27C90" w:rsidRDefault="00F70CA3">
            <w:pPr>
              <w:keepNext/>
              <w:spacing w:after="0" w:line="250" w:lineRule="auto"/>
            </w:pPr>
            <w:r>
              <w:rPr>
                <w:b/>
                <w:sz w:val="18"/>
              </w:rPr>
              <w:t>Continuity reduction</w:t>
            </w:r>
          </w:p>
        </w:tc>
      </w:tr>
    </w:tbl>
    <w:p w14:paraId="7149BC50" w14:textId="77777777" w:rsidR="00D27C90" w:rsidRDefault="00D27C90">
      <w:pPr>
        <w:spacing w:after="20"/>
      </w:pPr>
    </w:p>
    <w:tbl>
      <w:tblPr>
        <w:tblW w:w="0" w:type="auto"/>
        <w:jc w:val="center"/>
        <w:tblLayout w:type="fixed"/>
        <w:tblLook w:val="04A0" w:firstRow="1" w:lastRow="0" w:firstColumn="1" w:lastColumn="0" w:noHBand="0" w:noVBand="1"/>
      </w:tblPr>
      <w:tblGrid>
        <w:gridCol w:w="1809"/>
        <w:gridCol w:w="3131"/>
        <w:gridCol w:w="2167"/>
        <w:gridCol w:w="2253"/>
      </w:tblGrid>
      <w:tr w:rsidR="00D27C90" w14:paraId="05E9B350" w14:textId="77777777">
        <w:trPr>
          <w:cantSplit/>
          <w:tblHeader/>
          <w:jc w:val="center"/>
        </w:trPr>
        <w:tc>
          <w:tcPr>
            <w:tcW w:w="1809"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4CA3A0E" w14:textId="77777777" w:rsidR="00D27C90" w:rsidRDefault="00F70CA3">
            <w:pPr>
              <w:keepNext/>
              <w:spacing w:after="0" w:line="250" w:lineRule="auto"/>
              <w:jc w:val="center"/>
            </w:pPr>
            <w:r>
              <w:rPr>
                <w:b/>
                <w:sz w:val="18"/>
              </w:rPr>
              <w:t>Choice ID</w:t>
            </w:r>
          </w:p>
        </w:tc>
        <w:tc>
          <w:tcPr>
            <w:tcW w:w="313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D2201A1" w14:textId="77777777" w:rsidR="00D27C90" w:rsidRDefault="00F70CA3">
            <w:pPr>
              <w:keepNext/>
              <w:spacing w:after="0" w:line="250" w:lineRule="auto"/>
            </w:pPr>
            <w:r>
              <w:rPr>
                <w:b/>
                <w:sz w:val="18"/>
              </w:rPr>
              <w:t>Label</w:t>
            </w:r>
          </w:p>
        </w:tc>
        <w:tc>
          <w:tcPr>
            <w:tcW w:w="216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CA54F76" w14:textId="77777777" w:rsidR="00D27C90" w:rsidRDefault="00F70CA3">
            <w:pPr>
              <w:keepNext/>
              <w:spacing w:after="0" w:line="250" w:lineRule="auto"/>
            </w:pPr>
            <w:r>
              <w:rPr>
                <w:b/>
                <w:sz w:val="18"/>
              </w:rPr>
              <w:t>Immediate vector</w:t>
            </w:r>
          </w:p>
        </w:tc>
        <w:tc>
          <w:tcPr>
            <w:tcW w:w="225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CE630C4" w14:textId="77777777" w:rsidR="00D27C90" w:rsidRDefault="00F70CA3">
            <w:pPr>
              <w:keepNext/>
              <w:spacing w:after="0" w:line="250" w:lineRule="auto"/>
            </w:pPr>
            <w:r>
              <w:rPr>
                <w:b/>
                <w:sz w:val="18"/>
              </w:rPr>
              <w:t>Next-turn vector</w:t>
            </w:r>
          </w:p>
        </w:tc>
      </w:tr>
      <w:tr w:rsidR="00D27C90" w14:paraId="3A922A27" w14:textId="77777777">
        <w:trPr>
          <w:cantSplit/>
          <w:jc w:val="center"/>
        </w:trPr>
        <w:tc>
          <w:tcPr>
            <w:tcW w:w="180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190AAF3" w14:textId="77777777" w:rsidR="00D27C90" w:rsidRDefault="00F70CA3">
            <w:pPr>
              <w:keepNext/>
              <w:spacing w:after="0" w:line="250" w:lineRule="auto"/>
              <w:jc w:val="center"/>
            </w:pPr>
            <w:r>
              <w:rPr>
                <w:sz w:val="18"/>
              </w:rPr>
              <w:t>EVT-V2-CZ-07-A</w:t>
            </w:r>
          </w:p>
        </w:tc>
        <w:tc>
          <w:tcPr>
            <w:tcW w:w="313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5FB1088" w14:textId="77777777" w:rsidR="00D27C90" w:rsidRDefault="00F70CA3">
            <w:pPr>
              <w:keepNext/>
              <w:spacing w:after="0" w:line="250" w:lineRule="auto"/>
            </w:pPr>
            <w:r>
              <w:rPr>
                <w:sz w:val="18"/>
              </w:rPr>
              <w:t>Take the premium rebate</w:t>
            </w:r>
          </w:p>
        </w:tc>
        <w:tc>
          <w:tcPr>
            <w:tcW w:w="216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BB60CBF" w14:textId="77777777" w:rsidR="00D27C90" w:rsidRDefault="00F70CA3">
            <w:pPr>
              <w:keepNext/>
              <w:spacing w:after="0" w:line="250" w:lineRule="auto"/>
            </w:pPr>
            <w:r>
              <w:rPr>
                <w:sz w:val="18"/>
              </w:rPr>
              <w:t>0 / 0 / 0 / -1 / 7</w:t>
            </w:r>
          </w:p>
        </w:tc>
        <w:tc>
          <w:tcPr>
            <w:tcW w:w="225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213BEF9" w14:textId="77777777" w:rsidR="00D27C90" w:rsidRDefault="00F70CA3">
            <w:pPr>
              <w:keepNext/>
              <w:spacing w:after="0" w:line="250" w:lineRule="auto"/>
            </w:pPr>
            <w:r>
              <w:rPr>
                <w:sz w:val="18"/>
              </w:rPr>
              <w:t>0 / 1 / 0 / 0 / -2</w:t>
            </w:r>
          </w:p>
        </w:tc>
      </w:tr>
      <w:tr w:rsidR="00D27C90" w14:paraId="6116CCC7" w14:textId="77777777">
        <w:trPr>
          <w:cantSplit/>
          <w:jc w:val="center"/>
        </w:trPr>
        <w:tc>
          <w:tcPr>
            <w:tcW w:w="180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467EFE4" w14:textId="77777777" w:rsidR="00D27C90" w:rsidRDefault="00F70CA3">
            <w:pPr>
              <w:spacing w:after="0" w:line="250" w:lineRule="auto"/>
              <w:jc w:val="center"/>
            </w:pPr>
            <w:r>
              <w:rPr>
                <w:sz w:val="18"/>
              </w:rPr>
              <w:t>EVT-V2-CZ-07-B</w:t>
            </w:r>
          </w:p>
        </w:tc>
        <w:tc>
          <w:tcPr>
            <w:tcW w:w="313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26AA982" w14:textId="77777777" w:rsidR="00D27C90" w:rsidRDefault="00F70CA3">
            <w:pPr>
              <w:spacing w:after="0" w:line="250" w:lineRule="auto"/>
            </w:pPr>
            <w:r>
              <w:rPr>
                <w:sz w:val="18"/>
              </w:rPr>
              <w:t>Choose resilience-linked cover</w:t>
            </w:r>
          </w:p>
        </w:tc>
        <w:tc>
          <w:tcPr>
            <w:tcW w:w="216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0F5DC76" w14:textId="77777777" w:rsidR="00D27C90" w:rsidRDefault="00F70CA3">
            <w:pPr>
              <w:spacing w:after="0" w:line="250" w:lineRule="auto"/>
            </w:pPr>
            <w:r>
              <w:rPr>
                <w:sz w:val="18"/>
              </w:rPr>
              <w:t>-1 / 2 / 1 / 0 / 2</w:t>
            </w:r>
          </w:p>
        </w:tc>
        <w:tc>
          <w:tcPr>
            <w:tcW w:w="225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31754A2" w14:textId="77777777" w:rsidR="00D27C90" w:rsidRDefault="00F70CA3">
            <w:pPr>
              <w:spacing w:after="0" w:line="250" w:lineRule="auto"/>
            </w:pPr>
            <w:r>
              <w:rPr>
                <w:sz w:val="18"/>
              </w:rPr>
              <w:t>-1 / 2 / 2 / 1 / -1</w:t>
            </w:r>
          </w:p>
        </w:tc>
      </w:tr>
    </w:tbl>
    <w:p w14:paraId="42BAD253" w14:textId="77777777" w:rsidR="00D27C90" w:rsidRDefault="00D27C90">
      <w:pPr>
        <w:spacing w:after="20"/>
      </w:pPr>
    </w:p>
    <w:p w14:paraId="14238070" w14:textId="77777777" w:rsidR="00D27C90" w:rsidRDefault="00F70CA3">
      <w:r>
        <w:t>Source/assumption: V2.2 owner-approved event/choice workstream; scenario narrative and synthetic gameplay calibration assumption.. Source key: E events[30].</w:t>
      </w:r>
    </w:p>
    <w:p w14:paraId="31030AB3" w14:textId="77777777" w:rsidR="00D27C90" w:rsidRDefault="00F70CA3">
      <w:pPr>
        <w:pStyle w:val="Titolo3"/>
      </w:pPr>
      <w:r>
        <w:t>EVT-V2-CZ-08 - Reversible pilot window</w:t>
      </w:r>
    </w:p>
    <w:p w14:paraId="5CBE4FD7" w14:textId="77777777" w:rsidR="00D27C90" w:rsidRDefault="00F70CA3">
      <w:r>
        <w:t>Scenario CZ; intermediate deck; type opportunity; weight 1; authored duration metadata 1 turns. Immediate: 0 / 0 / 0 / 0 / 0. Next-turn: 0 / 0 / 0 / 0 / 0.</w:t>
      </w:r>
    </w:p>
    <w:p w14:paraId="0C09CAA4" w14:textId="77777777" w:rsidR="00D27C90" w:rsidRDefault="00F70CA3">
      <w:r>
        <w:t>Compatible tags: cooling, shelter.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6A2747D2"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EAFBFC1" w14:textId="77777777" w:rsidR="00D27C90" w:rsidRDefault="00F70CA3">
            <w:pPr>
              <w:keepNext/>
              <w:spacing w:after="0" w:line="250" w:lineRule="auto"/>
            </w:pPr>
            <w:r>
              <w:rPr>
                <w:b/>
                <w:sz w:val="18"/>
              </w:rPr>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75C4892"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A58F3D0"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18E462F" w14:textId="77777777" w:rsidR="00D27C90" w:rsidRDefault="00F70CA3">
            <w:pPr>
              <w:keepNext/>
              <w:spacing w:after="0" w:line="250" w:lineRule="auto"/>
            </w:pPr>
            <w:r>
              <w:rPr>
                <w:b/>
                <w:sz w:val="18"/>
              </w:rPr>
              <w:t>Continuity reduction</w:t>
            </w:r>
          </w:p>
        </w:tc>
      </w:tr>
    </w:tbl>
    <w:p w14:paraId="7FFB3FD1" w14:textId="77777777" w:rsidR="00D27C90" w:rsidRDefault="00D27C90">
      <w:pPr>
        <w:spacing w:after="20"/>
      </w:pPr>
    </w:p>
    <w:tbl>
      <w:tblPr>
        <w:tblW w:w="0" w:type="auto"/>
        <w:jc w:val="center"/>
        <w:tblLayout w:type="fixed"/>
        <w:tblLook w:val="04A0" w:firstRow="1" w:lastRow="0" w:firstColumn="1" w:lastColumn="0" w:noHBand="0" w:noVBand="1"/>
      </w:tblPr>
      <w:tblGrid>
        <w:gridCol w:w="1884"/>
        <w:gridCol w:w="2693"/>
        <w:gridCol w:w="2436"/>
        <w:gridCol w:w="2347"/>
      </w:tblGrid>
      <w:tr w:rsidR="00D27C90" w14:paraId="63E77A70" w14:textId="77777777">
        <w:trPr>
          <w:cantSplit/>
          <w:tblHeader/>
          <w:jc w:val="center"/>
        </w:trPr>
        <w:tc>
          <w:tcPr>
            <w:tcW w:w="1884"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4CC30C8" w14:textId="77777777" w:rsidR="00D27C90" w:rsidRDefault="00F70CA3">
            <w:pPr>
              <w:keepNext/>
              <w:spacing w:after="0" w:line="250" w:lineRule="auto"/>
              <w:jc w:val="center"/>
            </w:pPr>
            <w:r>
              <w:rPr>
                <w:b/>
                <w:sz w:val="18"/>
              </w:rPr>
              <w:t>Choice ID</w:t>
            </w:r>
          </w:p>
        </w:tc>
        <w:tc>
          <w:tcPr>
            <w:tcW w:w="26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8784C3D" w14:textId="77777777" w:rsidR="00D27C90" w:rsidRDefault="00F70CA3">
            <w:pPr>
              <w:keepNext/>
              <w:spacing w:after="0" w:line="250" w:lineRule="auto"/>
            </w:pPr>
            <w:r>
              <w:rPr>
                <w:b/>
                <w:sz w:val="18"/>
              </w:rPr>
              <w:t>Label</w:t>
            </w:r>
          </w:p>
        </w:tc>
        <w:tc>
          <w:tcPr>
            <w:tcW w:w="2436"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A118300" w14:textId="77777777" w:rsidR="00D27C90" w:rsidRDefault="00F70CA3">
            <w:pPr>
              <w:keepNext/>
              <w:spacing w:after="0" w:line="250" w:lineRule="auto"/>
            </w:pPr>
            <w:r>
              <w:rPr>
                <w:b/>
                <w:sz w:val="18"/>
              </w:rPr>
              <w:t>Immediate vector</w:t>
            </w:r>
          </w:p>
        </w:tc>
        <w:tc>
          <w:tcPr>
            <w:tcW w:w="234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CDB4B60" w14:textId="77777777" w:rsidR="00D27C90" w:rsidRDefault="00F70CA3">
            <w:pPr>
              <w:keepNext/>
              <w:spacing w:after="0" w:line="250" w:lineRule="auto"/>
            </w:pPr>
            <w:r>
              <w:rPr>
                <w:b/>
                <w:sz w:val="18"/>
              </w:rPr>
              <w:t>Next-turn vector</w:t>
            </w:r>
          </w:p>
        </w:tc>
      </w:tr>
      <w:tr w:rsidR="00D27C90" w14:paraId="181B702A" w14:textId="77777777">
        <w:trPr>
          <w:cantSplit/>
          <w:jc w:val="center"/>
        </w:trPr>
        <w:tc>
          <w:tcPr>
            <w:tcW w:w="18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2510F5A" w14:textId="77777777" w:rsidR="00D27C90" w:rsidRDefault="00F70CA3">
            <w:pPr>
              <w:keepNext/>
              <w:spacing w:after="0" w:line="250" w:lineRule="auto"/>
              <w:jc w:val="center"/>
            </w:pPr>
            <w:r>
              <w:rPr>
                <w:sz w:val="18"/>
              </w:rPr>
              <w:t>EVT-V2-CZ-08-A</w:t>
            </w:r>
          </w:p>
        </w:tc>
        <w:tc>
          <w:tcPr>
            <w:tcW w:w="26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AC6C26B" w14:textId="77777777" w:rsidR="00D27C90" w:rsidRDefault="00F70CA3">
            <w:pPr>
              <w:keepNext/>
              <w:spacing w:after="0" w:line="250" w:lineRule="auto"/>
            </w:pPr>
            <w:r>
              <w:rPr>
                <w:sz w:val="18"/>
              </w:rPr>
              <w:t>Run a technical pilot</w:t>
            </w:r>
          </w:p>
        </w:tc>
        <w:tc>
          <w:tcPr>
            <w:tcW w:w="24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61D4AB9" w14:textId="77777777" w:rsidR="00D27C90" w:rsidRDefault="00F70CA3">
            <w:pPr>
              <w:keepNext/>
              <w:spacing w:after="0" w:line="250" w:lineRule="auto"/>
            </w:pPr>
            <w:r>
              <w:rPr>
                <w:sz w:val="18"/>
              </w:rPr>
              <w:t>-1 / 1 / -1 / 0 / -5</w:t>
            </w:r>
          </w:p>
        </w:tc>
        <w:tc>
          <w:tcPr>
            <w:tcW w:w="234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CC8A2D3" w14:textId="77777777" w:rsidR="00D27C90" w:rsidRDefault="00F70CA3">
            <w:pPr>
              <w:keepNext/>
              <w:spacing w:after="0" w:line="250" w:lineRule="auto"/>
            </w:pPr>
            <w:r>
              <w:rPr>
                <w:sz w:val="18"/>
              </w:rPr>
              <w:t>-2 / 3 / 1 / 0 / -1</w:t>
            </w:r>
          </w:p>
        </w:tc>
      </w:tr>
      <w:tr w:rsidR="00D27C90" w14:paraId="3B55C47F" w14:textId="77777777">
        <w:trPr>
          <w:cantSplit/>
          <w:jc w:val="center"/>
        </w:trPr>
        <w:tc>
          <w:tcPr>
            <w:tcW w:w="1884"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FAACA3B" w14:textId="77777777" w:rsidR="00D27C90" w:rsidRDefault="00F70CA3">
            <w:pPr>
              <w:spacing w:after="0" w:line="250" w:lineRule="auto"/>
              <w:jc w:val="center"/>
            </w:pPr>
            <w:r>
              <w:rPr>
                <w:sz w:val="18"/>
              </w:rPr>
              <w:t>EVT-V2-CZ-08-B</w:t>
            </w:r>
          </w:p>
        </w:tc>
        <w:tc>
          <w:tcPr>
            <w:tcW w:w="26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61D2483" w14:textId="77777777" w:rsidR="00D27C90" w:rsidRDefault="00F70CA3">
            <w:pPr>
              <w:spacing w:after="0" w:line="250" w:lineRule="auto"/>
            </w:pPr>
            <w:r>
              <w:rPr>
                <w:sz w:val="18"/>
              </w:rPr>
              <w:t>Run a co-designed pilot</w:t>
            </w:r>
          </w:p>
        </w:tc>
        <w:tc>
          <w:tcPr>
            <w:tcW w:w="243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70E586F" w14:textId="77777777" w:rsidR="00D27C90" w:rsidRDefault="00F70CA3">
            <w:pPr>
              <w:spacing w:after="0" w:line="250" w:lineRule="auto"/>
            </w:pPr>
            <w:r>
              <w:rPr>
                <w:sz w:val="18"/>
              </w:rPr>
              <w:t>0 / 1 / 0 / 2 / -3</w:t>
            </w:r>
          </w:p>
        </w:tc>
        <w:tc>
          <w:tcPr>
            <w:tcW w:w="234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C635F8E" w14:textId="77777777" w:rsidR="00D27C90" w:rsidRDefault="00F70CA3">
            <w:pPr>
              <w:spacing w:after="0" w:line="250" w:lineRule="auto"/>
            </w:pPr>
            <w:r>
              <w:rPr>
                <w:sz w:val="18"/>
              </w:rPr>
              <w:t>-1 / 2 / 0 / 2 / -1</w:t>
            </w:r>
          </w:p>
        </w:tc>
      </w:tr>
    </w:tbl>
    <w:p w14:paraId="646003FE" w14:textId="77777777" w:rsidR="00D27C90" w:rsidRDefault="00D27C90">
      <w:pPr>
        <w:spacing w:after="20"/>
      </w:pPr>
    </w:p>
    <w:p w14:paraId="52860888" w14:textId="77777777" w:rsidR="00D27C90" w:rsidRDefault="00F70CA3">
      <w:r>
        <w:t>Source/assumption: V2.2 owner-approved event/choice workstream; scenario narrative and synthetic gameplay calibration assumption.. Source key: E events[31].</w:t>
      </w:r>
    </w:p>
    <w:p w14:paraId="7B021A67" w14:textId="77777777" w:rsidR="00D27C90" w:rsidRDefault="00F70CA3">
      <w:pPr>
        <w:pStyle w:val="Titolo3"/>
      </w:pPr>
      <w:r>
        <w:t>EVT-V2-CZ-09 - Preparedness stress test</w:t>
      </w:r>
    </w:p>
    <w:p w14:paraId="1ABBC8D2" w14:textId="77777777" w:rsidR="00D27C90" w:rsidRDefault="00F70CA3">
      <w:r>
        <w:t>Scenario CZ; final deck; type compound; weight 1; authored duration metadata 1 turns. Immediate: 7 / -4 / -5 / -2 / -1. Next-turn: 0 / 0 / 0 / 0 / 0.</w:t>
      </w:r>
    </w:p>
    <w:p w14:paraId="3113ED3E" w14:textId="77777777" w:rsidR="00D27C90" w:rsidRDefault="00F70CA3">
      <w:r>
        <w:t>Compatible tags: warning, planning.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3743CDA6"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4812BE7" w14:textId="77777777" w:rsidR="00D27C90" w:rsidRDefault="00F70CA3">
            <w:pPr>
              <w:keepNext/>
              <w:spacing w:after="0" w:line="250" w:lineRule="auto"/>
            </w:pPr>
            <w:r>
              <w:rPr>
                <w:b/>
                <w:sz w:val="18"/>
              </w:rPr>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A7E2897"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4E8035E"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3D6172C" w14:textId="77777777" w:rsidR="00D27C90" w:rsidRDefault="00F70CA3">
            <w:pPr>
              <w:keepNext/>
              <w:spacing w:after="0" w:line="250" w:lineRule="auto"/>
            </w:pPr>
            <w:r>
              <w:rPr>
                <w:b/>
                <w:sz w:val="18"/>
              </w:rPr>
              <w:t>Continuity reduction</w:t>
            </w:r>
          </w:p>
        </w:tc>
      </w:tr>
      <w:tr w:rsidR="00D27C90" w14:paraId="385D4830"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F352AE7" w14:textId="77777777" w:rsidR="00D27C90" w:rsidRDefault="00F70CA3">
            <w:pPr>
              <w:keepNext/>
              <w:spacing w:after="0" w:line="250" w:lineRule="auto"/>
            </w:pPr>
            <w:r>
              <w:rPr>
                <w:sz w:val="18"/>
              </w:rPr>
              <w:t>warning</w:t>
            </w:r>
          </w:p>
        </w:tc>
        <w:tc>
          <w:tcPr>
            <w:tcW w:w="17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5BBB256" w14:textId="77777777" w:rsidR="00D27C90" w:rsidRDefault="00F70CA3">
            <w:pPr>
              <w:keepNext/>
              <w:spacing w:after="0" w:line="250" w:lineRule="auto"/>
              <w:jc w:val="center"/>
            </w:pPr>
            <w:r>
              <w:rPr>
                <w:sz w:val="18"/>
              </w:rPr>
              <w:t>5</w:t>
            </w:r>
          </w:p>
        </w:tc>
        <w:tc>
          <w:tcPr>
            <w:tcW w:w="23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CB585F4" w14:textId="77777777" w:rsidR="00D27C90" w:rsidRDefault="00F70CA3">
            <w:pPr>
              <w:keepNext/>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AE0AD19" w14:textId="77777777" w:rsidR="00D27C90" w:rsidRDefault="00F70CA3">
            <w:pPr>
              <w:keepNext/>
              <w:spacing w:after="0" w:line="250" w:lineRule="auto"/>
            </w:pPr>
            <w:r>
              <w:rPr>
                <w:sz w:val="18"/>
              </w:rPr>
              <w:t>2</w:t>
            </w:r>
          </w:p>
        </w:tc>
      </w:tr>
      <w:tr w:rsidR="00D27C90" w14:paraId="7F702999"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DA72470" w14:textId="77777777" w:rsidR="00D27C90" w:rsidRDefault="00F70CA3">
            <w:pPr>
              <w:spacing w:after="0" w:line="250" w:lineRule="auto"/>
            </w:pPr>
            <w:r>
              <w:rPr>
                <w:sz w:val="18"/>
              </w:rPr>
              <w:t>planning</w:t>
            </w:r>
          </w:p>
        </w:tc>
        <w:tc>
          <w:tcPr>
            <w:tcW w:w="178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02DD612" w14:textId="77777777" w:rsidR="00D27C90" w:rsidRDefault="00F70CA3">
            <w:pPr>
              <w:spacing w:after="0" w:line="250" w:lineRule="auto"/>
              <w:jc w:val="center"/>
            </w:pPr>
            <w:r>
              <w:rPr>
                <w:sz w:val="18"/>
              </w:rPr>
              <w:t>4</w:t>
            </w:r>
          </w:p>
        </w:tc>
        <w:tc>
          <w:tcPr>
            <w:tcW w:w="23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97A5445" w14:textId="77777777" w:rsidR="00D27C90" w:rsidRDefault="00F70CA3">
            <w:pPr>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4FFABD7" w14:textId="77777777" w:rsidR="00D27C90" w:rsidRDefault="00F70CA3">
            <w:pPr>
              <w:spacing w:after="0" w:line="250" w:lineRule="auto"/>
            </w:pPr>
            <w:r>
              <w:rPr>
                <w:sz w:val="18"/>
              </w:rPr>
              <w:t>3</w:t>
            </w:r>
          </w:p>
        </w:tc>
      </w:tr>
    </w:tbl>
    <w:p w14:paraId="0CF8D243" w14:textId="77777777" w:rsidR="00D27C90" w:rsidRDefault="00D27C90">
      <w:pPr>
        <w:spacing w:after="20"/>
      </w:pPr>
    </w:p>
    <w:tbl>
      <w:tblPr>
        <w:tblW w:w="0" w:type="auto"/>
        <w:jc w:val="center"/>
        <w:tblLayout w:type="fixed"/>
        <w:tblLook w:val="04A0" w:firstRow="1" w:lastRow="0" w:firstColumn="1" w:lastColumn="0" w:noHBand="0" w:noVBand="1"/>
      </w:tblPr>
      <w:tblGrid>
        <w:gridCol w:w="3830"/>
        <w:gridCol w:w="2623"/>
        <w:gridCol w:w="2907"/>
      </w:tblGrid>
      <w:tr w:rsidR="00D27C90" w14:paraId="3B816037" w14:textId="77777777">
        <w:trPr>
          <w:cantSplit/>
          <w:tblHeader/>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0A71B99" w14:textId="77777777" w:rsidR="00D27C90" w:rsidRDefault="00F70CA3">
            <w:pPr>
              <w:keepNext/>
              <w:spacing w:after="0" w:line="250" w:lineRule="auto"/>
            </w:pPr>
            <w:r>
              <w:rPr>
                <w:b/>
                <w:sz w:val="18"/>
              </w:rPr>
              <w:t>All these tags missing</w:t>
            </w:r>
          </w:p>
        </w:tc>
        <w:tc>
          <w:tcPr>
            <w:tcW w:w="262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5DA8C74" w14:textId="77777777" w:rsidR="00D27C90" w:rsidRDefault="00F70CA3">
            <w:pPr>
              <w:keepNext/>
              <w:spacing w:after="0" w:line="250" w:lineRule="auto"/>
              <w:jc w:val="center"/>
            </w:pPr>
            <w:r>
              <w:rPr>
                <w:b/>
                <w:sz w:val="18"/>
              </w:rPr>
              <w:t>Risk increase</w:t>
            </w:r>
          </w:p>
        </w:tc>
        <w:tc>
          <w:tcPr>
            <w:tcW w:w="290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C4B301C" w14:textId="77777777" w:rsidR="00D27C90" w:rsidRDefault="00F70CA3">
            <w:pPr>
              <w:keepNext/>
              <w:spacing w:after="0" w:line="250" w:lineRule="auto"/>
              <w:jc w:val="center"/>
            </w:pPr>
            <w:r>
              <w:rPr>
                <w:b/>
                <w:sz w:val="18"/>
              </w:rPr>
              <w:t>Continuity loss</w:t>
            </w:r>
          </w:p>
        </w:tc>
      </w:tr>
      <w:tr w:rsidR="00D27C90" w14:paraId="7CBD6410" w14:textId="77777777">
        <w:trPr>
          <w:cantSplit/>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D54E0BD" w14:textId="77777777" w:rsidR="00D27C90" w:rsidRDefault="00F70CA3">
            <w:pPr>
              <w:spacing w:after="0" w:line="250" w:lineRule="auto"/>
            </w:pPr>
            <w:r>
              <w:rPr>
                <w:sz w:val="18"/>
              </w:rPr>
              <w:t>warning, planning</w:t>
            </w:r>
          </w:p>
        </w:tc>
        <w:tc>
          <w:tcPr>
            <w:tcW w:w="262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C3EACCA" w14:textId="77777777" w:rsidR="00D27C90" w:rsidRDefault="00F70CA3">
            <w:pPr>
              <w:spacing w:after="0" w:line="250" w:lineRule="auto"/>
              <w:jc w:val="center"/>
            </w:pPr>
            <w:r>
              <w:rPr>
                <w:sz w:val="18"/>
              </w:rPr>
              <w:t>2</w:t>
            </w:r>
          </w:p>
        </w:tc>
        <w:tc>
          <w:tcPr>
            <w:tcW w:w="290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B77C495" w14:textId="77777777" w:rsidR="00D27C90" w:rsidRDefault="00F70CA3">
            <w:pPr>
              <w:spacing w:after="0" w:line="250" w:lineRule="auto"/>
              <w:jc w:val="center"/>
            </w:pPr>
            <w:r>
              <w:rPr>
                <w:sz w:val="18"/>
              </w:rPr>
              <w:t>1</w:t>
            </w:r>
          </w:p>
        </w:tc>
      </w:tr>
    </w:tbl>
    <w:p w14:paraId="08B4B526" w14:textId="77777777" w:rsidR="00D27C90" w:rsidRDefault="00D27C90">
      <w:pPr>
        <w:spacing w:after="20"/>
      </w:pPr>
    </w:p>
    <w:p w14:paraId="179625AF" w14:textId="77777777" w:rsidR="00D27C90" w:rsidRDefault="00F70CA3">
      <w:r>
        <w:t>Source/assumption: V2.2 owner-approved event/choice workstream; scenario narrative and synthetic gameplay calibration assumption.. Source key: E events[32].</w:t>
      </w:r>
    </w:p>
    <w:p w14:paraId="76306ADC" w14:textId="77777777" w:rsidR="00D27C90" w:rsidRDefault="00F70CA3">
      <w:pPr>
        <w:pStyle w:val="Titolo3"/>
      </w:pPr>
      <w:r>
        <w:t>EVT-V2-CZ-10 - Budget-audit challenge</w:t>
      </w:r>
    </w:p>
    <w:p w14:paraId="3A807448" w14:textId="77777777" w:rsidR="00D27C90" w:rsidRDefault="00F70CA3">
      <w:r>
        <w:t>Scenario CZ; final deck; type compound; weight 1; authored duration metadata 1 turns. Immediate: 2 / -2 / -2 / -8 / -6. Next-turn: 0 / 0 / 0 / 0 / 0.</w:t>
      </w:r>
    </w:p>
    <w:p w14:paraId="6CF9B975" w14:textId="77777777" w:rsidR="00D27C90" w:rsidRDefault="00F70CA3">
      <w:r>
        <w:t>Compatible tags: continuity, monitoring.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00526BFA"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34CAC66" w14:textId="77777777" w:rsidR="00D27C90" w:rsidRDefault="00F70CA3">
            <w:pPr>
              <w:keepNext/>
              <w:spacing w:after="0" w:line="250" w:lineRule="auto"/>
            </w:pPr>
            <w:r>
              <w:rPr>
                <w:b/>
                <w:sz w:val="18"/>
              </w:rPr>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F7E984C"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6A5943E"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934F971" w14:textId="77777777" w:rsidR="00D27C90" w:rsidRDefault="00F70CA3">
            <w:pPr>
              <w:keepNext/>
              <w:spacing w:after="0" w:line="250" w:lineRule="auto"/>
            </w:pPr>
            <w:r>
              <w:rPr>
                <w:b/>
                <w:sz w:val="18"/>
              </w:rPr>
              <w:t>Continuity reduction</w:t>
            </w:r>
          </w:p>
        </w:tc>
      </w:tr>
      <w:tr w:rsidR="00D27C90" w14:paraId="33A6864A"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504F61D" w14:textId="77777777" w:rsidR="00D27C90" w:rsidRDefault="00F70CA3">
            <w:pPr>
              <w:keepNext/>
              <w:spacing w:after="0" w:line="250" w:lineRule="auto"/>
            </w:pPr>
            <w:r>
              <w:rPr>
                <w:sz w:val="18"/>
              </w:rPr>
              <w:t>continuity</w:t>
            </w:r>
          </w:p>
        </w:tc>
        <w:tc>
          <w:tcPr>
            <w:tcW w:w="17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A629B64" w14:textId="77777777" w:rsidR="00D27C90" w:rsidRDefault="00F70CA3">
            <w:pPr>
              <w:keepNext/>
              <w:spacing w:after="0" w:line="250" w:lineRule="auto"/>
              <w:jc w:val="center"/>
            </w:pPr>
            <w:r>
              <w:rPr>
                <w:sz w:val="18"/>
              </w:rPr>
              <w:t>5</w:t>
            </w:r>
          </w:p>
        </w:tc>
        <w:tc>
          <w:tcPr>
            <w:tcW w:w="23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3F01FED" w14:textId="77777777" w:rsidR="00D27C90" w:rsidRDefault="00F70CA3">
            <w:pPr>
              <w:keepNext/>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E057D58" w14:textId="77777777" w:rsidR="00D27C90" w:rsidRDefault="00F70CA3">
            <w:pPr>
              <w:keepNext/>
              <w:spacing w:after="0" w:line="250" w:lineRule="auto"/>
            </w:pPr>
            <w:r>
              <w:rPr>
                <w:sz w:val="18"/>
              </w:rPr>
              <w:t>2</w:t>
            </w:r>
          </w:p>
        </w:tc>
      </w:tr>
      <w:tr w:rsidR="00D27C90" w14:paraId="10F5EDA2"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67A9F53" w14:textId="77777777" w:rsidR="00D27C90" w:rsidRDefault="00F70CA3">
            <w:pPr>
              <w:spacing w:after="0" w:line="250" w:lineRule="auto"/>
            </w:pPr>
            <w:r>
              <w:rPr>
                <w:sz w:val="18"/>
              </w:rPr>
              <w:t>monitoring</w:t>
            </w:r>
          </w:p>
        </w:tc>
        <w:tc>
          <w:tcPr>
            <w:tcW w:w="178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93EEFD7" w14:textId="77777777" w:rsidR="00D27C90" w:rsidRDefault="00F70CA3">
            <w:pPr>
              <w:spacing w:after="0" w:line="250" w:lineRule="auto"/>
              <w:jc w:val="center"/>
            </w:pPr>
            <w:r>
              <w:rPr>
                <w:sz w:val="18"/>
              </w:rPr>
              <w:t>4</w:t>
            </w:r>
          </w:p>
        </w:tc>
        <w:tc>
          <w:tcPr>
            <w:tcW w:w="23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E841040" w14:textId="77777777" w:rsidR="00D27C90" w:rsidRDefault="00F70CA3">
            <w:pPr>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B705EE9" w14:textId="77777777" w:rsidR="00D27C90" w:rsidRDefault="00F70CA3">
            <w:pPr>
              <w:spacing w:after="0" w:line="250" w:lineRule="auto"/>
            </w:pPr>
            <w:r>
              <w:rPr>
                <w:sz w:val="18"/>
              </w:rPr>
              <w:t>3</w:t>
            </w:r>
          </w:p>
        </w:tc>
      </w:tr>
    </w:tbl>
    <w:p w14:paraId="45AA2349" w14:textId="77777777" w:rsidR="00D27C90" w:rsidRDefault="00D27C90">
      <w:pPr>
        <w:spacing w:after="20"/>
      </w:pPr>
    </w:p>
    <w:tbl>
      <w:tblPr>
        <w:tblW w:w="0" w:type="auto"/>
        <w:jc w:val="center"/>
        <w:tblLayout w:type="fixed"/>
        <w:tblLook w:val="04A0" w:firstRow="1" w:lastRow="0" w:firstColumn="1" w:lastColumn="0" w:noHBand="0" w:noVBand="1"/>
      </w:tblPr>
      <w:tblGrid>
        <w:gridCol w:w="3830"/>
        <w:gridCol w:w="2623"/>
        <w:gridCol w:w="2907"/>
      </w:tblGrid>
      <w:tr w:rsidR="00D27C90" w14:paraId="664813DF" w14:textId="77777777">
        <w:trPr>
          <w:cantSplit/>
          <w:tblHeader/>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B1893A5" w14:textId="77777777" w:rsidR="00D27C90" w:rsidRDefault="00F70CA3">
            <w:pPr>
              <w:keepNext/>
              <w:spacing w:after="0" w:line="250" w:lineRule="auto"/>
            </w:pPr>
            <w:r>
              <w:rPr>
                <w:b/>
                <w:sz w:val="18"/>
              </w:rPr>
              <w:lastRenderedPageBreak/>
              <w:t>All these tags missing</w:t>
            </w:r>
          </w:p>
        </w:tc>
        <w:tc>
          <w:tcPr>
            <w:tcW w:w="262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8E4D889" w14:textId="77777777" w:rsidR="00D27C90" w:rsidRDefault="00F70CA3">
            <w:pPr>
              <w:keepNext/>
              <w:spacing w:after="0" w:line="250" w:lineRule="auto"/>
              <w:jc w:val="center"/>
            </w:pPr>
            <w:r>
              <w:rPr>
                <w:b/>
                <w:sz w:val="18"/>
              </w:rPr>
              <w:t>Risk increase</w:t>
            </w:r>
          </w:p>
        </w:tc>
        <w:tc>
          <w:tcPr>
            <w:tcW w:w="290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E53F76E" w14:textId="77777777" w:rsidR="00D27C90" w:rsidRDefault="00F70CA3">
            <w:pPr>
              <w:keepNext/>
              <w:spacing w:after="0" w:line="250" w:lineRule="auto"/>
              <w:jc w:val="center"/>
            </w:pPr>
            <w:r>
              <w:rPr>
                <w:b/>
                <w:sz w:val="18"/>
              </w:rPr>
              <w:t>Continuity loss</w:t>
            </w:r>
          </w:p>
        </w:tc>
      </w:tr>
      <w:tr w:rsidR="00D27C90" w14:paraId="67D4BEEE" w14:textId="77777777">
        <w:trPr>
          <w:cantSplit/>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62F34D7" w14:textId="77777777" w:rsidR="00D27C90" w:rsidRDefault="00F70CA3">
            <w:pPr>
              <w:spacing w:after="0" w:line="250" w:lineRule="auto"/>
            </w:pPr>
            <w:r>
              <w:rPr>
                <w:sz w:val="18"/>
              </w:rPr>
              <w:t>continuity, monitoring</w:t>
            </w:r>
          </w:p>
        </w:tc>
        <w:tc>
          <w:tcPr>
            <w:tcW w:w="262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C0B0C5A" w14:textId="77777777" w:rsidR="00D27C90" w:rsidRDefault="00F70CA3">
            <w:pPr>
              <w:spacing w:after="0" w:line="250" w:lineRule="auto"/>
              <w:jc w:val="center"/>
            </w:pPr>
            <w:r>
              <w:rPr>
                <w:sz w:val="18"/>
              </w:rPr>
              <w:t>2</w:t>
            </w:r>
          </w:p>
        </w:tc>
        <w:tc>
          <w:tcPr>
            <w:tcW w:w="290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EE59012" w14:textId="77777777" w:rsidR="00D27C90" w:rsidRDefault="00F70CA3">
            <w:pPr>
              <w:spacing w:after="0" w:line="250" w:lineRule="auto"/>
              <w:jc w:val="center"/>
            </w:pPr>
            <w:r>
              <w:rPr>
                <w:sz w:val="18"/>
              </w:rPr>
              <w:t>1</w:t>
            </w:r>
          </w:p>
        </w:tc>
      </w:tr>
    </w:tbl>
    <w:p w14:paraId="67AD99BC" w14:textId="77777777" w:rsidR="00D27C90" w:rsidRDefault="00D27C90">
      <w:pPr>
        <w:spacing w:after="20"/>
      </w:pPr>
    </w:p>
    <w:p w14:paraId="09EFA302" w14:textId="77777777" w:rsidR="00D27C90" w:rsidRDefault="00F70CA3">
      <w:r>
        <w:t>Source/assumption: V2.2 owner-approved event/choice workstream; scenario narrative and synthetic gameplay calibration assumption.. Source key: E events[33].</w:t>
      </w:r>
    </w:p>
    <w:p w14:paraId="494D31CF" w14:textId="77777777" w:rsidR="00D27C90" w:rsidRDefault="00F70CA3">
      <w:pPr>
        <w:pStyle w:val="Titolo3"/>
      </w:pPr>
      <w:r>
        <w:t>EVT-V2-CZ-11 - Heat anomaly</w:t>
      </w:r>
    </w:p>
    <w:p w14:paraId="317CA0E0" w14:textId="77777777" w:rsidR="00D27C90" w:rsidRDefault="00F70CA3">
      <w:r>
        <w:t>Scenario CZ; final deck; type compound; weight 1; authored duration metadata 1 turns. Immediate: 9 / -3 / -5 / -2 / -2. Next-turn: 0 / 0 / 0 / 0 / 0.</w:t>
      </w:r>
    </w:p>
    <w:p w14:paraId="15348094" w14:textId="77777777" w:rsidR="00D27C90" w:rsidRDefault="00F70CA3">
      <w:r>
        <w:t>Compatible tags: vulnerable-support, awareness.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02E61E36"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A356105" w14:textId="77777777" w:rsidR="00D27C90" w:rsidRDefault="00F70CA3">
            <w:pPr>
              <w:keepNext/>
              <w:spacing w:after="0" w:line="250" w:lineRule="auto"/>
            </w:pPr>
            <w:r>
              <w:rPr>
                <w:b/>
                <w:sz w:val="18"/>
              </w:rPr>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CD7B996"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AF76EE2"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165A135" w14:textId="77777777" w:rsidR="00D27C90" w:rsidRDefault="00F70CA3">
            <w:pPr>
              <w:keepNext/>
              <w:spacing w:after="0" w:line="250" w:lineRule="auto"/>
            </w:pPr>
            <w:r>
              <w:rPr>
                <w:b/>
                <w:sz w:val="18"/>
              </w:rPr>
              <w:t>Continuity reduction</w:t>
            </w:r>
          </w:p>
        </w:tc>
      </w:tr>
      <w:tr w:rsidR="00D27C90" w14:paraId="68F336F4"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121BAAF" w14:textId="77777777" w:rsidR="00D27C90" w:rsidRDefault="00F70CA3">
            <w:pPr>
              <w:keepNext/>
              <w:spacing w:after="0" w:line="250" w:lineRule="auto"/>
            </w:pPr>
            <w:r>
              <w:rPr>
                <w:sz w:val="18"/>
              </w:rPr>
              <w:t>vulnerable-support</w:t>
            </w:r>
          </w:p>
        </w:tc>
        <w:tc>
          <w:tcPr>
            <w:tcW w:w="17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603A6D8" w14:textId="77777777" w:rsidR="00D27C90" w:rsidRDefault="00F70CA3">
            <w:pPr>
              <w:keepNext/>
              <w:spacing w:after="0" w:line="250" w:lineRule="auto"/>
              <w:jc w:val="center"/>
            </w:pPr>
            <w:r>
              <w:rPr>
                <w:sz w:val="18"/>
              </w:rPr>
              <w:t>5</w:t>
            </w:r>
          </w:p>
        </w:tc>
        <w:tc>
          <w:tcPr>
            <w:tcW w:w="23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52459BA" w14:textId="77777777" w:rsidR="00D27C90" w:rsidRDefault="00F70CA3">
            <w:pPr>
              <w:keepNext/>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E930351" w14:textId="77777777" w:rsidR="00D27C90" w:rsidRDefault="00F70CA3">
            <w:pPr>
              <w:keepNext/>
              <w:spacing w:after="0" w:line="250" w:lineRule="auto"/>
            </w:pPr>
            <w:r>
              <w:rPr>
                <w:sz w:val="18"/>
              </w:rPr>
              <w:t>2</w:t>
            </w:r>
          </w:p>
        </w:tc>
      </w:tr>
      <w:tr w:rsidR="00D27C90" w14:paraId="11B45862"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5902AA5" w14:textId="77777777" w:rsidR="00D27C90" w:rsidRDefault="00F70CA3">
            <w:pPr>
              <w:spacing w:after="0" w:line="250" w:lineRule="auto"/>
            </w:pPr>
            <w:r>
              <w:rPr>
                <w:sz w:val="18"/>
              </w:rPr>
              <w:t>awareness</w:t>
            </w:r>
          </w:p>
        </w:tc>
        <w:tc>
          <w:tcPr>
            <w:tcW w:w="178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6C0ED63" w14:textId="77777777" w:rsidR="00D27C90" w:rsidRDefault="00F70CA3">
            <w:pPr>
              <w:spacing w:after="0" w:line="250" w:lineRule="auto"/>
              <w:jc w:val="center"/>
            </w:pPr>
            <w:r>
              <w:rPr>
                <w:sz w:val="18"/>
              </w:rPr>
              <w:t>4</w:t>
            </w:r>
          </w:p>
        </w:tc>
        <w:tc>
          <w:tcPr>
            <w:tcW w:w="23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25FA298" w14:textId="77777777" w:rsidR="00D27C90" w:rsidRDefault="00F70CA3">
            <w:pPr>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9ED5A77" w14:textId="77777777" w:rsidR="00D27C90" w:rsidRDefault="00F70CA3">
            <w:pPr>
              <w:spacing w:after="0" w:line="250" w:lineRule="auto"/>
            </w:pPr>
            <w:r>
              <w:rPr>
                <w:sz w:val="18"/>
              </w:rPr>
              <w:t>3</w:t>
            </w:r>
          </w:p>
        </w:tc>
      </w:tr>
    </w:tbl>
    <w:p w14:paraId="4EAF6737" w14:textId="77777777" w:rsidR="00D27C90" w:rsidRDefault="00D27C90">
      <w:pPr>
        <w:spacing w:after="20"/>
      </w:pPr>
    </w:p>
    <w:tbl>
      <w:tblPr>
        <w:tblW w:w="0" w:type="auto"/>
        <w:jc w:val="center"/>
        <w:tblLayout w:type="fixed"/>
        <w:tblLook w:val="04A0" w:firstRow="1" w:lastRow="0" w:firstColumn="1" w:lastColumn="0" w:noHBand="0" w:noVBand="1"/>
      </w:tblPr>
      <w:tblGrid>
        <w:gridCol w:w="4287"/>
        <w:gridCol w:w="2406"/>
        <w:gridCol w:w="2667"/>
      </w:tblGrid>
      <w:tr w:rsidR="00D27C90" w14:paraId="696AFFCD" w14:textId="77777777">
        <w:trPr>
          <w:cantSplit/>
          <w:tblHeader/>
          <w:jc w:val="center"/>
        </w:trPr>
        <w:tc>
          <w:tcPr>
            <w:tcW w:w="42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A178AFD" w14:textId="77777777" w:rsidR="00D27C90" w:rsidRDefault="00F70CA3">
            <w:pPr>
              <w:keepNext/>
              <w:spacing w:after="0" w:line="250" w:lineRule="auto"/>
            </w:pPr>
            <w:r>
              <w:rPr>
                <w:b/>
                <w:sz w:val="18"/>
              </w:rPr>
              <w:t>All these tags missing</w:t>
            </w:r>
          </w:p>
        </w:tc>
        <w:tc>
          <w:tcPr>
            <w:tcW w:w="2406"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43BD5DE" w14:textId="77777777" w:rsidR="00D27C90" w:rsidRDefault="00F70CA3">
            <w:pPr>
              <w:keepNext/>
              <w:spacing w:after="0" w:line="250" w:lineRule="auto"/>
              <w:jc w:val="center"/>
            </w:pPr>
            <w:r>
              <w:rPr>
                <w:b/>
                <w:sz w:val="18"/>
              </w:rPr>
              <w:t>Risk increase</w:t>
            </w:r>
          </w:p>
        </w:tc>
        <w:tc>
          <w:tcPr>
            <w:tcW w:w="266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68863D6" w14:textId="77777777" w:rsidR="00D27C90" w:rsidRDefault="00F70CA3">
            <w:pPr>
              <w:keepNext/>
              <w:spacing w:after="0" w:line="250" w:lineRule="auto"/>
              <w:jc w:val="center"/>
            </w:pPr>
            <w:r>
              <w:rPr>
                <w:b/>
                <w:sz w:val="18"/>
              </w:rPr>
              <w:t>Continuity loss</w:t>
            </w:r>
          </w:p>
        </w:tc>
      </w:tr>
      <w:tr w:rsidR="00D27C90" w14:paraId="6335A787" w14:textId="77777777">
        <w:trPr>
          <w:cantSplit/>
          <w:jc w:val="center"/>
        </w:trPr>
        <w:tc>
          <w:tcPr>
            <w:tcW w:w="42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8E44D70" w14:textId="77777777" w:rsidR="00D27C90" w:rsidRDefault="00F70CA3">
            <w:pPr>
              <w:spacing w:after="0" w:line="250" w:lineRule="auto"/>
            </w:pPr>
            <w:r>
              <w:rPr>
                <w:sz w:val="18"/>
              </w:rPr>
              <w:t>vulnerable-support, awareness</w:t>
            </w:r>
          </w:p>
        </w:tc>
        <w:tc>
          <w:tcPr>
            <w:tcW w:w="240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97BA617" w14:textId="77777777" w:rsidR="00D27C90" w:rsidRDefault="00F70CA3">
            <w:pPr>
              <w:spacing w:after="0" w:line="250" w:lineRule="auto"/>
              <w:jc w:val="center"/>
            </w:pPr>
            <w:r>
              <w:rPr>
                <w:sz w:val="18"/>
              </w:rPr>
              <w:t>2</w:t>
            </w:r>
          </w:p>
        </w:tc>
        <w:tc>
          <w:tcPr>
            <w:tcW w:w="266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79FA97C" w14:textId="77777777" w:rsidR="00D27C90" w:rsidRDefault="00F70CA3">
            <w:pPr>
              <w:spacing w:after="0" w:line="250" w:lineRule="auto"/>
              <w:jc w:val="center"/>
            </w:pPr>
            <w:r>
              <w:rPr>
                <w:sz w:val="18"/>
              </w:rPr>
              <w:t>1</w:t>
            </w:r>
          </w:p>
        </w:tc>
      </w:tr>
    </w:tbl>
    <w:p w14:paraId="1C68C9B3" w14:textId="77777777" w:rsidR="00D27C90" w:rsidRDefault="00D27C90">
      <w:pPr>
        <w:spacing w:after="20"/>
      </w:pPr>
    </w:p>
    <w:p w14:paraId="7B0EA1D4" w14:textId="77777777" w:rsidR="00D27C90" w:rsidRDefault="00F70CA3">
      <w:r>
        <w:t>Source/assumption: V2.2 owner-approved event/choice workstream; scenario narrative and synthetic gameplay calibration assumption.. Source key: E events[34].</w:t>
      </w:r>
    </w:p>
    <w:p w14:paraId="7B633EFE" w14:textId="77777777" w:rsidR="00D27C90" w:rsidRDefault="00F70CA3">
      <w:pPr>
        <w:pStyle w:val="Titolo3"/>
      </w:pPr>
      <w:r>
        <w:t>EVT-V2-CZ-12 - Compound confidence shock</w:t>
      </w:r>
    </w:p>
    <w:p w14:paraId="29749594" w14:textId="77777777" w:rsidR="00D27C90" w:rsidRDefault="00F70CA3">
      <w:r>
        <w:t>Scenario CZ; final deck; type compound; weight 1; authored duration metadata 1 turns. Immediate: 5 / -4 / -4 / -9 / -3. Next-turn: 0 / 0 / 0 / 0 / 0.</w:t>
      </w:r>
    </w:p>
    <w:p w14:paraId="789B199E" w14:textId="77777777" w:rsidR="00D27C90" w:rsidRDefault="00F70CA3">
      <w:r>
        <w:t>Compatible tags: cooling, shelter.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50272582"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132ADD8" w14:textId="77777777" w:rsidR="00D27C90" w:rsidRDefault="00F70CA3">
            <w:pPr>
              <w:keepNext/>
              <w:spacing w:after="0" w:line="250" w:lineRule="auto"/>
            </w:pPr>
            <w:r>
              <w:rPr>
                <w:b/>
                <w:sz w:val="18"/>
              </w:rPr>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0442397"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11635E5"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C1E4419" w14:textId="77777777" w:rsidR="00D27C90" w:rsidRDefault="00F70CA3">
            <w:pPr>
              <w:keepNext/>
              <w:spacing w:after="0" w:line="250" w:lineRule="auto"/>
            </w:pPr>
            <w:r>
              <w:rPr>
                <w:b/>
                <w:sz w:val="18"/>
              </w:rPr>
              <w:t>Continuity reduction</w:t>
            </w:r>
          </w:p>
        </w:tc>
      </w:tr>
      <w:tr w:rsidR="00D27C90" w14:paraId="608602B3"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8D6CF6F" w14:textId="77777777" w:rsidR="00D27C90" w:rsidRDefault="00F70CA3">
            <w:pPr>
              <w:keepNext/>
              <w:spacing w:after="0" w:line="250" w:lineRule="auto"/>
            </w:pPr>
            <w:r>
              <w:rPr>
                <w:sz w:val="18"/>
              </w:rPr>
              <w:t>cooling</w:t>
            </w:r>
          </w:p>
        </w:tc>
        <w:tc>
          <w:tcPr>
            <w:tcW w:w="17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3E09BAF" w14:textId="77777777" w:rsidR="00D27C90" w:rsidRDefault="00F70CA3">
            <w:pPr>
              <w:keepNext/>
              <w:spacing w:after="0" w:line="250" w:lineRule="auto"/>
              <w:jc w:val="center"/>
            </w:pPr>
            <w:r>
              <w:rPr>
                <w:sz w:val="18"/>
              </w:rPr>
              <w:t>5</w:t>
            </w:r>
          </w:p>
        </w:tc>
        <w:tc>
          <w:tcPr>
            <w:tcW w:w="23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AC1518E" w14:textId="77777777" w:rsidR="00D27C90" w:rsidRDefault="00F70CA3">
            <w:pPr>
              <w:keepNext/>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5628B46" w14:textId="77777777" w:rsidR="00D27C90" w:rsidRDefault="00F70CA3">
            <w:pPr>
              <w:keepNext/>
              <w:spacing w:after="0" w:line="250" w:lineRule="auto"/>
            </w:pPr>
            <w:r>
              <w:rPr>
                <w:sz w:val="18"/>
              </w:rPr>
              <w:t>2</w:t>
            </w:r>
          </w:p>
        </w:tc>
      </w:tr>
      <w:tr w:rsidR="00D27C90" w14:paraId="5F64FA67"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0227A0D" w14:textId="77777777" w:rsidR="00D27C90" w:rsidRDefault="00F70CA3">
            <w:pPr>
              <w:spacing w:after="0" w:line="250" w:lineRule="auto"/>
            </w:pPr>
            <w:r>
              <w:rPr>
                <w:sz w:val="18"/>
              </w:rPr>
              <w:t>shelter</w:t>
            </w:r>
          </w:p>
        </w:tc>
        <w:tc>
          <w:tcPr>
            <w:tcW w:w="178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5B10337" w14:textId="77777777" w:rsidR="00D27C90" w:rsidRDefault="00F70CA3">
            <w:pPr>
              <w:spacing w:after="0" w:line="250" w:lineRule="auto"/>
              <w:jc w:val="center"/>
            </w:pPr>
            <w:r>
              <w:rPr>
                <w:sz w:val="18"/>
              </w:rPr>
              <w:t>4</w:t>
            </w:r>
          </w:p>
        </w:tc>
        <w:tc>
          <w:tcPr>
            <w:tcW w:w="23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2D51B30" w14:textId="77777777" w:rsidR="00D27C90" w:rsidRDefault="00F70CA3">
            <w:pPr>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480E1D9" w14:textId="77777777" w:rsidR="00D27C90" w:rsidRDefault="00F70CA3">
            <w:pPr>
              <w:spacing w:after="0" w:line="250" w:lineRule="auto"/>
            </w:pPr>
            <w:r>
              <w:rPr>
                <w:sz w:val="18"/>
              </w:rPr>
              <w:t>3</w:t>
            </w:r>
          </w:p>
        </w:tc>
      </w:tr>
    </w:tbl>
    <w:p w14:paraId="3FE72094" w14:textId="77777777" w:rsidR="00D27C90" w:rsidRDefault="00D27C90">
      <w:pPr>
        <w:spacing w:after="20"/>
      </w:pPr>
    </w:p>
    <w:tbl>
      <w:tblPr>
        <w:tblW w:w="0" w:type="auto"/>
        <w:jc w:val="center"/>
        <w:tblLayout w:type="fixed"/>
        <w:tblLook w:val="04A0" w:firstRow="1" w:lastRow="0" w:firstColumn="1" w:lastColumn="0" w:noHBand="0" w:noVBand="1"/>
      </w:tblPr>
      <w:tblGrid>
        <w:gridCol w:w="3830"/>
        <w:gridCol w:w="2623"/>
        <w:gridCol w:w="2907"/>
      </w:tblGrid>
      <w:tr w:rsidR="00D27C90" w14:paraId="57D4D8C7" w14:textId="77777777">
        <w:trPr>
          <w:cantSplit/>
          <w:tblHeader/>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0D99B78" w14:textId="77777777" w:rsidR="00D27C90" w:rsidRDefault="00F70CA3">
            <w:pPr>
              <w:keepNext/>
              <w:spacing w:after="0" w:line="250" w:lineRule="auto"/>
            </w:pPr>
            <w:r>
              <w:rPr>
                <w:b/>
                <w:sz w:val="18"/>
              </w:rPr>
              <w:t>All these tags missing</w:t>
            </w:r>
          </w:p>
        </w:tc>
        <w:tc>
          <w:tcPr>
            <w:tcW w:w="262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72E0BEE" w14:textId="77777777" w:rsidR="00D27C90" w:rsidRDefault="00F70CA3">
            <w:pPr>
              <w:keepNext/>
              <w:spacing w:after="0" w:line="250" w:lineRule="auto"/>
              <w:jc w:val="center"/>
            </w:pPr>
            <w:r>
              <w:rPr>
                <w:b/>
                <w:sz w:val="18"/>
              </w:rPr>
              <w:t>Risk increase</w:t>
            </w:r>
          </w:p>
        </w:tc>
        <w:tc>
          <w:tcPr>
            <w:tcW w:w="290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C8C924A" w14:textId="77777777" w:rsidR="00D27C90" w:rsidRDefault="00F70CA3">
            <w:pPr>
              <w:keepNext/>
              <w:spacing w:after="0" w:line="250" w:lineRule="auto"/>
              <w:jc w:val="center"/>
            </w:pPr>
            <w:r>
              <w:rPr>
                <w:b/>
                <w:sz w:val="18"/>
              </w:rPr>
              <w:t>Continuity loss</w:t>
            </w:r>
          </w:p>
        </w:tc>
      </w:tr>
      <w:tr w:rsidR="00D27C90" w14:paraId="57185494" w14:textId="77777777">
        <w:trPr>
          <w:cantSplit/>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B8D3777" w14:textId="77777777" w:rsidR="00D27C90" w:rsidRDefault="00F70CA3">
            <w:pPr>
              <w:spacing w:after="0" w:line="250" w:lineRule="auto"/>
            </w:pPr>
            <w:r>
              <w:rPr>
                <w:sz w:val="18"/>
              </w:rPr>
              <w:t>cooling, shelter</w:t>
            </w:r>
          </w:p>
        </w:tc>
        <w:tc>
          <w:tcPr>
            <w:tcW w:w="262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3959CA9" w14:textId="77777777" w:rsidR="00D27C90" w:rsidRDefault="00F70CA3">
            <w:pPr>
              <w:spacing w:after="0" w:line="250" w:lineRule="auto"/>
              <w:jc w:val="center"/>
            </w:pPr>
            <w:r>
              <w:rPr>
                <w:sz w:val="18"/>
              </w:rPr>
              <w:t>2</w:t>
            </w:r>
          </w:p>
        </w:tc>
        <w:tc>
          <w:tcPr>
            <w:tcW w:w="290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DA7BD5C" w14:textId="77777777" w:rsidR="00D27C90" w:rsidRDefault="00F70CA3">
            <w:pPr>
              <w:spacing w:after="0" w:line="250" w:lineRule="auto"/>
              <w:jc w:val="center"/>
            </w:pPr>
            <w:r>
              <w:rPr>
                <w:sz w:val="18"/>
              </w:rPr>
              <w:t>1</w:t>
            </w:r>
          </w:p>
        </w:tc>
      </w:tr>
    </w:tbl>
    <w:p w14:paraId="5B7189CE" w14:textId="77777777" w:rsidR="00D27C90" w:rsidRDefault="00D27C90">
      <w:pPr>
        <w:spacing w:after="20"/>
      </w:pPr>
    </w:p>
    <w:p w14:paraId="2DC08E16" w14:textId="77777777" w:rsidR="00D27C90" w:rsidRDefault="00F70CA3">
      <w:r>
        <w:t>Source/assumption: V2.2 owner-approved event/choice workstream; scenario narrative and synthetic gameplay calibration assumption.. Source key: E events[35].</w:t>
      </w:r>
    </w:p>
    <w:p w14:paraId="4F17AB32" w14:textId="77777777" w:rsidR="00D27C90" w:rsidRDefault="00F70CA3">
      <w:pPr>
        <w:pStyle w:val="Titolo3"/>
      </w:pPr>
      <w:r>
        <w:t>EVT-V2-SR-01 - Hidden indoor exposure</w:t>
      </w:r>
    </w:p>
    <w:p w14:paraId="5A0F88C3" w14:textId="77777777" w:rsidR="00D27C90" w:rsidRDefault="00F70CA3">
      <w:r>
        <w:t>Scenario SR; intermediate deck; type climate; weight 1; authored duration metadata 2 turns. Immediate: 7 / -4 / -4 / -2 / 0. Next-turn: 3 / -2 / -2 / -1 / 0.</w:t>
      </w:r>
    </w:p>
    <w:p w14:paraId="20FE7463" w14:textId="77777777" w:rsidR="00D27C90" w:rsidRDefault="00F70CA3">
      <w:r>
        <w:t>Compatible tags: warning, planning.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19C15C07"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CC3C1BF" w14:textId="77777777" w:rsidR="00D27C90" w:rsidRDefault="00F70CA3">
            <w:pPr>
              <w:keepNext/>
              <w:spacing w:after="0" w:line="250" w:lineRule="auto"/>
            </w:pPr>
            <w:r>
              <w:rPr>
                <w:b/>
                <w:sz w:val="18"/>
              </w:rPr>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CEC96AD"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B5D3FF7"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36BCDC2" w14:textId="77777777" w:rsidR="00D27C90" w:rsidRDefault="00F70CA3">
            <w:pPr>
              <w:keepNext/>
              <w:spacing w:after="0" w:line="250" w:lineRule="auto"/>
            </w:pPr>
            <w:r>
              <w:rPr>
                <w:b/>
                <w:sz w:val="18"/>
              </w:rPr>
              <w:t>Continuity reduction</w:t>
            </w:r>
          </w:p>
        </w:tc>
      </w:tr>
      <w:tr w:rsidR="00D27C90" w14:paraId="1853D499"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9F43623" w14:textId="77777777" w:rsidR="00D27C90" w:rsidRDefault="00F70CA3">
            <w:pPr>
              <w:keepNext/>
              <w:spacing w:after="0" w:line="250" w:lineRule="auto"/>
            </w:pPr>
            <w:r>
              <w:rPr>
                <w:sz w:val="18"/>
              </w:rPr>
              <w:t>warning</w:t>
            </w:r>
          </w:p>
        </w:tc>
        <w:tc>
          <w:tcPr>
            <w:tcW w:w="17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8CD9C08" w14:textId="77777777" w:rsidR="00D27C90" w:rsidRDefault="00F70CA3">
            <w:pPr>
              <w:keepNext/>
              <w:spacing w:after="0" w:line="250" w:lineRule="auto"/>
              <w:jc w:val="center"/>
            </w:pPr>
            <w:r>
              <w:rPr>
                <w:sz w:val="18"/>
              </w:rPr>
              <w:t>3</w:t>
            </w:r>
          </w:p>
        </w:tc>
        <w:tc>
          <w:tcPr>
            <w:tcW w:w="23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2E7A50B" w14:textId="77777777" w:rsidR="00D27C90" w:rsidRDefault="00F70CA3">
            <w:pPr>
              <w:keepNext/>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BB34B13" w14:textId="77777777" w:rsidR="00D27C90" w:rsidRDefault="00F70CA3">
            <w:pPr>
              <w:keepNext/>
              <w:spacing w:after="0" w:line="250" w:lineRule="auto"/>
            </w:pPr>
            <w:r>
              <w:rPr>
                <w:sz w:val="18"/>
              </w:rPr>
              <w:t>2</w:t>
            </w:r>
          </w:p>
        </w:tc>
      </w:tr>
      <w:tr w:rsidR="00D27C90" w14:paraId="125D7F2C"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30FAA00" w14:textId="77777777" w:rsidR="00D27C90" w:rsidRDefault="00F70CA3">
            <w:pPr>
              <w:spacing w:after="0" w:line="250" w:lineRule="auto"/>
            </w:pPr>
            <w:r>
              <w:rPr>
                <w:sz w:val="18"/>
              </w:rPr>
              <w:t>planning</w:t>
            </w:r>
          </w:p>
        </w:tc>
        <w:tc>
          <w:tcPr>
            <w:tcW w:w="178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AF9B995" w14:textId="77777777" w:rsidR="00D27C90" w:rsidRDefault="00F70CA3">
            <w:pPr>
              <w:spacing w:after="0" w:line="250" w:lineRule="auto"/>
              <w:jc w:val="center"/>
            </w:pPr>
            <w:r>
              <w:rPr>
                <w:sz w:val="18"/>
              </w:rPr>
              <w:t>3</w:t>
            </w:r>
          </w:p>
        </w:tc>
        <w:tc>
          <w:tcPr>
            <w:tcW w:w="23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9518570" w14:textId="77777777" w:rsidR="00D27C90" w:rsidRDefault="00F70CA3">
            <w:pPr>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778DA5A" w14:textId="77777777" w:rsidR="00D27C90" w:rsidRDefault="00F70CA3">
            <w:pPr>
              <w:spacing w:after="0" w:line="250" w:lineRule="auto"/>
            </w:pPr>
            <w:r>
              <w:rPr>
                <w:sz w:val="18"/>
              </w:rPr>
              <w:t>3</w:t>
            </w:r>
          </w:p>
        </w:tc>
      </w:tr>
    </w:tbl>
    <w:p w14:paraId="27E4719C" w14:textId="77777777" w:rsidR="00D27C90" w:rsidRDefault="00D27C90">
      <w:pPr>
        <w:spacing w:after="20"/>
      </w:pPr>
    </w:p>
    <w:tbl>
      <w:tblPr>
        <w:tblW w:w="0" w:type="auto"/>
        <w:jc w:val="center"/>
        <w:tblLayout w:type="fixed"/>
        <w:tblLook w:val="04A0" w:firstRow="1" w:lastRow="0" w:firstColumn="1" w:lastColumn="0" w:noHBand="0" w:noVBand="1"/>
      </w:tblPr>
      <w:tblGrid>
        <w:gridCol w:w="3830"/>
        <w:gridCol w:w="2623"/>
        <w:gridCol w:w="2907"/>
      </w:tblGrid>
      <w:tr w:rsidR="00D27C90" w14:paraId="4A676389" w14:textId="77777777">
        <w:trPr>
          <w:cantSplit/>
          <w:tblHeader/>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1E7311D" w14:textId="77777777" w:rsidR="00D27C90" w:rsidRDefault="00F70CA3">
            <w:pPr>
              <w:keepNext/>
              <w:spacing w:after="0" w:line="250" w:lineRule="auto"/>
            </w:pPr>
            <w:r>
              <w:rPr>
                <w:b/>
                <w:sz w:val="18"/>
              </w:rPr>
              <w:lastRenderedPageBreak/>
              <w:t>All these tags missing</w:t>
            </w:r>
          </w:p>
        </w:tc>
        <w:tc>
          <w:tcPr>
            <w:tcW w:w="262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D53C4EF" w14:textId="77777777" w:rsidR="00D27C90" w:rsidRDefault="00F70CA3">
            <w:pPr>
              <w:keepNext/>
              <w:spacing w:after="0" w:line="250" w:lineRule="auto"/>
              <w:jc w:val="center"/>
            </w:pPr>
            <w:r>
              <w:rPr>
                <w:b/>
                <w:sz w:val="18"/>
              </w:rPr>
              <w:t>Risk increase</w:t>
            </w:r>
          </w:p>
        </w:tc>
        <w:tc>
          <w:tcPr>
            <w:tcW w:w="290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1B6BC6D" w14:textId="77777777" w:rsidR="00D27C90" w:rsidRDefault="00F70CA3">
            <w:pPr>
              <w:keepNext/>
              <w:spacing w:after="0" w:line="250" w:lineRule="auto"/>
              <w:jc w:val="center"/>
            </w:pPr>
            <w:r>
              <w:rPr>
                <w:b/>
                <w:sz w:val="18"/>
              </w:rPr>
              <w:t>Continuity loss</w:t>
            </w:r>
          </w:p>
        </w:tc>
      </w:tr>
      <w:tr w:rsidR="00D27C90" w14:paraId="6513862A" w14:textId="77777777">
        <w:trPr>
          <w:cantSplit/>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B62529C" w14:textId="77777777" w:rsidR="00D27C90" w:rsidRDefault="00F70CA3">
            <w:pPr>
              <w:spacing w:after="0" w:line="250" w:lineRule="auto"/>
            </w:pPr>
            <w:r>
              <w:rPr>
                <w:sz w:val="18"/>
              </w:rPr>
              <w:t>warning, planning</w:t>
            </w:r>
          </w:p>
        </w:tc>
        <w:tc>
          <w:tcPr>
            <w:tcW w:w="262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60834B2" w14:textId="77777777" w:rsidR="00D27C90" w:rsidRDefault="00F70CA3">
            <w:pPr>
              <w:spacing w:after="0" w:line="250" w:lineRule="auto"/>
              <w:jc w:val="center"/>
            </w:pPr>
            <w:r>
              <w:rPr>
                <w:sz w:val="18"/>
              </w:rPr>
              <w:t>2</w:t>
            </w:r>
          </w:p>
        </w:tc>
        <w:tc>
          <w:tcPr>
            <w:tcW w:w="290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3DA3442" w14:textId="77777777" w:rsidR="00D27C90" w:rsidRDefault="00F70CA3">
            <w:pPr>
              <w:spacing w:after="0" w:line="250" w:lineRule="auto"/>
              <w:jc w:val="center"/>
            </w:pPr>
            <w:r>
              <w:rPr>
                <w:sz w:val="18"/>
              </w:rPr>
              <w:t>1</w:t>
            </w:r>
          </w:p>
        </w:tc>
      </w:tr>
    </w:tbl>
    <w:p w14:paraId="390EF052" w14:textId="77777777" w:rsidR="00D27C90" w:rsidRDefault="00D27C90">
      <w:pPr>
        <w:spacing w:after="20"/>
      </w:pPr>
    </w:p>
    <w:p w14:paraId="0D264552" w14:textId="77777777" w:rsidR="00D27C90" w:rsidRDefault="00F70CA3">
      <w:r>
        <w:t>Source/assumption: V2.2 owner-approved event/choice workstream; scenario narrative and synthetic gameplay calibration assumption.. Source key: E events[36].</w:t>
      </w:r>
    </w:p>
    <w:p w14:paraId="103E11DD" w14:textId="77777777" w:rsidR="00D27C90" w:rsidRDefault="00F70CA3">
      <w:pPr>
        <w:pStyle w:val="Titolo3"/>
      </w:pPr>
      <w:r>
        <w:t>EVT-V2-SR-02 - Delayed case detection</w:t>
      </w:r>
    </w:p>
    <w:p w14:paraId="3840122B" w14:textId="77777777" w:rsidR="00D27C90" w:rsidRDefault="00F70CA3">
      <w:r>
        <w:t>Scenario SR; intermediate deck; type climate; weight 1; authored duration metadata 2 turns. Immediate: 6 / -5 / -3 / -2 / -1. Next-turn: 4 / -2 / -1 / -1 / 0.</w:t>
      </w:r>
    </w:p>
    <w:p w14:paraId="0D05CF05" w14:textId="77777777" w:rsidR="00D27C90" w:rsidRDefault="00F70CA3">
      <w:r>
        <w:t>Compatible tags: continuity, monitoring.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6E5EC14B"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2E3ACAA" w14:textId="77777777" w:rsidR="00D27C90" w:rsidRDefault="00F70CA3">
            <w:pPr>
              <w:keepNext/>
              <w:spacing w:after="0" w:line="250" w:lineRule="auto"/>
            </w:pPr>
            <w:r>
              <w:rPr>
                <w:b/>
                <w:sz w:val="18"/>
              </w:rPr>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363B1EC"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2ADA579"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AB1B44C" w14:textId="77777777" w:rsidR="00D27C90" w:rsidRDefault="00F70CA3">
            <w:pPr>
              <w:keepNext/>
              <w:spacing w:after="0" w:line="250" w:lineRule="auto"/>
            </w:pPr>
            <w:r>
              <w:rPr>
                <w:b/>
                <w:sz w:val="18"/>
              </w:rPr>
              <w:t>Continuity reduction</w:t>
            </w:r>
          </w:p>
        </w:tc>
      </w:tr>
      <w:tr w:rsidR="00D27C90" w14:paraId="23F1DA65"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42A4A7D" w14:textId="77777777" w:rsidR="00D27C90" w:rsidRDefault="00F70CA3">
            <w:pPr>
              <w:keepNext/>
              <w:spacing w:after="0" w:line="250" w:lineRule="auto"/>
            </w:pPr>
            <w:r>
              <w:rPr>
                <w:sz w:val="18"/>
              </w:rPr>
              <w:t>continuity</w:t>
            </w:r>
          </w:p>
        </w:tc>
        <w:tc>
          <w:tcPr>
            <w:tcW w:w="17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5787B26" w14:textId="77777777" w:rsidR="00D27C90" w:rsidRDefault="00F70CA3">
            <w:pPr>
              <w:keepNext/>
              <w:spacing w:after="0" w:line="250" w:lineRule="auto"/>
              <w:jc w:val="center"/>
            </w:pPr>
            <w:r>
              <w:rPr>
                <w:sz w:val="18"/>
              </w:rPr>
              <w:t>3</w:t>
            </w:r>
          </w:p>
        </w:tc>
        <w:tc>
          <w:tcPr>
            <w:tcW w:w="23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A191D33" w14:textId="77777777" w:rsidR="00D27C90" w:rsidRDefault="00F70CA3">
            <w:pPr>
              <w:keepNext/>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081F070" w14:textId="77777777" w:rsidR="00D27C90" w:rsidRDefault="00F70CA3">
            <w:pPr>
              <w:keepNext/>
              <w:spacing w:after="0" w:line="250" w:lineRule="auto"/>
            </w:pPr>
            <w:r>
              <w:rPr>
                <w:sz w:val="18"/>
              </w:rPr>
              <w:t>2</w:t>
            </w:r>
          </w:p>
        </w:tc>
      </w:tr>
      <w:tr w:rsidR="00D27C90" w14:paraId="4B8A7129"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0542924" w14:textId="77777777" w:rsidR="00D27C90" w:rsidRDefault="00F70CA3">
            <w:pPr>
              <w:spacing w:after="0" w:line="250" w:lineRule="auto"/>
            </w:pPr>
            <w:r>
              <w:rPr>
                <w:sz w:val="18"/>
              </w:rPr>
              <w:t>monitoring</w:t>
            </w:r>
          </w:p>
        </w:tc>
        <w:tc>
          <w:tcPr>
            <w:tcW w:w="178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7BAF265" w14:textId="77777777" w:rsidR="00D27C90" w:rsidRDefault="00F70CA3">
            <w:pPr>
              <w:spacing w:after="0" w:line="250" w:lineRule="auto"/>
              <w:jc w:val="center"/>
            </w:pPr>
            <w:r>
              <w:rPr>
                <w:sz w:val="18"/>
              </w:rPr>
              <w:t>3</w:t>
            </w:r>
          </w:p>
        </w:tc>
        <w:tc>
          <w:tcPr>
            <w:tcW w:w="23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9F1B587" w14:textId="77777777" w:rsidR="00D27C90" w:rsidRDefault="00F70CA3">
            <w:pPr>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8CDD5A8" w14:textId="77777777" w:rsidR="00D27C90" w:rsidRDefault="00F70CA3">
            <w:pPr>
              <w:spacing w:after="0" w:line="250" w:lineRule="auto"/>
            </w:pPr>
            <w:r>
              <w:rPr>
                <w:sz w:val="18"/>
              </w:rPr>
              <w:t>3</w:t>
            </w:r>
          </w:p>
        </w:tc>
      </w:tr>
    </w:tbl>
    <w:p w14:paraId="192417A6" w14:textId="77777777" w:rsidR="00D27C90" w:rsidRDefault="00D27C90">
      <w:pPr>
        <w:spacing w:after="20"/>
      </w:pPr>
    </w:p>
    <w:tbl>
      <w:tblPr>
        <w:tblW w:w="0" w:type="auto"/>
        <w:jc w:val="center"/>
        <w:tblLayout w:type="fixed"/>
        <w:tblLook w:val="04A0" w:firstRow="1" w:lastRow="0" w:firstColumn="1" w:lastColumn="0" w:noHBand="0" w:noVBand="1"/>
      </w:tblPr>
      <w:tblGrid>
        <w:gridCol w:w="3830"/>
        <w:gridCol w:w="2623"/>
        <w:gridCol w:w="2907"/>
      </w:tblGrid>
      <w:tr w:rsidR="00D27C90" w14:paraId="3AE04ADA" w14:textId="77777777">
        <w:trPr>
          <w:cantSplit/>
          <w:tblHeader/>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8AC0869" w14:textId="77777777" w:rsidR="00D27C90" w:rsidRDefault="00F70CA3">
            <w:pPr>
              <w:keepNext/>
              <w:spacing w:after="0" w:line="250" w:lineRule="auto"/>
            </w:pPr>
            <w:r>
              <w:rPr>
                <w:b/>
                <w:sz w:val="18"/>
              </w:rPr>
              <w:t>All these tags missing</w:t>
            </w:r>
          </w:p>
        </w:tc>
        <w:tc>
          <w:tcPr>
            <w:tcW w:w="262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ACB541A" w14:textId="77777777" w:rsidR="00D27C90" w:rsidRDefault="00F70CA3">
            <w:pPr>
              <w:keepNext/>
              <w:spacing w:after="0" w:line="250" w:lineRule="auto"/>
              <w:jc w:val="center"/>
            </w:pPr>
            <w:r>
              <w:rPr>
                <w:b/>
                <w:sz w:val="18"/>
              </w:rPr>
              <w:t>Risk increase</w:t>
            </w:r>
          </w:p>
        </w:tc>
        <w:tc>
          <w:tcPr>
            <w:tcW w:w="290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5662684" w14:textId="77777777" w:rsidR="00D27C90" w:rsidRDefault="00F70CA3">
            <w:pPr>
              <w:keepNext/>
              <w:spacing w:after="0" w:line="250" w:lineRule="auto"/>
              <w:jc w:val="center"/>
            </w:pPr>
            <w:r>
              <w:rPr>
                <w:b/>
                <w:sz w:val="18"/>
              </w:rPr>
              <w:t>Continuity loss</w:t>
            </w:r>
          </w:p>
        </w:tc>
      </w:tr>
      <w:tr w:rsidR="00D27C90" w14:paraId="21AB7F84" w14:textId="77777777">
        <w:trPr>
          <w:cantSplit/>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9A4702D" w14:textId="77777777" w:rsidR="00D27C90" w:rsidRDefault="00F70CA3">
            <w:pPr>
              <w:spacing w:after="0" w:line="250" w:lineRule="auto"/>
            </w:pPr>
            <w:r>
              <w:rPr>
                <w:sz w:val="18"/>
              </w:rPr>
              <w:t>continuity, monitoring</w:t>
            </w:r>
          </w:p>
        </w:tc>
        <w:tc>
          <w:tcPr>
            <w:tcW w:w="262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470462A" w14:textId="77777777" w:rsidR="00D27C90" w:rsidRDefault="00F70CA3">
            <w:pPr>
              <w:spacing w:after="0" w:line="250" w:lineRule="auto"/>
              <w:jc w:val="center"/>
            </w:pPr>
            <w:r>
              <w:rPr>
                <w:sz w:val="18"/>
              </w:rPr>
              <w:t>2</w:t>
            </w:r>
          </w:p>
        </w:tc>
        <w:tc>
          <w:tcPr>
            <w:tcW w:w="290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2408E9A" w14:textId="77777777" w:rsidR="00D27C90" w:rsidRDefault="00F70CA3">
            <w:pPr>
              <w:spacing w:after="0" w:line="250" w:lineRule="auto"/>
              <w:jc w:val="center"/>
            </w:pPr>
            <w:r>
              <w:rPr>
                <w:sz w:val="18"/>
              </w:rPr>
              <w:t>1</w:t>
            </w:r>
          </w:p>
        </w:tc>
      </w:tr>
    </w:tbl>
    <w:p w14:paraId="4B47AF10" w14:textId="77777777" w:rsidR="00D27C90" w:rsidRDefault="00D27C90">
      <w:pPr>
        <w:spacing w:after="20"/>
      </w:pPr>
    </w:p>
    <w:p w14:paraId="1813D6ED" w14:textId="77777777" w:rsidR="00D27C90" w:rsidRDefault="00F70CA3">
      <w:r>
        <w:t>Source/assumption: V2.2 owner-approved event/choice workstream; scenario narrative and synthetic gameplay calibration assumption.. Source key: E events[37].</w:t>
      </w:r>
    </w:p>
    <w:p w14:paraId="4C28FAF8" w14:textId="77777777" w:rsidR="00D27C90" w:rsidRDefault="00F70CA3">
      <w:pPr>
        <w:pStyle w:val="Titolo3"/>
      </w:pPr>
      <w:r>
        <w:t>EVT-V2-SR-03 - Weak warning signal</w:t>
      </w:r>
    </w:p>
    <w:p w14:paraId="5B30D0C3" w14:textId="77777777" w:rsidR="00D27C90" w:rsidRDefault="00F70CA3">
      <w:r>
        <w:t>Scenario SR; intermediate deck; type operational; weight 1; authored duration metadata 2 turns. Immediate: 5 / -3 / -5 / -2 / 0. Next-turn: 3 / -2 / -2 / 0 / 0.</w:t>
      </w:r>
    </w:p>
    <w:p w14:paraId="7AC5AC6B" w14:textId="77777777" w:rsidR="00D27C90" w:rsidRDefault="00F70CA3">
      <w:r>
        <w:t>Compatible tags: vulnerable-support, awareness.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2DFD51EE"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C746E13" w14:textId="77777777" w:rsidR="00D27C90" w:rsidRDefault="00F70CA3">
            <w:pPr>
              <w:keepNext/>
              <w:spacing w:after="0" w:line="250" w:lineRule="auto"/>
            </w:pPr>
            <w:r>
              <w:rPr>
                <w:b/>
                <w:sz w:val="18"/>
              </w:rPr>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9AF8346"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D4C135D"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A8F7EB9" w14:textId="77777777" w:rsidR="00D27C90" w:rsidRDefault="00F70CA3">
            <w:pPr>
              <w:keepNext/>
              <w:spacing w:after="0" w:line="250" w:lineRule="auto"/>
            </w:pPr>
            <w:r>
              <w:rPr>
                <w:b/>
                <w:sz w:val="18"/>
              </w:rPr>
              <w:t>Continuity reduction</w:t>
            </w:r>
          </w:p>
        </w:tc>
      </w:tr>
      <w:tr w:rsidR="00D27C90" w14:paraId="32816101"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A3CDF51" w14:textId="77777777" w:rsidR="00D27C90" w:rsidRDefault="00F70CA3">
            <w:pPr>
              <w:keepNext/>
              <w:spacing w:after="0" w:line="250" w:lineRule="auto"/>
            </w:pPr>
            <w:r>
              <w:rPr>
                <w:sz w:val="18"/>
              </w:rPr>
              <w:t>vulnerable-support</w:t>
            </w:r>
          </w:p>
        </w:tc>
        <w:tc>
          <w:tcPr>
            <w:tcW w:w="17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C5007AF" w14:textId="77777777" w:rsidR="00D27C90" w:rsidRDefault="00F70CA3">
            <w:pPr>
              <w:keepNext/>
              <w:spacing w:after="0" w:line="250" w:lineRule="auto"/>
              <w:jc w:val="center"/>
            </w:pPr>
            <w:r>
              <w:rPr>
                <w:sz w:val="18"/>
              </w:rPr>
              <w:t>3</w:t>
            </w:r>
          </w:p>
        </w:tc>
        <w:tc>
          <w:tcPr>
            <w:tcW w:w="23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5439592" w14:textId="77777777" w:rsidR="00D27C90" w:rsidRDefault="00F70CA3">
            <w:pPr>
              <w:keepNext/>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CCDE970" w14:textId="77777777" w:rsidR="00D27C90" w:rsidRDefault="00F70CA3">
            <w:pPr>
              <w:keepNext/>
              <w:spacing w:after="0" w:line="250" w:lineRule="auto"/>
            </w:pPr>
            <w:r>
              <w:rPr>
                <w:sz w:val="18"/>
              </w:rPr>
              <w:t>2</w:t>
            </w:r>
          </w:p>
        </w:tc>
      </w:tr>
      <w:tr w:rsidR="00D27C90" w14:paraId="22C6048C"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8732BD2" w14:textId="77777777" w:rsidR="00D27C90" w:rsidRDefault="00F70CA3">
            <w:pPr>
              <w:spacing w:after="0" w:line="250" w:lineRule="auto"/>
            </w:pPr>
            <w:r>
              <w:rPr>
                <w:sz w:val="18"/>
              </w:rPr>
              <w:t>awareness</w:t>
            </w:r>
          </w:p>
        </w:tc>
        <w:tc>
          <w:tcPr>
            <w:tcW w:w="178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564E390" w14:textId="77777777" w:rsidR="00D27C90" w:rsidRDefault="00F70CA3">
            <w:pPr>
              <w:spacing w:after="0" w:line="250" w:lineRule="auto"/>
              <w:jc w:val="center"/>
            </w:pPr>
            <w:r>
              <w:rPr>
                <w:sz w:val="18"/>
              </w:rPr>
              <w:t>3</w:t>
            </w:r>
          </w:p>
        </w:tc>
        <w:tc>
          <w:tcPr>
            <w:tcW w:w="23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A7B0811" w14:textId="77777777" w:rsidR="00D27C90" w:rsidRDefault="00F70CA3">
            <w:pPr>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CF15E94" w14:textId="77777777" w:rsidR="00D27C90" w:rsidRDefault="00F70CA3">
            <w:pPr>
              <w:spacing w:after="0" w:line="250" w:lineRule="auto"/>
            </w:pPr>
            <w:r>
              <w:rPr>
                <w:sz w:val="18"/>
              </w:rPr>
              <w:t>3</w:t>
            </w:r>
          </w:p>
        </w:tc>
      </w:tr>
    </w:tbl>
    <w:p w14:paraId="21A92BDA" w14:textId="77777777" w:rsidR="00D27C90" w:rsidRDefault="00D27C90">
      <w:pPr>
        <w:spacing w:after="20"/>
      </w:pPr>
    </w:p>
    <w:tbl>
      <w:tblPr>
        <w:tblW w:w="0" w:type="auto"/>
        <w:jc w:val="center"/>
        <w:tblLayout w:type="fixed"/>
        <w:tblLook w:val="04A0" w:firstRow="1" w:lastRow="0" w:firstColumn="1" w:lastColumn="0" w:noHBand="0" w:noVBand="1"/>
      </w:tblPr>
      <w:tblGrid>
        <w:gridCol w:w="4287"/>
        <w:gridCol w:w="2406"/>
        <w:gridCol w:w="2667"/>
      </w:tblGrid>
      <w:tr w:rsidR="00D27C90" w14:paraId="77C4C8C5" w14:textId="77777777">
        <w:trPr>
          <w:cantSplit/>
          <w:tblHeader/>
          <w:jc w:val="center"/>
        </w:trPr>
        <w:tc>
          <w:tcPr>
            <w:tcW w:w="42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2041E7D" w14:textId="77777777" w:rsidR="00D27C90" w:rsidRDefault="00F70CA3">
            <w:pPr>
              <w:keepNext/>
              <w:spacing w:after="0" w:line="250" w:lineRule="auto"/>
            </w:pPr>
            <w:r>
              <w:rPr>
                <w:b/>
                <w:sz w:val="18"/>
              </w:rPr>
              <w:t>All these tags missing</w:t>
            </w:r>
          </w:p>
        </w:tc>
        <w:tc>
          <w:tcPr>
            <w:tcW w:w="2406"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3128883" w14:textId="77777777" w:rsidR="00D27C90" w:rsidRDefault="00F70CA3">
            <w:pPr>
              <w:keepNext/>
              <w:spacing w:after="0" w:line="250" w:lineRule="auto"/>
              <w:jc w:val="center"/>
            </w:pPr>
            <w:r>
              <w:rPr>
                <w:b/>
                <w:sz w:val="18"/>
              </w:rPr>
              <w:t>Risk increase</w:t>
            </w:r>
          </w:p>
        </w:tc>
        <w:tc>
          <w:tcPr>
            <w:tcW w:w="266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90BE109" w14:textId="77777777" w:rsidR="00D27C90" w:rsidRDefault="00F70CA3">
            <w:pPr>
              <w:keepNext/>
              <w:spacing w:after="0" w:line="250" w:lineRule="auto"/>
              <w:jc w:val="center"/>
            </w:pPr>
            <w:r>
              <w:rPr>
                <w:b/>
                <w:sz w:val="18"/>
              </w:rPr>
              <w:t>Continuity loss</w:t>
            </w:r>
          </w:p>
        </w:tc>
      </w:tr>
      <w:tr w:rsidR="00D27C90" w14:paraId="2CA456BA" w14:textId="77777777">
        <w:trPr>
          <w:cantSplit/>
          <w:jc w:val="center"/>
        </w:trPr>
        <w:tc>
          <w:tcPr>
            <w:tcW w:w="42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35717BD" w14:textId="77777777" w:rsidR="00D27C90" w:rsidRDefault="00F70CA3">
            <w:pPr>
              <w:spacing w:after="0" w:line="250" w:lineRule="auto"/>
            </w:pPr>
            <w:r>
              <w:rPr>
                <w:sz w:val="18"/>
              </w:rPr>
              <w:t>vulnerable-support, awareness</w:t>
            </w:r>
          </w:p>
        </w:tc>
        <w:tc>
          <w:tcPr>
            <w:tcW w:w="240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F369656" w14:textId="77777777" w:rsidR="00D27C90" w:rsidRDefault="00F70CA3">
            <w:pPr>
              <w:spacing w:after="0" w:line="250" w:lineRule="auto"/>
              <w:jc w:val="center"/>
            </w:pPr>
            <w:r>
              <w:rPr>
                <w:sz w:val="18"/>
              </w:rPr>
              <w:t>2</w:t>
            </w:r>
          </w:p>
        </w:tc>
        <w:tc>
          <w:tcPr>
            <w:tcW w:w="266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323190" w14:textId="77777777" w:rsidR="00D27C90" w:rsidRDefault="00F70CA3">
            <w:pPr>
              <w:spacing w:after="0" w:line="250" w:lineRule="auto"/>
              <w:jc w:val="center"/>
            </w:pPr>
            <w:r>
              <w:rPr>
                <w:sz w:val="18"/>
              </w:rPr>
              <w:t>1</w:t>
            </w:r>
          </w:p>
        </w:tc>
      </w:tr>
    </w:tbl>
    <w:p w14:paraId="379FE953" w14:textId="77777777" w:rsidR="00D27C90" w:rsidRDefault="00D27C90">
      <w:pPr>
        <w:spacing w:after="20"/>
      </w:pPr>
    </w:p>
    <w:p w14:paraId="0CC6E122" w14:textId="77777777" w:rsidR="00D27C90" w:rsidRDefault="00F70CA3">
      <w:r>
        <w:t>Source/assumption: V2.2 owner-approved event/choice workstream; scenario narrative and synthetic gameplay calibration assumption.. Source key: E events[38].</w:t>
      </w:r>
    </w:p>
    <w:p w14:paraId="44B78FDF" w14:textId="77777777" w:rsidR="00D27C90" w:rsidRDefault="00F70CA3">
      <w:pPr>
        <w:pStyle w:val="Titolo3"/>
      </w:pPr>
      <w:r>
        <w:t>EVT-V2-SR-04 - Decision-maker complacency</w:t>
      </w:r>
    </w:p>
    <w:p w14:paraId="51173288" w14:textId="77777777" w:rsidR="00D27C90" w:rsidRDefault="00F70CA3">
      <w:r>
        <w:t>Scenario SR; intermediate deck; type operational; weight 1; authored duration metadata 2 turns. Immediate: 3 / -4 / -2 / -2 / 0. Next-turn: 3 / -2 / -1 / -1 / 0.</w:t>
      </w:r>
    </w:p>
    <w:p w14:paraId="01FA610E" w14:textId="77777777" w:rsidR="00D27C90" w:rsidRDefault="00F70CA3">
      <w:r>
        <w:t>Compatible tags: cooling, shelter.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4C6A4E00"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D69FACC" w14:textId="77777777" w:rsidR="00D27C90" w:rsidRDefault="00F70CA3">
            <w:pPr>
              <w:keepNext/>
              <w:spacing w:after="0" w:line="250" w:lineRule="auto"/>
            </w:pPr>
            <w:r>
              <w:rPr>
                <w:b/>
                <w:sz w:val="18"/>
              </w:rPr>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5C76476"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D65F97B"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C20ABC4" w14:textId="77777777" w:rsidR="00D27C90" w:rsidRDefault="00F70CA3">
            <w:pPr>
              <w:keepNext/>
              <w:spacing w:after="0" w:line="250" w:lineRule="auto"/>
            </w:pPr>
            <w:r>
              <w:rPr>
                <w:b/>
                <w:sz w:val="18"/>
              </w:rPr>
              <w:t>Continuity reduction</w:t>
            </w:r>
          </w:p>
        </w:tc>
      </w:tr>
      <w:tr w:rsidR="00D27C90" w14:paraId="716A85B9"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53F4100" w14:textId="77777777" w:rsidR="00D27C90" w:rsidRDefault="00F70CA3">
            <w:pPr>
              <w:keepNext/>
              <w:spacing w:after="0" w:line="250" w:lineRule="auto"/>
            </w:pPr>
            <w:r>
              <w:rPr>
                <w:sz w:val="18"/>
              </w:rPr>
              <w:t>cooling</w:t>
            </w:r>
          </w:p>
        </w:tc>
        <w:tc>
          <w:tcPr>
            <w:tcW w:w="17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6AD5F2A" w14:textId="77777777" w:rsidR="00D27C90" w:rsidRDefault="00F70CA3">
            <w:pPr>
              <w:keepNext/>
              <w:spacing w:after="0" w:line="250" w:lineRule="auto"/>
              <w:jc w:val="center"/>
            </w:pPr>
            <w:r>
              <w:rPr>
                <w:sz w:val="18"/>
              </w:rPr>
              <w:t>3</w:t>
            </w:r>
          </w:p>
        </w:tc>
        <w:tc>
          <w:tcPr>
            <w:tcW w:w="23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42890A5" w14:textId="77777777" w:rsidR="00D27C90" w:rsidRDefault="00F70CA3">
            <w:pPr>
              <w:keepNext/>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341E13B" w14:textId="77777777" w:rsidR="00D27C90" w:rsidRDefault="00F70CA3">
            <w:pPr>
              <w:keepNext/>
              <w:spacing w:after="0" w:line="250" w:lineRule="auto"/>
            </w:pPr>
            <w:r>
              <w:rPr>
                <w:sz w:val="18"/>
              </w:rPr>
              <w:t>2</w:t>
            </w:r>
          </w:p>
        </w:tc>
      </w:tr>
      <w:tr w:rsidR="00D27C90" w14:paraId="47CD5178"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E98FCA0" w14:textId="77777777" w:rsidR="00D27C90" w:rsidRDefault="00F70CA3">
            <w:pPr>
              <w:spacing w:after="0" w:line="250" w:lineRule="auto"/>
            </w:pPr>
            <w:r>
              <w:rPr>
                <w:sz w:val="18"/>
              </w:rPr>
              <w:t>shelter</w:t>
            </w:r>
          </w:p>
        </w:tc>
        <w:tc>
          <w:tcPr>
            <w:tcW w:w="178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E2047AF" w14:textId="77777777" w:rsidR="00D27C90" w:rsidRDefault="00F70CA3">
            <w:pPr>
              <w:spacing w:after="0" w:line="250" w:lineRule="auto"/>
              <w:jc w:val="center"/>
            </w:pPr>
            <w:r>
              <w:rPr>
                <w:sz w:val="18"/>
              </w:rPr>
              <w:t>3</w:t>
            </w:r>
          </w:p>
        </w:tc>
        <w:tc>
          <w:tcPr>
            <w:tcW w:w="23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76B024D" w14:textId="77777777" w:rsidR="00D27C90" w:rsidRDefault="00F70CA3">
            <w:pPr>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F443C63" w14:textId="77777777" w:rsidR="00D27C90" w:rsidRDefault="00F70CA3">
            <w:pPr>
              <w:spacing w:after="0" w:line="250" w:lineRule="auto"/>
            </w:pPr>
            <w:r>
              <w:rPr>
                <w:sz w:val="18"/>
              </w:rPr>
              <w:t>3</w:t>
            </w:r>
          </w:p>
        </w:tc>
      </w:tr>
    </w:tbl>
    <w:p w14:paraId="2ABB4894" w14:textId="77777777" w:rsidR="00D27C90" w:rsidRDefault="00D27C90">
      <w:pPr>
        <w:spacing w:after="20"/>
      </w:pPr>
    </w:p>
    <w:tbl>
      <w:tblPr>
        <w:tblW w:w="0" w:type="auto"/>
        <w:jc w:val="center"/>
        <w:tblLayout w:type="fixed"/>
        <w:tblLook w:val="04A0" w:firstRow="1" w:lastRow="0" w:firstColumn="1" w:lastColumn="0" w:noHBand="0" w:noVBand="1"/>
      </w:tblPr>
      <w:tblGrid>
        <w:gridCol w:w="3830"/>
        <w:gridCol w:w="2623"/>
        <w:gridCol w:w="2907"/>
      </w:tblGrid>
      <w:tr w:rsidR="00D27C90" w14:paraId="67D81072" w14:textId="77777777">
        <w:trPr>
          <w:cantSplit/>
          <w:tblHeader/>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DDC2364" w14:textId="77777777" w:rsidR="00D27C90" w:rsidRDefault="00F70CA3">
            <w:pPr>
              <w:keepNext/>
              <w:spacing w:after="0" w:line="250" w:lineRule="auto"/>
            </w:pPr>
            <w:r>
              <w:rPr>
                <w:b/>
                <w:sz w:val="18"/>
              </w:rPr>
              <w:lastRenderedPageBreak/>
              <w:t>All these tags missing</w:t>
            </w:r>
          </w:p>
        </w:tc>
        <w:tc>
          <w:tcPr>
            <w:tcW w:w="262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1469410" w14:textId="77777777" w:rsidR="00D27C90" w:rsidRDefault="00F70CA3">
            <w:pPr>
              <w:keepNext/>
              <w:spacing w:after="0" w:line="250" w:lineRule="auto"/>
              <w:jc w:val="center"/>
            </w:pPr>
            <w:r>
              <w:rPr>
                <w:b/>
                <w:sz w:val="18"/>
              </w:rPr>
              <w:t>Risk increase</w:t>
            </w:r>
          </w:p>
        </w:tc>
        <w:tc>
          <w:tcPr>
            <w:tcW w:w="290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BAAF077" w14:textId="77777777" w:rsidR="00D27C90" w:rsidRDefault="00F70CA3">
            <w:pPr>
              <w:keepNext/>
              <w:spacing w:after="0" w:line="250" w:lineRule="auto"/>
              <w:jc w:val="center"/>
            </w:pPr>
            <w:r>
              <w:rPr>
                <w:b/>
                <w:sz w:val="18"/>
              </w:rPr>
              <w:t>Continuity loss</w:t>
            </w:r>
          </w:p>
        </w:tc>
      </w:tr>
      <w:tr w:rsidR="00D27C90" w14:paraId="7434B2F7" w14:textId="77777777">
        <w:trPr>
          <w:cantSplit/>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6FBD222" w14:textId="77777777" w:rsidR="00D27C90" w:rsidRDefault="00F70CA3">
            <w:pPr>
              <w:spacing w:after="0" w:line="250" w:lineRule="auto"/>
            </w:pPr>
            <w:r>
              <w:rPr>
                <w:sz w:val="18"/>
              </w:rPr>
              <w:t>cooling, shelter</w:t>
            </w:r>
          </w:p>
        </w:tc>
        <w:tc>
          <w:tcPr>
            <w:tcW w:w="262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5B951B1" w14:textId="77777777" w:rsidR="00D27C90" w:rsidRDefault="00F70CA3">
            <w:pPr>
              <w:spacing w:after="0" w:line="250" w:lineRule="auto"/>
              <w:jc w:val="center"/>
            </w:pPr>
            <w:r>
              <w:rPr>
                <w:sz w:val="18"/>
              </w:rPr>
              <w:t>2</w:t>
            </w:r>
          </w:p>
        </w:tc>
        <w:tc>
          <w:tcPr>
            <w:tcW w:w="290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17FF05C" w14:textId="77777777" w:rsidR="00D27C90" w:rsidRDefault="00F70CA3">
            <w:pPr>
              <w:spacing w:after="0" w:line="250" w:lineRule="auto"/>
              <w:jc w:val="center"/>
            </w:pPr>
            <w:r>
              <w:rPr>
                <w:sz w:val="18"/>
              </w:rPr>
              <w:t>1</w:t>
            </w:r>
          </w:p>
        </w:tc>
      </w:tr>
    </w:tbl>
    <w:p w14:paraId="24C29AC1" w14:textId="77777777" w:rsidR="00D27C90" w:rsidRDefault="00D27C90">
      <w:pPr>
        <w:spacing w:after="20"/>
      </w:pPr>
    </w:p>
    <w:p w14:paraId="58B79CAD" w14:textId="77777777" w:rsidR="00D27C90" w:rsidRDefault="00F70CA3">
      <w:r>
        <w:t>Source/assumption: V2.2 owner-approved event/choice workstream; scenario narrative and synthetic gameplay calibration assumption.. Source key: E events[39].</w:t>
      </w:r>
    </w:p>
    <w:p w14:paraId="17028C64" w14:textId="77777777" w:rsidR="00D27C90" w:rsidRDefault="00F70CA3">
      <w:pPr>
        <w:pStyle w:val="Titolo3"/>
      </w:pPr>
      <w:r>
        <w:t>EVT-V2-SR-05 - Reporting network</w:t>
      </w:r>
    </w:p>
    <w:p w14:paraId="57D08F40" w14:textId="77777777" w:rsidR="00D27C90" w:rsidRDefault="00F70CA3">
      <w:r>
        <w:t>Scenario SR; intermediate deck; type social; weight 1; authored duration metadata 2 turns. Immediate: -2 / 3 / 1 / 3 / -1. Next-turn: -1 / 2 / 1 / 1 / 0.</w:t>
      </w:r>
    </w:p>
    <w:p w14:paraId="7714698E" w14:textId="77777777" w:rsidR="00D27C90" w:rsidRDefault="00F70CA3">
      <w:r>
        <w:t>Compatible tags: warning, planning.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1BDAA66A"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5226E96" w14:textId="77777777" w:rsidR="00D27C90" w:rsidRDefault="00F70CA3">
            <w:pPr>
              <w:keepNext/>
              <w:spacing w:after="0" w:line="250" w:lineRule="auto"/>
            </w:pPr>
            <w:r>
              <w:rPr>
                <w:b/>
                <w:sz w:val="18"/>
              </w:rPr>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4F95006"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B7FE6B9"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4C31A75" w14:textId="77777777" w:rsidR="00D27C90" w:rsidRDefault="00F70CA3">
            <w:pPr>
              <w:keepNext/>
              <w:spacing w:after="0" w:line="250" w:lineRule="auto"/>
            </w:pPr>
            <w:r>
              <w:rPr>
                <w:b/>
                <w:sz w:val="18"/>
              </w:rPr>
              <w:t>Continuity reduction</w:t>
            </w:r>
          </w:p>
        </w:tc>
      </w:tr>
      <w:tr w:rsidR="00D27C90" w14:paraId="29D4F4D4"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E2EF4EB" w14:textId="77777777" w:rsidR="00D27C90" w:rsidRDefault="00F70CA3">
            <w:pPr>
              <w:keepNext/>
              <w:spacing w:after="0" w:line="250" w:lineRule="auto"/>
            </w:pPr>
            <w:r>
              <w:rPr>
                <w:sz w:val="18"/>
              </w:rPr>
              <w:t>warning</w:t>
            </w:r>
          </w:p>
        </w:tc>
        <w:tc>
          <w:tcPr>
            <w:tcW w:w="17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A76AEFD" w14:textId="77777777" w:rsidR="00D27C90" w:rsidRDefault="00F70CA3">
            <w:pPr>
              <w:keepNext/>
              <w:spacing w:after="0" w:line="250" w:lineRule="auto"/>
              <w:jc w:val="center"/>
            </w:pPr>
            <w:r>
              <w:rPr>
                <w:sz w:val="18"/>
              </w:rPr>
              <w:t>3</w:t>
            </w:r>
          </w:p>
        </w:tc>
        <w:tc>
          <w:tcPr>
            <w:tcW w:w="23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6241507" w14:textId="77777777" w:rsidR="00D27C90" w:rsidRDefault="00F70CA3">
            <w:pPr>
              <w:keepNext/>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1475D5A" w14:textId="77777777" w:rsidR="00D27C90" w:rsidRDefault="00F70CA3">
            <w:pPr>
              <w:keepNext/>
              <w:spacing w:after="0" w:line="250" w:lineRule="auto"/>
            </w:pPr>
            <w:r>
              <w:rPr>
                <w:sz w:val="18"/>
              </w:rPr>
              <w:t>2</w:t>
            </w:r>
          </w:p>
        </w:tc>
      </w:tr>
      <w:tr w:rsidR="00D27C90" w14:paraId="10A5163D"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9C12628" w14:textId="77777777" w:rsidR="00D27C90" w:rsidRDefault="00F70CA3">
            <w:pPr>
              <w:spacing w:after="0" w:line="250" w:lineRule="auto"/>
            </w:pPr>
            <w:r>
              <w:rPr>
                <w:sz w:val="18"/>
              </w:rPr>
              <w:t>planning</w:t>
            </w:r>
          </w:p>
        </w:tc>
        <w:tc>
          <w:tcPr>
            <w:tcW w:w="178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1E1BA44" w14:textId="77777777" w:rsidR="00D27C90" w:rsidRDefault="00F70CA3">
            <w:pPr>
              <w:spacing w:after="0" w:line="250" w:lineRule="auto"/>
              <w:jc w:val="center"/>
            </w:pPr>
            <w:r>
              <w:rPr>
                <w:sz w:val="18"/>
              </w:rPr>
              <w:t>3</w:t>
            </w:r>
          </w:p>
        </w:tc>
        <w:tc>
          <w:tcPr>
            <w:tcW w:w="23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BB389E3" w14:textId="77777777" w:rsidR="00D27C90" w:rsidRDefault="00F70CA3">
            <w:pPr>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1BD925E" w14:textId="77777777" w:rsidR="00D27C90" w:rsidRDefault="00F70CA3">
            <w:pPr>
              <w:spacing w:after="0" w:line="250" w:lineRule="auto"/>
            </w:pPr>
            <w:r>
              <w:rPr>
                <w:sz w:val="18"/>
              </w:rPr>
              <w:t>3</w:t>
            </w:r>
          </w:p>
        </w:tc>
      </w:tr>
    </w:tbl>
    <w:p w14:paraId="2852DFD4" w14:textId="77777777" w:rsidR="00D27C90" w:rsidRDefault="00D27C90">
      <w:pPr>
        <w:spacing w:after="20"/>
      </w:pPr>
    </w:p>
    <w:tbl>
      <w:tblPr>
        <w:tblW w:w="0" w:type="auto"/>
        <w:jc w:val="center"/>
        <w:tblLayout w:type="fixed"/>
        <w:tblLook w:val="04A0" w:firstRow="1" w:lastRow="0" w:firstColumn="1" w:lastColumn="0" w:noHBand="0" w:noVBand="1"/>
      </w:tblPr>
      <w:tblGrid>
        <w:gridCol w:w="3830"/>
        <w:gridCol w:w="2623"/>
        <w:gridCol w:w="2907"/>
      </w:tblGrid>
      <w:tr w:rsidR="00D27C90" w14:paraId="333BB7F5" w14:textId="77777777">
        <w:trPr>
          <w:cantSplit/>
          <w:tblHeader/>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E618E4D" w14:textId="77777777" w:rsidR="00D27C90" w:rsidRDefault="00F70CA3">
            <w:pPr>
              <w:keepNext/>
              <w:spacing w:after="0" w:line="250" w:lineRule="auto"/>
            </w:pPr>
            <w:r>
              <w:rPr>
                <w:b/>
                <w:sz w:val="18"/>
              </w:rPr>
              <w:t>All these tags missing</w:t>
            </w:r>
          </w:p>
        </w:tc>
        <w:tc>
          <w:tcPr>
            <w:tcW w:w="262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F9CE1FC" w14:textId="77777777" w:rsidR="00D27C90" w:rsidRDefault="00F70CA3">
            <w:pPr>
              <w:keepNext/>
              <w:spacing w:after="0" w:line="250" w:lineRule="auto"/>
              <w:jc w:val="center"/>
            </w:pPr>
            <w:r>
              <w:rPr>
                <w:b/>
                <w:sz w:val="18"/>
              </w:rPr>
              <w:t>Risk increase</w:t>
            </w:r>
          </w:p>
        </w:tc>
        <w:tc>
          <w:tcPr>
            <w:tcW w:w="290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0965B5C" w14:textId="77777777" w:rsidR="00D27C90" w:rsidRDefault="00F70CA3">
            <w:pPr>
              <w:keepNext/>
              <w:spacing w:after="0" w:line="250" w:lineRule="auto"/>
              <w:jc w:val="center"/>
            </w:pPr>
            <w:r>
              <w:rPr>
                <w:b/>
                <w:sz w:val="18"/>
              </w:rPr>
              <w:t>Continuity loss</w:t>
            </w:r>
          </w:p>
        </w:tc>
      </w:tr>
      <w:tr w:rsidR="00D27C90" w14:paraId="2269BC71" w14:textId="77777777">
        <w:trPr>
          <w:cantSplit/>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50CFC30" w14:textId="77777777" w:rsidR="00D27C90" w:rsidRDefault="00F70CA3">
            <w:pPr>
              <w:spacing w:after="0" w:line="250" w:lineRule="auto"/>
            </w:pPr>
            <w:r>
              <w:rPr>
                <w:sz w:val="18"/>
              </w:rPr>
              <w:t>warning, planning</w:t>
            </w:r>
          </w:p>
        </w:tc>
        <w:tc>
          <w:tcPr>
            <w:tcW w:w="262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E336A2C" w14:textId="77777777" w:rsidR="00D27C90" w:rsidRDefault="00F70CA3">
            <w:pPr>
              <w:spacing w:after="0" w:line="250" w:lineRule="auto"/>
              <w:jc w:val="center"/>
            </w:pPr>
            <w:r>
              <w:rPr>
                <w:sz w:val="18"/>
              </w:rPr>
              <w:t>2</w:t>
            </w:r>
          </w:p>
        </w:tc>
        <w:tc>
          <w:tcPr>
            <w:tcW w:w="290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57CDE53" w14:textId="77777777" w:rsidR="00D27C90" w:rsidRDefault="00F70CA3">
            <w:pPr>
              <w:spacing w:after="0" w:line="250" w:lineRule="auto"/>
              <w:jc w:val="center"/>
            </w:pPr>
            <w:r>
              <w:rPr>
                <w:sz w:val="18"/>
              </w:rPr>
              <w:t>1</w:t>
            </w:r>
          </w:p>
        </w:tc>
      </w:tr>
    </w:tbl>
    <w:p w14:paraId="4D6F0DEC" w14:textId="77777777" w:rsidR="00D27C90" w:rsidRDefault="00D27C90">
      <w:pPr>
        <w:spacing w:after="20"/>
      </w:pPr>
    </w:p>
    <w:p w14:paraId="3875EC87" w14:textId="77777777" w:rsidR="00D27C90" w:rsidRDefault="00F70CA3">
      <w:r>
        <w:t>Source/assumption: V2.2 owner-approved event/choice workstream; scenario narrative and synthetic gameplay calibration assumption.. Source key: E events[40].</w:t>
      </w:r>
    </w:p>
    <w:p w14:paraId="1EFFD00F" w14:textId="77777777" w:rsidR="00D27C90" w:rsidRDefault="00F70CA3">
      <w:pPr>
        <w:pStyle w:val="Titolo3"/>
      </w:pPr>
      <w:r>
        <w:t>EVT-V2-SR-06 - Public-health data partnership</w:t>
      </w:r>
    </w:p>
    <w:p w14:paraId="56DDA132" w14:textId="77777777" w:rsidR="00D27C90" w:rsidRDefault="00F70CA3">
      <w:r>
        <w:t>Scenario SR; intermediate deck; type social; weight 1; authored duration metadata 1 turns. Immediate: -3 / 4 / 1 / 2 / -2. Next-turn: -2 / 2 / 1 / 1 / -1.</w:t>
      </w:r>
    </w:p>
    <w:p w14:paraId="0F7DDB86" w14:textId="77777777" w:rsidR="00D27C90" w:rsidRDefault="00F70CA3">
      <w:r>
        <w:t>Compatible tags: continuity, monitoring.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3FB59FCB"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A5B6DC8" w14:textId="77777777" w:rsidR="00D27C90" w:rsidRDefault="00F70CA3">
            <w:pPr>
              <w:keepNext/>
              <w:spacing w:after="0" w:line="250" w:lineRule="auto"/>
            </w:pPr>
            <w:r>
              <w:rPr>
                <w:b/>
                <w:sz w:val="18"/>
              </w:rPr>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08F8425"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CCD6E43"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00BCC9D" w14:textId="77777777" w:rsidR="00D27C90" w:rsidRDefault="00F70CA3">
            <w:pPr>
              <w:keepNext/>
              <w:spacing w:after="0" w:line="250" w:lineRule="auto"/>
            </w:pPr>
            <w:r>
              <w:rPr>
                <w:b/>
                <w:sz w:val="18"/>
              </w:rPr>
              <w:t>Continuity reduction</w:t>
            </w:r>
          </w:p>
        </w:tc>
      </w:tr>
      <w:tr w:rsidR="00D27C90" w14:paraId="2A7ADAC8"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5BFF2C8" w14:textId="77777777" w:rsidR="00D27C90" w:rsidRDefault="00F70CA3">
            <w:pPr>
              <w:keepNext/>
              <w:spacing w:after="0" w:line="250" w:lineRule="auto"/>
            </w:pPr>
            <w:r>
              <w:rPr>
                <w:sz w:val="18"/>
              </w:rPr>
              <w:t>planning</w:t>
            </w:r>
          </w:p>
        </w:tc>
        <w:tc>
          <w:tcPr>
            <w:tcW w:w="17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FD1B9CD" w14:textId="77777777" w:rsidR="00D27C90" w:rsidRDefault="00F70CA3">
            <w:pPr>
              <w:keepNext/>
              <w:spacing w:after="0" w:line="250" w:lineRule="auto"/>
              <w:jc w:val="center"/>
            </w:pPr>
            <w:r>
              <w:rPr>
                <w:sz w:val="18"/>
              </w:rPr>
              <w:t>1</w:t>
            </w:r>
          </w:p>
        </w:tc>
        <w:tc>
          <w:tcPr>
            <w:tcW w:w="23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BD1AA77" w14:textId="77777777" w:rsidR="00D27C90" w:rsidRDefault="00F70CA3">
            <w:pPr>
              <w:keepNext/>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5856B86" w14:textId="77777777" w:rsidR="00D27C90" w:rsidRDefault="00F70CA3">
            <w:pPr>
              <w:keepNext/>
              <w:spacing w:after="0" w:line="250" w:lineRule="auto"/>
            </w:pPr>
            <w:r>
              <w:rPr>
                <w:sz w:val="18"/>
              </w:rPr>
              <w:t>1</w:t>
            </w:r>
          </w:p>
        </w:tc>
      </w:tr>
      <w:tr w:rsidR="00D27C90" w14:paraId="64142792"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6280219" w14:textId="77777777" w:rsidR="00D27C90" w:rsidRDefault="00F70CA3">
            <w:pPr>
              <w:spacing w:after="0" w:line="250" w:lineRule="auto"/>
            </w:pPr>
            <w:r>
              <w:rPr>
                <w:sz w:val="18"/>
              </w:rPr>
              <w:t>monitoring</w:t>
            </w:r>
          </w:p>
        </w:tc>
        <w:tc>
          <w:tcPr>
            <w:tcW w:w="178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7E551F3" w14:textId="77777777" w:rsidR="00D27C90" w:rsidRDefault="00F70CA3">
            <w:pPr>
              <w:spacing w:after="0" w:line="250" w:lineRule="auto"/>
              <w:jc w:val="center"/>
            </w:pPr>
            <w:r>
              <w:rPr>
                <w:sz w:val="18"/>
              </w:rPr>
              <w:t>1</w:t>
            </w:r>
          </w:p>
        </w:tc>
        <w:tc>
          <w:tcPr>
            <w:tcW w:w="23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3859B17" w14:textId="77777777" w:rsidR="00D27C90" w:rsidRDefault="00F70CA3">
            <w:pPr>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79B8398" w14:textId="77777777" w:rsidR="00D27C90" w:rsidRDefault="00F70CA3">
            <w:pPr>
              <w:spacing w:after="0" w:line="250" w:lineRule="auto"/>
            </w:pPr>
            <w:r>
              <w:rPr>
                <w:sz w:val="18"/>
              </w:rPr>
              <w:t>1</w:t>
            </w:r>
          </w:p>
        </w:tc>
      </w:tr>
    </w:tbl>
    <w:p w14:paraId="743F0592" w14:textId="77777777" w:rsidR="00D27C90" w:rsidRDefault="00D27C90">
      <w:pPr>
        <w:spacing w:after="20"/>
      </w:pPr>
    </w:p>
    <w:p w14:paraId="30C5A3B5" w14:textId="77777777" w:rsidR="00D27C90" w:rsidRDefault="00F70CA3">
      <w:r>
        <w:t>Source/assumption: V2.2 owner-approved event/choice workstream; scenario narrative and synthetic gameplay calibration assumption.. Source key: E events[41].</w:t>
      </w:r>
    </w:p>
    <w:p w14:paraId="29261F5C" w14:textId="77777777" w:rsidR="00D27C90" w:rsidRDefault="00F70CA3">
      <w:pPr>
        <w:pStyle w:val="Titolo3"/>
      </w:pPr>
      <w:r>
        <w:t>EVT-V2-SR-07 - Low-cost monitoring</w:t>
      </w:r>
    </w:p>
    <w:p w14:paraId="368DE6A3" w14:textId="77777777" w:rsidR="00D27C90" w:rsidRDefault="00F70CA3">
      <w:r>
        <w:t>Scenario SR; intermediate deck; type opportunity; weight 1; authored duration metadata 1 turns. Immediate: 0 / 0 / 0 / 0 / 0. Next-turn: 0 / 0 / 0 / 0 / 0.</w:t>
      </w:r>
    </w:p>
    <w:p w14:paraId="7CD5C95D" w14:textId="77777777" w:rsidR="00D27C90" w:rsidRDefault="00F70CA3">
      <w:r>
        <w:t>Compatible tags: vulnerable-support, awareness.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3D9455F8"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09ADFEF" w14:textId="77777777" w:rsidR="00D27C90" w:rsidRDefault="00F70CA3">
            <w:pPr>
              <w:keepNext/>
              <w:spacing w:after="0" w:line="250" w:lineRule="auto"/>
            </w:pPr>
            <w:r>
              <w:rPr>
                <w:b/>
                <w:sz w:val="18"/>
              </w:rPr>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08DA413"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4DC34FC"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EE97758" w14:textId="77777777" w:rsidR="00D27C90" w:rsidRDefault="00F70CA3">
            <w:pPr>
              <w:keepNext/>
              <w:spacing w:after="0" w:line="250" w:lineRule="auto"/>
            </w:pPr>
            <w:r>
              <w:rPr>
                <w:b/>
                <w:sz w:val="18"/>
              </w:rPr>
              <w:t>Continuity reduction</w:t>
            </w:r>
          </w:p>
        </w:tc>
      </w:tr>
    </w:tbl>
    <w:p w14:paraId="7EB2CD40" w14:textId="77777777" w:rsidR="00D27C90" w:rsidRDefault="00D27C90">
      <w:pPr>
        <w:spacing w:after="20"/>
      </w:pPr>
    </w:p>
    <w:tbl>
      <w:tblPr>
        <w:tblW w:w="0" w:type="auto"/>
        <w:jc w:val="center"/>
        <w:tblLayout w:type="fixed"/>
        <w:tblLook w:val="04A0" w:firstRow="1" w:lastRow="0" w:firstColumn="1" w:lastColumn="0" w:noHBand="0" w:noVBand="1"/>
      </w:tblPr>
      <w:tblGrid>
        <w:gridCol w:w="1738"/>
        <w:gridCol w:w="3292"/>
        <w:gridCol w:w="2165"/>
        <w:gridCol w:w="2165"/>
      </w:tblGrid>
      <w:tr w:rsidR="00D27C90" w14:paraId="7AE9743C" w14:textId="77777777">
        <w:trPr>
          <w:cantSplit/>
          <w:tblHeader/>
          <w:jc w:val="center"/>
        </w:trPr>
        <w:tc>
          <w:tcPr>
            <w:tcW w:w="173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C791F5D" w14:textId="77777777" w:rsidR="00D27C90" w:rsidRDefault="00F70CA3">
            <w:pPr>
              <w:keepNext/>
              <w:spacing w:after="0" w:line="250" w:lineRule="auto"/>
              <w:jc w:val="center"/>
            </w:pPr>
            <w:r>
              <w:rPr>
                <w:b/>
                <w:sz w:val="18"/>
              </w:rPr>
              <w:t>Choice ID</w:t>
            </w:r>
          </w:p>
        </w:tc>
        <w:tc>
          <w:tcPr>
            <w:tcW w:w="329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DB50A3A" w14:textId="77777777" w:rsidR="00D27C90" w:rsidRDefault="00F70CA3">
            <w:pPr>
              <w:keepNext/>
              <w:spacing w:after="0" w:line="250" w:lineRule="auto"/>
            </w:pPr>
            <w:r>
              <w:rPr>
                <w:b/>
                <w:sz w:val="18"/>
              </w:rPr>
              <w:t>Label</w:t>
            </w:r>
          </w:p>
        </w:tc>
        <w:tc>
          <w:tcPr>
            <w:tcW w:w="2165"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5562BEF" w14:textId="77777777" w:rsidR="00D27C90" w:rsidRDefault="00F70CA3">
            <w:pPr>
              <w:keepNext/>
              <w:spacing w:after="0" w:line="250" w:lineRule="auto"/>
            </w:pPr>
            <w:r>
              <w:rPr>
                <w:b/>
                <w:sz w:val="18"/>
              </w:rPr>
              <w:t>Immediate vector</w:t>
            </w:r>
          </w:p>
        </w:tc>
        <w:tc>
          <w:tcPr>
            <w:tcW w:w="2165"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5E05A00" w14:textId="77777777" w:rsidR="00D27C90" w:rsidRDefault="00F70CA3">
            <w:pPr>
              <w:keepNext/>
              <w:spacing w:after="0" w:line="250" w:lineRule="auto"/>
            </w:pPr>
            <w:r>
              <w:rPr>
                <w:b/>
                <w:sz w:val="18"/>
              </w:rPr>
              <w:t>Next-turn vector</w:t>
            </w:r>
          </w:p>
        </w:tc>
      </w:tr>
      <w:tr w:rsidR="00D27C90" w14:paraId="3ADE4BCC" w14:textId="77777777">
        <w:trPr>
          <w:cantSplit/>
          <w:jc w:val="center"/>
        </w:trPr>
        <w:tc>
          <w:tcPr>
            <w:tcW w:w="173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91D1183" w14:textId="77777777" w:rsidR="00D27C90" w:rsidRDefault="00F70CA3">
            <w:pPr>
              <w:keepNext/>
              <w:spacing w:after="0" w:line="250" w:lineRule="auto"/>
              <w:jc w:val="center"/>
            </w:pPr>
            <w:r>
              <w:rPr>
                <w:sz w:val="18"/>
              </w:rPr>
              <w:t>EVT-V2-SR-07-A</w:t>
            </w:r>
          </w:p>
        </w:tc>
        <w:tc>
          <w:tcPr>
            <w:tcW w:w="32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B35C833" w14:textId="77777777" w:rsidR="00D27C90" w:rsidRDefault="00F70CA3">
            <w:pPr>
              <w:keepNext/>
              <w:spacing w:after="0" w:line="250" w:lineRule="auto"/>
            </w:pPr>
            <w:r>
              <w:rPr>
                <w:sz w:val="18"/>
              </w:rPr>
              <w:t>Install a calibrated sensor sample</w:t>
            </w:r>
          </w:p>
        </w:tc>
        <w:tc>
          <w:tcPr>
            <w:tcW w:w="216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94E1ECC" w14:textId="77777777" w:rsidR="00D27C90" w:rsidRDefault="00F70CA3">
            <w:pPr>
              <w:keepNext/>
              <w:spacing w:after="0" w:line="250" w:lineRule="auto"/>
            </w:pPr>
            <w:r>
              <w:rPr>
                <w:sz w:val="18"/>
              </w:rPr>
              <w:t>-1 / 1 / 0 / 0 / -3</w:t>
            </w:r>
          </w:p>
        </w:tc>
        <w:tc>
          <w:tcPr>
            <w:tcW w:w="216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50062E2" w14:textId="77777777" w:rsidR="00D27C90" w:rsidRDefault="00F70CA3">
            <w:pPr>
              <w:keepNext/>
              <w:spacing w:after="0" w:line="250" w:lineRule="auto"/>
            </w:pPr>
            <w:r>
              <w:rPr>
                <w:sz w:val="18"/>
              </w:rPr>
              <w:t>-2 / 2 / 1 / 0 / -1</w:t>
            </w:r>
          </w:p>
        </w:tc>
      </w:tr>
      <w:tr w:rsidR="00D27C90" w14:paraId="41ADC8D5" w14:textId="77777777">
        <w:trPr>
          <w:cantSplit/>
          <w:jc w:val="center"/>
        </w:trPr>
        <w:tc>
          <w:tcPr>
            <w:tcW w:w="173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D0EA6D3" w14:textId="77777777" w:rsidR="00D27C90" w:rsidRDefault="00F70CA3">
            <w:pPr>
              <w:spacing w:after="0" w:line="250" w:lineRule="auto"/>
              <w:jc w:val="center"/>
            </w:pPr>
            <w:r>
              <w:rPr>
                <w:sz w:val="18"/>
              </w:rPr>
              <w:t>EVT-V2-SR-07-B</w:t>
            </w:r>
          </w:p>
        </w:tc>
        <w:tc>
          <w:tcPr>
            <w:tcW w:w="329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622E510" w14:textId="77777777" w:rsidR="00D27C90" w:rsidRDefault="00F70CA3">
            <w:pPr>
              <w:spacing w:after="0" w:line="250" w:lineRule="auto"/>
            </w:pPr>
            <w:r>
              <w:rPr>
                <w:sz w:val="18"/>
              </w:rPr>
              <w:t>Open a reporting route</w:t>
            </w:r>
          </w:p>
        </w:tc>
        <w:tc>
          <w:tcPr>
            <w:tcW w:w="2165"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3BA6CC1" w14:textId="77777777" w:rsidR="00D27C90" w:rsidRDefault="00F70CA3">
            <w:pPr>
              <w:spacing w:after="0" w:line="250" w:lineRule="auto"/>
            </w:pPr>
            <w:r>
              <w:rPr>
                <w:sz w:val="18"/>
              </w:rPr>
              <w:t>0 / 1 / 0 / 2 / -1</w:t>
            </w:r>
          </w:p>
        </w:tc>
        <w:tc>
          <w:tcPr>
            <w:tcW w:w="2165"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1EB0F10" w14:textId="77777777" w:rsidR="00D27C90" w:rsidRDefault="00F70CA3">
            <w:pPr>
              <w:spacing w:after="0" w:line="250" w:lineRule="auto"/>
            </w:pPr>
            <w:r>
              <w:rPr>
                <w:sz w:val="18"/>
              </w:rPr>
              <w:t>-1 / 2 / 1 / 2 / -1</w:t>
            </w:r>
          </w:p>
        </w:tc>
      </w:tr>
    </w:tbl>
    <w:p w14:paraId="42FE5C0F" w14:textId="77777777" w:rsidR="00D27C90" w:rsidRDefault="00D27C90">
      <w:pPr>
        <w:spacing w:after="20"/>
      </w:pPr>
    </w:p>
    <w:p w14:paraId="331E8CA2" w14:textId="77777777" w:rsidR="00D27C90" w:rsidRDefault="00F70CA3">
      <w:r>
        <w:t>Source/assumption: V2.2 owner-approved event/choice workstream; scenario narrative and synthetic gameplay calibration assumption.. Source key: E events[42].</w:t>
      </w:r>
    </w:p>
    <w:p w14:paraId="3605ECE2" w14:textId="77777777" w:rsidR="00D27C90" w:rsidRDefault="00F70CA3">
      <w:pPr>
        <w:pStyle w:val="Titolo3"/>
      </w:pPr>
      <w:r>
        <w:lastRenderedPageBreak/>
        <w:t>EVT-V2-SR-08 - Community awareness trigger</w:t>
      </w:r>
    </w:p>
    <w:p w14:paraId="1C5D5F43" w14:textId="77777777" w:rsidR="00D27C90" w:rsidRDefault="00F70CA3">
      <w:r>
        <w:t>Scenario SR; intermediate deck; type opportunity; weight 1; authored duration metadata 1 turns. Immediate: 0 / 0 / 0 / 0 / 0. Next-turn: 0 / 0 / 0 / 0 / 0.</w:t>
      </w:r>
    </w:p>
    <w:p w14:paraId="451C59EB" w14:textId="77777777" w:rsidR="00D27C90" w:rsidRDefault="00F70CA3">
      <w:r>
        <w:t>Compatible tags: cooling, shelter.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74FD0026"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BB25845" w14:textId="77777777" w:rsidR="00D27C90" w:rsidRDefault="00F70CA3">
            <w:pPr>
              <w:keepNext/>
              <w:spacing w:after="0" w:line="250" w:lineRule="auto"/>
            </w:pPr>
            <w:r>
              <w:rPr>
                <w:b/>
                <w:sz w:val="18"/>
              </w:rPr>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3F14F58"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B7DBB9C"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19324F1" w14:textId="77777777" w:rsidR="00D27C90" w:rsidRDefault="00F70CA3">
            <w:pPr>
              <w:keepNext/>
              <w:spacing w:after="0" w:line="250" w:lineRule="auto"/>
            </w:pPr>
            <w:r>
              <w:rPr>
                <w:b/>
                <w:sz w:val="18"/>
              </w:rPr>
              <w:t>Continuity reduction</w:t>
            </w:r>
          </w:p>
        </w:tc>
      </w:tr>
    </w:tbl>
    <w:p w14:paraId="28FBA067" w14:textId="77777777" w:rsidR="00D27C90" w:rsidRDefault="00D27C90">
      <w:pPr>
        <w:spacing w:after="20"/>
      </w:pPr>
    </w:p>
    <w:tbl>
      <w:tblPr>
        <w:tblW w:w="0" w:type="auto"/>
        <w:jc w:val="center"/>
        <w:tblLayout w:type="fixed"/>
        <w:tblLook w:val="04A0" w:firstRow="1" w:lastRow="0" w:firstColumn="1" w:lastColumn="0" w:noHBand="0" w:noVBand="1"/>
      </w:tblPr>
      <w:tblGrid>
        <w:gridCol w:w="1778"/>
        <w:gridCol w:w="3151"/>
        <w:gridCol w:w="2215"/>
        <w:gridCol w:w="2215"/>
      </w:tblGrid>
      <w:tr w:rsidR="00D27C90" w14:paraId="2E98ADB7" w14:textId="77777777">
        <w:trPr>
          <w:cantSplit/>
          <w:tblHeader/>
          <w:jc w:val="center"/>
        </w:trPr>
        <w:tc>
          <w:tcPr>
            <w:tcW w:w="177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84546CA" w14:textId="77777777" w:rsidR="00D27C90" w:rsidRDefault="00F70CA3">
            <w:pPr>
              <w:keepNext/>
              <w:spacing w:after="0" w:line="250" w:lineRule="auto"/>
              <w:jc w:val="center"/>
            </w:pPr>
            <w:r>
              <w:rPr>
                <w:b/>
                <w:sz w:val="18"/>
              </w:rPr>
              <w:t>Choice ID</w:t>
            </w:r>
          </w:p>
        </w:tc>
        <w:tc>
          <w:tcPr>
            <w:tcW w:w="315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4B99623" w14:textId="77777777" w:rsidR="00D27C90" w:rsidRDefault="00F70CA3">
            <w:pPr>
              <w:keepNext/>
              <w:spacing w:after="0" w:line="250" w:lineRule="auto"/>
            </w:pPr>
            <w:r>
              <w:rPr>
                <w:b/>
                <w:sz w:val="18"/>
              </w:rPr>
              <w:t>Label</w:t>
            </w:r>
          </w:p>
        </w:tc>
        <w:tc>
          <w:tcPr>
            <w:tcW w:w="2215"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EC1A5FE" w14:textId="77777777" w:rsidR="00D27C90" w:rsidRDefault="00F70CA3">
            <w:pPr>
              <w:keepNext/>
              <w:spacing w:after="0" w:line="250" w:lineRule="auto"/>
            </w:pPr>
            <w:r>
              <w:rPr>
                <w:b/>
                <w:sz w:val="18"/>
              </w:rPr>
              <w:t>Immediate vector</w:t>
            </w:r>
          </w:p>
        </w:tc>
        <w:tc>
          <w:tcPr>
            <w:tcW w:w="2215"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609BCB1" w14:textId="77777777" w:rsidR="00D27C90" w:rsidRDefault="00F70CA3">
            <w:pPr>
              <w:keepNext/>
              <w:spacing w:after="0" w:line="250" w:lineRule="auto"/>
            </w:pPr>
            <w:r>
              <w:rPr>
                <w:b/>
                <w:sz w:val="18"/>
              </w:rPr>
              <w:t>Next-turn vector</w:t>
            </w:r>
          </w:p>
        </w:tc>
      </w:tr>
      <w:tr w:rsidR="00D27C90" w14:paraId="33F93F5E" w14:textId="77777777">
        <w:trPr>
          <w:cantSplit/>
          <w:jc w:val="center"/>
        </w:trPr>
        <w:tc>
          <w:tcPr>
            <w:tcW w:w="177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24D1009" w14:textId="77777777" w:rsidR="00D27C90" w:rsidRDefault="00F70CA3">
            <w:pPr>
              <w:keepNext/>
              <w:spacing w:after="0" w:line="250" w:lineRule="auto"/>
              <w:jc w:val="center"/>
            </w:pPr>
            <w:r>
              <w:rPr>
                <w:sz w:val="18"/>
              </w:rPr>
              <w:t>EVT-V2-SR-08-A</w:t>
            </w:r>
          </w:p>
        </w:tc>
        <w:tc>
          <w:tcPr>
            <w:tcW w:w="315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16CF8D8" w14:textId="77777777" w:rsidR="00D27C90" w:rsidRDefault="00F70CA3">
            <w:pPr>
              <w:keepNext/>
              <w:spacing w:after="0" w:line="250" w:lineRule="auto"/>
            </w:pPr>
            <w:r>
              <w:rPr>
                <w:sz w:val="18"/>
              </w:rPr>
              <w:t>Hold targeted briefings</w:t>
            </w:r>
          </w:p>
        </w:tc>
        <w:tc>
          <w:tcPr>
            <w:tcW w:w="221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C934C8F" w14:textId="77777777" w:rsidR="00D27C90" w:rsidRDefault="00F70CA3">
            <w:pPr>
              <w:keepNext/>
              <w:spacing w:after="0" w:line="250" w:lineRule="auto"/>
            </w:pPr>
            <w:r>
              <w:rPr>
                <w:sz w:val="18"/>
              </w:rPr>
              <w:t>-1 / 0 / 1 / 2 / -1</w:t>
            </w:r>
          </w:p>
        </w:tc>
        <w:tc>
          <w:tcPr>
            <w:tcW w:w="221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9ECFED7" w14:textId="77777777" w:rsidR="00D27C90" w:rsidRDefault="00F70CA3">
            <w:pPr>
              <w:keepNext/>
              <w:spacing w:after="0" w:line="250" w:lineRule="auto"/>
            </w:pPr>
            <w:r>
              <w:rPr>
                <w:sz w:val="18"/>
              </w:rPr>
              <w:t>-1 / 2 / 1 / 1 / -1</w:t>
            </w:r>
          </w:p>
        </w:tc>
      </w:tr>
      <w:tr w:rsidR="00D27C90" w14:paraId="7B84C89E" w14:textId="77777777">
        <w:trPr>
          <w:cantSplit/>
          <w:jc w:val="center"/>
        </w:trPr>
        <w:tc>
          <w:tcPr>
            <w:tcW w:w="177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C00DB00" w14:textId="77777777" w:rsidR="00D27C90" w:rsidRDefault="00F70CA3">
            <w:pPr>
              <w:spacing w:after="0" w:line="250" w:lineRule="auto"/>
              <w:jc w:val="center"/>
            </w:pPr>
            <w:r>
              <w:rPr>
                <w:sz w:val="18"/>
              </w:rPr>
              <w:t>EVT-V2-SR-08-B</w:t>
            </w:r>
          </w:p>
        </w:tc>
        <w:tc>
          <w:tcPr>
            <w:tcW w:w="315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7DE97BE" w14:textId="77777777" w:rsidR="00D27C90" w:rsidRDefault="00F70CA3">
            <w:pPr>
              <w:spacing w:after="0" w:line="250" w:lineRule="auto"/>
            </w:pPr>
            <w:r>
              <w:rPr>
                <w:sz w:val="18"/>
              </w:rPr>
              <w:t>Form a peer observation network</w:t>
            </w:r>
          </w:p>
        </w:tc>
        <w:tc>
          <w:tcPr>
            <w:tcW w:w="2215"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17040E5" w14:textId="77777777" w:rsidR="00D27C90" w:rsidRDefault="00F70CA3">
            <w:pPr>
              <w:spacing w:after="0" w:line="250" w:lineRule="auto"/>
            </w:pPr>
            <w:r>
              <w:rPr>
                <w:sz w:val="18"/>
              </w:rPr>
              <w:t>0 / 1 / 0 / 3 / -2</w:t>
            </w:r>
          </w:p>
        </w:tc>
        <w:tc>
          <w:tcPr>
            <w:tcW w:w="2215"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A76681D" w14:textId="77777777" w:rsidR="00D27C90" w:rsidRDefault="00F70CA3">
            <w:pPr>
              <w:spacing w:after="0" w:line="250" w:lineRule="auto"/>
            </w:pPr>
            <w:r>
              <w:rPr>
                <w:sz w:val="18"/>
              </w:rPr>
              <w:t>-1 / 3 / 1 / 2 / -1</w:t>
            </w:r>
          </w:p>
        </w:tc>
      </w:tr>
    </w:tbl>
    <w:p w14:paraId="30115C6C" w14:textId="77777777" w:rsidR="00D27C90" w:rsidRDefault="00D27C90">
      <w:pPr>
        <w:spacing w:after="20"/>
      </w:pPr>
    </w:p>
    <w:p w14:paraId="25135B00" w14:textId="77777777" w:rsidR="00D27C90" w:rsidRDefault="00F70CA3">
      <w:r>
        <w:t>Source/assumption: V2.2 owner-approved event/choice workstream; scenario narrative and synthetic gameplay calibration assumption.. Source key: E events[43].</w:t>
      </w:r>
    </w:p>
    <w:p w14:paraId="7296D894" w14:textId="77777777" w:rsidR="00D27C90" w:rsidRDefault="00F70CA3">
      <w:pPr>
        <w:pStyle w:val="Titolo3"/>
      </w:pPr>
      <w:r>
        <w:t>EVT-V2-SR-09 - Latent-vulnerability stress</w:t>
      </w:r>
    </w:p>
    <w:p w14:paraId="1FFF8DD8" w14:textId="77777777" w:rsidR="00D27C90" w:rsidRDefault="00F70CA3">
      <w:r>
        <w:t>Scenario SR; final deck; type compound; weight 1; authored duration metadata 1 turns. Immediate: 10 / -7 / -7 / -3 / -2. Next-turn: 0 / 0 / 0 / 0 / 0.</w:t>
      </w:r>
    </w:p>
    <w:p w14:paraId="29F1567C" w14:textId="77777777" w:rsidR="00D27C90" w:rsidRDefault="00F70CA3">
      <w:r>
        <w:t>Compatible tags: warning, planning.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54C84EA2"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A8FA3AC" w14:textId="77777777" w:rsidR="00D27C90" w:rsidRDefault="00F70CA3">
            <w:pPr>
              <w:keepNext/>
              <w:spacing w:after="0" w:line="250" w:lineRule="auto"/>
            </w:pPr>
            <w:r>
              <w:rPr>
                <w:b/>
                <w:sz w:val="18"/>
              </w:rPr>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386C20B"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3CF018E"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77B6B17" w14:textId="77777777" w:rsidR="00D27C90" w:rsidRDefault="00F70CA3">
            <w:pPr>
              <w:keepNext/>
              <w:spacing w:after="0" w:line="250" w:lineRule="auto"/>
            </w:pPr>
            <w:r>
              <w:rPr>
                <w:b/>
                <w:sz w:val="18"/>
              </w:rPr>
              <w:t>Continuity reduction</w:t>
            </w:r>
          </w:p>
        </w:tc>
      </w:tr>
      <w:tr w:rsidR="00D27C90" w14:paraId="2D52490B"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37D91AB" w14:textId="77777777" w:rsidR="00D27C90" w:rsidRDefault="00F70CA3">
            <w:pPr>
              <w:keepNext/>
              <w:spacing w:after="0" w:line="250" w:lineRule="auto"/>
            </w:pPr>
            <w:r>
              <w:rPr>
                <w:sz w:val="18"/>
              </w:rPr>
              <w:t>warning</w:t>
            </w:r>
          </w:p>
        </w:tc>
        <w:tc>
          <w:tcPr>
            <w:tcW w:w="17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34A076B" w14:textId="77777777" w:rsidR="00D27C90" w:rsidRDefault="00F70CA3">
            <w:pPr>
              <w:keepNext/>
              <w:spacing w:after="0" w:line="250" w:lineRule="auto"/>
              <w:jc w:val="center"/>
            </w:pPr>
            <w:r>
              <w:rPr>
                <w:sz w:val="18"/>
              </w:rPr>
              <w:t>5</w:t>
            </w:r>
          </w:p>
        </w:tc>
        <w:tc>
          <w:tcPr>
            <w:tcW w:w="23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A0B537C" w14:textId="77777777" w:rsidR="00D27C90" w:rsidRDefault="00F70CA3">
            <w:pPr>
              <w:keepNext/>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F8E9E0D" w14:textId="77777777" w:rsidR="00D27C90" w:rsidRDefault="00F70CA3">
            <w:pPr>
              <w:keepNext/>
              <w:spacing w:after="0" w:line="250" w:lineRule="auto"/>
            </w:pPr>
            <w:r>
              <w:rPr>
                <w:sz w:val="18"/>
              </w:rPr>
              <w:t>2</w:t>
            </w:r>
          </w:p>
        </w:tc>
      </w:tr>
      <w:tr w:rsidR="00D27C90" w14:paraId="754CEC3F"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8C8E930" w14:textId="77777777" w:rsidR="00D27C90" w:rsidRDefault="00F70CA3">
            <w:pPr>
              <w:spacing w:after="0" w:line="250" w:lineRule="auto"/>
            </w:pPr>
            <w:r>
              <w:rPr>
                <w:sz w:val="18"/>
              </w:rPr>
              <w:t>planning</w:t>
            </w:r>
          </w:p>
        </w:tc>
        <w:tc>
          <w:tcPr>
            <w:tcW w:w="178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EA6A722" w14:textId="77777777" w:rsidR="00D27C90" w:rsidRDefault="00F70CA3">
            <w:pPr>
              <w:spacing w:after="0" w:line="250" w:lineRule="auto"/>
              <w:jc w:val="center"/>
            </w:pPr>
            <w:r>
              <w:rPr>
                <w:sz w:val="18"/>
              </w:rPr>
              <w:t>4</w:t>
            </w:r>
          </w:p>
        </w:tc>
        <w:tc>
          <w:tcPr>
            <w:tcW w:w="23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A66B53E" w14:textId="77777777" w:rsidR="00D27C90" w:rsidRDefault="00F70CA3">
            <w:pPr>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143E8F6" w14:textId="77777777" w:rsidR="00D27C90" w:rsidRDefault="00F70CA3">
            <w:pPr>
              <w:spacing w:after="0" w:line="250" w:lineRule="auto"/>
            </w:pPr>
            <w:r>
              <w:rPr>
                <w:sz w:val="18"/>
              </w:rPr>
              <w:t>3</w:t>
            </w:r>
          </w:p>
        </w:tc>
      </w:tr>
    </w:tbl>
    <w:p w14:paraId="231026A6" w14:textId="77777777" w:rsidR="00D27C90" w:rsidRDefault="00D27C90">
      <w:pPr>
        <w:spacing w:after="20"/>
      </w:pPr>
    </w:p>
    <w:tbl>
      <w:tblPr>
        <w:tblW w:w="0" w:type="auto"/>
        <w:jc w:val="center"/>
        <w:tblLayout w:type="fixed"/>
        <w:tblLook w:val="04A0" w:firstRow="1" w:lastRow="0" w:firstColumn="1" w:lastColumn="0" w:noHBand="0" w:noVBand="1"/>
      </w:tblPr>
      <w:tblGrid>
        <w:gridCol w:w="3830"/>
        <w:gridCol w:w="2623"/>
        <w:gridCol w:w="2907"/>
      </w:tblGrid>
      <w:tr w:rsidR="00D27C90" w14:paraId="625155F1" w14:textId="77777777">
        <w:trPr>
          <w:cantSplit/>
          <w:tblHeader/>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DA7683A" w14:textId="77777777" w:rsidR="00D27C90" w:rsidRDefault="00F70CA3">
            <w:pPr>
              <w:keepNext/>
              <w:spacing w:after="0" w:line="250" w:lineRule="auto"/>
            </w:pPr>
            <w:r>
              <w:rPr>
                <w:b/>
                <w:sz w:val="18"/>
              </w:rPr>
              <w:t>All these tags missing</w:t>
            </w:r>
          </w:p>
        </w:tc>
        <w:tc>
          <w:tcPr>
            <w:tcW w:w="262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A563C34" w14:textId="77777777" w:rsidR="00D27C90" w:rsidRDefault="00F70CA3">
            <w:pPr>
              <w:keepNext/>
              <w:spacing w:after="0" w:line="250" w:lineRule="auto"/>
              <w:jc w:val="center"/>
            </w:pPr>
            <w:r>
              <w:rPr>
                <w:b/>
                <w:sz w:val="18"/>
              </w:rPr>
              <w:t>Risk increase</w:t>
            </w:r>
          </w:p>
        </w:tc>
        <w:tc>
          <w:tcPr>
            <w:tcW w:w="290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9508D81" w14:textId="77777777" w:rsidR="00D27C90" w:rsidRDefault="00F70CA3">
            <w:pPr>
              <w:keepNext/>
              <w:spacing w:after="0" w:line="250" w:lineRule="auto"/>
              <w:jc w:val="center"/>
            </w:pPr>
            <w:r>
              <w:rPr>
                <w:b/>
                <w:sz w:val="18"/>
              </w:rPr>
              <w:t>Continuity loss</w:t>
            </w:r>
          </w:p>
        </w:tc>
      </w:tr>
      <w:tr w:rsidR="00D27C90" w14:paraId="331C0246" w14:textId="77777777">
        <w:trPr>
          <w:cantSplit/>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55AF4B6" w14:textId="77777777" w:rsidR="00D27C90" w:rsidRDefault="00F70CA3">
            <w:pPr>
              <w:spacing w:after="0" w:line="250" w:lineRule="auto"/>
            </w:pPr>
            <w:r>
              <w:rPr>
                <w:sz w:val="18"/>
              </w:rPr>
              <w:t>warning, planning</w:t>
            </w:r>
          </w:p>
        </w:tc>
        <w:tc>
          <w:tcPr>
            <w:tcW w:w="262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D6AD51D" w14:textId="77777777" w:rsidR="00D27C90" w:rsidRDefault="00F70CA3">
            <w:pPr>
              <w:spacing w:after="0" w:line="250" w:lineRule="auto"/>
              <w:jc w:val="center"/>
            </w:pPr>
            <w:r>
              <w:rPr>
                <w:sz w:val="18"/>
              </w:rPr>
              <w:t>2</w:t>
            </w:r>
          </w:p>
        </w:tc>
        <w:tc>
          <w:tcPr>
            <w:tcW w:w="290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67EA210" w14:textId="77777777" w:rsidR="00D27C90" w:rsidRDefault="00F70CA3">
            <w:pPr>
              <w:spacing w:after="0" w:line="250" w:lineRule="auto"/>
              <w:jc w:val="center"/>
            </w:pPr>
            <w:r>
              <w:rPr>
                <w:sz w:val="18"/>
              </w:rPr>
              <w:t>1</w:t>
            </w:r>
          </w:p>
        </w:tc>
      </w:tr>
    </w:tbl>
    <w:p w14:paraId="549015B0" w14:textId="77777777" w:rsidR="00D27C90" w:rsidRDefault="00D27C90">
      <w:pPr>
        <w:spacing w:after="20"/>
      </w:pPr>
    </w:p>
    <w:p w14:paraId="369CEE1C" w14:textId="77777777" w:rsidR="00D27C90" w:rsidRDefault="00F70CA3">
      <w:r>
        <w:t>Source/assumption: V2.2 owner-approved event/choice workstream; scenario narrative and synthetic gameplay calibration assumption.. Source key: E events[44].</w:t>
      </w:r>
    </w:p>
    <w:p w14:paraId="3D677499" w14:textId="77777777" w:rsidR="00D27C90" w:rsidRDefault="00F70CA3">
      <w:pPr>
        <w:pStyle w:val="Titolo3"/>
      </w:pPr>
      <w:r>
        <w:t>EVT-V2-SR-10 - Sensor failure</w:t>
      </w:r>
    </w:p>
    <w:p w14:paraId="44F0F5E9" w14:textId="77777777" w:rsidR="00D27C90" w:rsidRDefault="00F70CA3">
      <w:r>
        <w:t>Scenario SR; final deck; type compound; weight 1; authored duration metadata 1 turns. Immediate: 7 / -6 / -5 / -2 / -4. Next-turn: 0 / 0 / 0 / 0 / 0.</w:t>
      </w:r>
    </w:p>
    <w:p w14:paraId="6B16CDCC" w14:textId="77777777" w:rsidR="00D27C90" w:rsidRDefault="00F70CA3">
      <w:r>
        <w:t>Compatible tags: continuity, monitoring.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58632B9E"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4E2095D" w14:textId="77777777" w:rsidR="00D27C90" w:rsidRDefault="00F70CA3">
            <w:pPr>
              <w:keepNext/>
              <w:spacing w:after="0" w:line="250" w:lineRule="auto"/>
            </w:pPr>
            <w:r>
              <w:rPr>
                <w:b/>
                <w:sz w:val="18"/>
              </w:rPr>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E8E112C"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B359D66"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2E438C9" w14:textId="77777777" w:rsidR="00D27C90" w:rsidRDefault="00F70CA3">
            <w:pPr>
              <w:keepNext/>
              <w:spacing w:after="0" w:line="250" w:lineRule="auto"/>
            </w:pPr>
            <w:r>
              <w:rPr>
                <w:b/>
                <w:sz w:val="18"/>
              </w:rPr>
              <w:t>Continuity reduction</w:t>
            </w:r>
          </w:p>
        </w:tc>
      </w:tr>
      <w:tr w:rsidR="00D27C90" w14:paraId="63AF7C2C"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F8D39DE" w14:textId="77777777" w:rsidR="00D27C90" w:rsidRDefault="00F70CA3">
            <w:pPr>
              <w:keepNext/>
              <w:spacing w:after="0" w:line="250" w:lineRule="auto"/>
            </w:pPr>
            <w:r>
              <w:rPr>
                <w:sz w:val="18"/>
              </w:rPr>
              <w:t>continuity</w:t>
            </w:r>
          </w:p>
        </w:tc>
        <w:tc>
          <w:tcPr>
            <w:tcW w:w="17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7F1E1F4" w14:textId="77777777" w:rsidR="00D27C90" w:rsidRDefault="00F70CA3">
            <w:pPr>
              <w:keepNext/>
              <w:spacing w:after="0" w:line="250" w:lineRule="auto"/>
              <w:jc w:val="center"/>
            </w:pPr>
            <w:r>
              <w:rPr>
                <w:sz w:val="18"/>
              </w:rPr>
              <w:t>5</w:t>
            </w:r>
          </w:p>
        </w:tc>
        <w:tc>
          <w:tcPr>
            <w:tcW w:w="23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575FB20" w14:textId="77777777" w:rsidR="00D27C90" w:rsidRDefault="00F70CA3">
            <w:pPr>
              <w:keepNext/>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A2FB7EC" w14:textId="77777777" w:rsidR="00D27C90" w:rsidRDefault="00F70CA3">
            <w:pPr>
              <w:keepNext/>
              <w:spacing w:after="0" w:line="250" w:lineRule="auto"/>
            </w:pPr>
            <w:r>
              <w:rPr>
                <w:sz w:val="18"/>
              </w:rPr>
              <w:t>2</w:t>
            </w:r>
          </w:p>
        </w:tc>
      </w:tr>
      <w:tr w:rsidR="00D27C90" w14:paraId="0F107D06"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E3BA0F7" w14:textId="77777777" w:rsidR="00D27C90" w:rsidRDefault="00F70CA3">
            <w:pPr>
              <w:spacing w:after="0" w:line="250" w:lineRule="auto"/>
            </w:pPr>
            <w:r>
              <w:rPr>
                <w:sz w:val="18"/>
              </w:rPr>
              <w:t>monitoring</w:t>
            </w:r>
          </w:p>
        </w:tc>
        <w:tc>
          <w:tcPr>
            <w:tcW w:w="178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09AFCAC" w14:textId="77777777" w:rsidR="00D27C90" w:rsidRDefault="00F70CA3">
            <w:pPr>
              <w:spacing w:after="0" w:line="250" w:lineRule="auto"/>
              <w:jc w:val="center"/>
            </w:pPr>
            <w:r>
              <w:rPr>
                <w:sz w:val="18"/>
              </w:rPr>
              <w:t>4</w:t>
            </w:r>
          </w:p>
        </w:tc>
        <w:tc>
          <w:tcPr>
            <w:tcW w:w="23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4DC1D43" w14:textId="77777777" w:rsidR="00D27C90" w:rsidRDefault="00F70CA3">
            <w:pPr>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B5B77D1" w14:textId="77777777" w:rsidR="00D27C90" w:rsidRDefault="00F70CA3">
            <w:pPr>
              <w:spacing w:after="0" w:line="250" w:lineRule="auto"/>
            </w:pPr>
            <w:r>
              <w:rPr>
                <w:sz w:val="18"/>
              </w:rPr>
              <w:t>3</w:t>
            </w:r>
          </w:p>
        </w:tc>
      </w:tr>
    </w:tbl>
    <w:p w14:paraId="0698F878" w14:textId="77777777" w:rsidR="00D27C90" w:rsidRDefault="00D27C90">
      <w:pPr>
        <w:spacing w:after="20"/>
      </w:pPr>
    </w:p>
    <w:tbl>
      <w:tblPr>
        <w:tblW w:w="0" w:type="auto"/>
        <w:jc w:val="center"/>
        <w:tblLayout w:type="fixed"/>
        <w:tblLook w:val="04A0" w:firstRow="1" w:lastRow="0" w:firstColumn="1" w:lastColumn="0" w:noHBand="0" w:noVBand="1"/>
      </w:tblPr>
      <w:tblGrid>
        <w:gridCol w:w="3830"/>
        <w:gridCol w:w="2623"/>
        <w:gridCol w:w="2907"/>
      </w:tblGrid>
      <w:tr w:rsidR="00D27C90" w14:paraId="76DEA7AB" w14:textId="77777777">
        <w:trPr>
          <w:cantSplit/>
          <w:tblHeader/>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580CA4B" w14:textId="77777777" w:rsidR="00D27C90" w:rsidRDefault="00F70CA3">
            <w:pPr>
              <w:keepNext/>
              <w:spacing w:after="0" w:line="250" w:lineRule="auto"/>
            </w:pPr>
            <w:r>
              <w:rPr>
                <w:b/>
                <w:sz w:val="18"/>
              </w:rPr>
              <w:t>All these tags missing</w:t>
            </w:r>
          </w:p>
        </w:tc>
        <w:tc>
          <w:tcPr>
            <w:tcW w:w="262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8DD69A7" w14:textId="77777777" w:rsidR="00D27C90" w:rsidRDefault="00F70CA3">
            <w:pPr>
              <w:keepNext/>
              <w:spacing w:after="0" w:line="250" w:lineRule="auto"/>
              <w:jc w:val="center"/>
            </w:pPr>
            <w:r>
              <w:rPr>
                <w:b/>
                <w:sz w:val="18"/>
              </w:rPr>
              <w:t>Risk increase</w:t>
            </w:r>
          </w:p>
        </w:tc>
        <w:tc>
          <w:tcPr>
            <w:tcW w:w="290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12AED4E" w14:textId="77777777" w:rsidR="00D27C90" w:rsidRDefault="00F70CA3">
            <w:pPr>
              <w:keepNext/>
              <w:spacing w:after="0" w:line="250" w:lineRule="auto"/>
              <w:jc w:val="center"/>
            </w:pPr>
            <w:r>
              <w:rPr>
                <w:b/>
                <w:sz w:val="18"/>
              </w:rPr>
              <w:t>Continuity loss</w:t>
            </w:r>
          </w:p>
        </w:tc>
      </w:tr>
      <w:tr w:rsidR="00D27C90" w14:paraId="5E1DEF5B" w14:textId="77777777">
        <w:trPr>
          <w:cantSplit/>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6D33F42" w14:textId="77777777" w:rsidR="00D27C90" w:rsidRDefault="00F70CA3">
            <w:pPr>
              <w:spacing w:after="0" w:line="250" w:lineRule="auto"/>
            </w:pPr>
            <w:r>
              <w:rPr>
                <w:sz w:val="18"/>
              </w:rPr>
              <w:t>continuity, monitoring</w:t>
            </w:r>
          </w:p>
        </w:tc>
        <w:tc>
          <w:tcPr>
            <w:tcW w:w="262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12EB5CD" w14:textId="77777777" w:rsidR="00D27C90" w:rsidRDefault="00F70CA3">
            <w:pPr>
              <w:spacing w:after="0" w:line="250" w:lineRule="auto"/>
              <w:jc w:val="center"/>
            </w:pPr>
            <w:r>
              <w:rPr>
                <w:sz w:val="18"/>
              </w:rPr>
              <w:t>2</w:t>
            </w:r>
          </w:p>
        </w:tc>
        <w:tc>
          <w:tcPr>
            <w:tcW w:w="290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8011F62" w14:textId="77777777" w:rsidR="00D27C90" w:rsidRDefault="00F70CA3">
            <w:pPr>
              <w:spacing w:after="0" w:line="250" w:lineRule="auto"/>
              <w:jc w:val="center"/>
            </w:pPr>
            <w:r>
              <w:rPr>
                <w:sz w:val="18"/>
              </w:rPr>
              <w:t>1</w:t>
            </w:r>
          </w:p>
        </w:tc>
      </w:tr>
    </w:tbl>
    <w:p w14:paraId="3D746C12" w14:textId="77777777" w:rsidR="00D27C90" w:rsidRDefault="00D27C90">
      <w:pPr>
        <w:spacing w:after="20"/>
      </w:pPr>
    </w:p>
    <w:p w14:paraId="3662CB9A" w14:textId="77777777" w:rsidR="00D27C90" w:rsidRDefault="00F70CA3">
      <w:r>
        <w:t>Source/assumption: V2.2 owner-approved event/choice workstream; scenario narrative and synthetic gameplay calibration assumption.. Source key: E events[45].</w:t>
      </w:r>
    </w:p>
    <w:p w14:paraId="07299D5A" w14:textId="77777777" w:rsidR="00D27C90" w:rsidRDefault="00F70CA3">
      <w:pPr>
        <w:pStyle w:val="Titolo3"/>
      </w:pPr>
      <w:r>
        <w:t>EVT-V2-SR-11 - Late heat alert</w:t>
      </w:r>
    </w:p>
    <w:p w14:paraId="62864755" w14:textId="77777777" w:rsidR="00D27C90" w:rsidRDefault="00F70CA3">
      <w:r>
        <w:t>Scenario SR; final deck; type compound; weight 1; authored duration metadata 1 turns. Immediate: 12 / -5 / -9 / -4 / -2. Next-turn: 0 / 0 / 0 / 0 / 0.</w:t>
      </w:r>
    </w:p>
    <w:p w14:paraId="546B6636" w14:textId="77777777" w:rsidR="00D27C90" w:rsidRDefault="00F70CA3">
      <w:r>
        <w:lastRenderedPageBreak/>
        <w:t>Compatible tags: vulnerable-support, awareness.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7B903ABB"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73D19C2" w14:textId="77777777" w:rsidR="00D27C90" w:rsidRDefault="00F70CA3">
            <w:pPr>
              <w:keepNext/>
              <w:spacing w:after="0" w:line="250" w:lineRule="auto"/>
            </w:pPr>
            <w:r>
              <w:rPr>
                <w:b/>
                <w:sz w:val="18"/>
              </w:rPr>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E11EFC8"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128B05C"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102980F" w14:textId="77777777" w:rsidR="00D27C90" w:rsidRDefault="00F70CA3">
            <w:pPr>
              <w:keepNext/>
              <w:spacing w:after="0" w:line="250" w:lineRule="auto"/>
            </w:pPr>
            <w:r>
              <w:rPr>
                <w:b/>
                <w:sz w:val="18"/>
              </w:rPr>
              <w:t>Continuity reduction</w:t>
            </w:r>
          </w:p>
        </w:tc>
      </w:tr>
      <w:tr w:rsidR="00D27C90" w14:paraId="2B0533E1"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72A1C7B" w14:textId="77777777" w:rsidR="00D27C90" w:rsidRDefault="00F70CA3">
            <w:pPr>
              <w:keepNext/>
              <w:spacing w:after="0" w:line="250" w:lineRule="auto"/>
            </w:pPr>
            <w:r>
              <w:rPr>
                <w:sz w:val="18"/>
              </w:rPr>
              <w:t>vulnerable-support</w:t>
            </w:r>
          </w:p>
        </w:tc>
        <w:tc>
          <w:tcPr>
            <w:tcW w:w="17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59380F6" w14:textId="77777777" w:rsidR="00D27C90" w:rsidRDefault="00F70CA3">
            <w:pPr>
              <w:keepNext/>
              <w:spacing w:after="0" w:line="250" w:lineRule="auto"/>
              <w:jc w:val="center"/>
            </w:pPr>
            <w:r>
              <w:rPr>
                <w:sz w:val="18"/>
              </w:rPr>
              <w:t>5</w:t>
            </w:r>
          </w:p>
        </w:tc>
        <w:tc>
          <w:tcPr>
            <w:tcW w:w="23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6C734E3" w14:textId="77777777" w:rsidR="00D27C90" w:rsidRDefault="00F70CA3">
            <w:pPr>
              <w:keepNext/>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344A1EF" w14:textId="77777777" w:rsidR="00D27C90" w:rsidRDefault="00F70CA3">
            <w:pPr>
              <w:keepNext/>
              <w:spacing w:after="0" w:line="250" w:lineRule="auto"/>
            </w:pPr>
            <w:r>
              <w:rPr>
                <w:sz w:val="18"/>
              </w:rPr>
              <w:t>2</w:t>
            </w:r>
          </w:p>
        </w:tc>
      </w:tr>
      <w:tr w:rsidR="00D27C90" w14:paraId="41E609FD"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1A40181" w14:textId="77777777" w:rsidR="00D27C90" w:rsidRDefault="00F70CA3">
            <w:pPr>
              <w:spacing w:after="0" w:line="250" w:lineRule="auto"/>
            </w:pPr>
            <w:r>
              <w:rPr>
                <w:sz w:val="18"/>
              </w:rPr>
              <w:t>awareness</w:t>
            </w:r>
          </w:p>
        </w:tc>
        <w:tc>
          <w:tcPr>
            <w:tcW w:w="178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BDA5F46" w14:textId="77777777" w:rsidR="00D27C90" w:rsidRDefault="00F70CA3">
            <w:pPr>
              <w:spacing w:after="0" w:line="250" w:lineRule="auto"/>
              <w:jc w:val="center"/>
            </w:pPr>
            <w:r>
              <w:rPr>
                <w:sz w:val="18"/>
              </w:rPr>
              <w:t>4</w:t>
            </w:r>
          </w:p>
        </w:tc>
        <w:tc>
          <w:tcPr>
            <w:tcW w:w="23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385B6C1" w14:textId="77777777" w:rsidR="00D27C90" w:rsidRDefault="00F70CA3">
            <w:pPr>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BC0E38A" w14:textId="77777777" w:rsidR="00D27C90" w:rsidRDefault="00F70CA3">
            <w:pPr>
              <w:spacing w:after="0" w:line="250" w:lineRule="auto"/>
            </w:pPr>
            <w:r>
              <w:rPr>
                <w:sz w:val="18"/>
              </w:rPr>
              <w:t>3</w:t>
            </w:r>
          </w:p>
        </w:tc>
      </w:tr>
    </w:tbl>
    <w:p w14:paraId="3119F51F" w14:textId="77777777" w:rsidR="00D27C90" w:rsidRDefault="00D27C90">
      <w:pPr>
        <w:spacing w:after="20"/>
      </w:pPr>
    </w:p>
    <w:tbl>
      <w:tblPr>
        <w:tblW w:w="0" w:type="auto"/>
        <w:jc w:val="center"/>
        <w:tblLayout w:type="fixed"/>
        <w:tblLook w:val="04A0" w:firstRow="1" w:lastRow="0" w:firstColumn="1" w:lastColumn="0" w:noHBand="0" w:noVBand="1"/>
      </w:tblPr>
      <w:tblGrid>
        <w:gridCol w:w="4287"/>
        <w:gridCol w:w="2406"/>
        <w:gridCol w:w="2667"/>
      </w:tblGrid>
      <w:tr w:rsidR="00D27C90" w14:paraId="5F7E48C5" w14:textId="77777777">
        <w:trPr>
          <w:cantSplit/>
          <w:tblHeader/>
          <w:jc w:val="center"/>
        </w:trPr>
        <w:tc>
          <w:tcPr>
            <w:tcW w:w="42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BDD614E" w14:textId="77777777" w:rsidR="00D27C90" w:rsidRDefault="00F70CA3">
            <w:pPr>
              <w:keepNext/>
              <w:spacing w:after="0" w:line="250" w:lineRule="auto"/>
            </w:pPr>
            <w:r>
              <w:rPr>
                <w:b/>
                <w:sz w:val="18"/>
              </w:rPr>
              <w:t>All these tags missing</w:t>
            </w:r>
          </w:p>
        </w:tc>
        <w:tc>
          <w:tcPr>
            <w:tcW w:w="2406"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6EACC46" w14:textId="77777777" w:rsidR="00D27C90" w:rsidRDefault="00F70CA3">
            <w:pPr>
              <w:keepNext/>
              <w:spacing w:after="0" w:line="250" w:lineRule="auto"/>
              <w:jc w:val="center"/>
            </w:pPr>
            <w:r>
              <w:rPr>
                <w:b/>
                <w:sz w:val="18"/>
              </w:rPr>
              <w:t>Risk increase</w:t>
            </w:r>
          </w:p>
        </w:tc>
        <w:tc>
          <w:tcPr>
            <w:tcW w:w="266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8AB5239" w14:textId="77777777" w:rsidR="00D27C90" w:rsidRDefault="00F70CA3">
            <w:pPr>
              <w:keepNext/>
              <w:spacing w:after="0" w:line="250" w:lineRule="auto"/>
              <w:jc w:val="center"/>
            </w:pPr>
            <w:r>
              <w:rPr>
                <w:b/>
                <w:sz w:val="18"/>
              </w:rPr>
              <w:t>Continuity loss</w:t>
            </w:r>
          </w:p>
        </w:tc>
      </w:tr>
      <w:tr w:rsidR="00D27C90" w14:paraId="25C56659" w14:textId="77777777">
        <w:trPr>
          <w:cantSplit/>
          <w:jc w:val="center"/>
        </w:trPr>
        <w:tc>
          <w:tcPr>
            <w:tcW w:w="42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ABA9558" w14:textId="77777777" w:rsidR="00D27C90" w:rsidRDefault="00F70CA3">
            <w:pPr>
              <w:spacing w:after="0" w:line="250" w:lineRule="auto"/>
            </w:pPr>
            <w:r>
              <w:rPr>
                <w:sz w:val="18"/>
              </w:rPr>
              <w:t>vulnerable-support, awareness</w:t>
            </w:r>
          </w:p>
        </w:tc>
        <w:tc>
          <w:tcPr>
            <w:tcW w:w="240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3001A66" w14:textId="77777777" w:rsidR="00D27C90" w:rsidRDefault="00F70CA3">
            <w:pPr>
              <w:spacing w:after="0" w:line="250" w:lineRule="auto"/>
              <w:jc w:val="center"/>
            </w:pPr>
            <w:r>
              <w:rPr>
                <w:sz w:val="18"/>
              </w:rPr>
              <w:t>2</w:t>
            </w:r>
          </w:p>
        </w:tc>
        <w:tc>
          <w:tcPr>
            <w:tcW w:w="266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6019532" w14:textId="77777777" w:rsidR="00D27C90" w:rsidRDefault="00F70CA3">
            <w:pPr>
              <w:spacing w:after="0" w:line="250" w:lineRule="auto"/>
              <w:jc w:val="center"/>
            </w:pPr>
            <w:r>
              <w:rPr>
                <w:sz w:val="18"/>
              </w:rPr>
              <w:t>1</w:t>
            </w:r>
          </w:p>
        </w:tc>
      </w:tr>
    </w:tbl>
    <w:p w14:paraId="20F42D3D" w14:textId="77777777" w:rsidR="00D27C90" w:rsidRDefault="00D27C90">
      <w:pPr>
        <w:spacing w:after="20"/>
      </w:pPr>
    </w:p>
    <w:p w14:paraId="52784CE2" w14:textId="77777777" w:rsidR="00D27C90" w:rsidRDefault="00F70CA3">
      <w:r>
        <w:t>Source/assumption: V2.2 owner-approved event/choice workstream; scenario narrative and synthetic gameplay calibration assumption.. Source key: E events[46].</w:t>
      </w:r>
    </w:p>
    <w:p w14:paraId="6C2A5E21" w14:textId="77777777" w:rsidR="00D27C90" w:rsidRDefault="00F70CA3">
      <w:pPr>
        <w:pStyle w:val="Titolo3"/>
      </w:pPr>
      <w:r>
        <w:t>EVT-V2-SR-12 - Compound hidden-risk event</w:t>
      </w:r>
    </w:p>
    <w:p w14:paraId="306A04A3" w14:textId="77777777" w:rsidR="00D27C90" w:rsidRDefault="00F70CA3">
      <w:r>
        <w:t>Scenario SR; final deck; type compound; weight 1; authored duration metadata 1 turns. Immediate: 11 / -8 / -8 / -5 / -3. Next-turn: 0 / 0 / 0 / 0 / 0.</w:t>
      </w:r>
    </w:p>
    <w:p w14:paraId="6E40A360" w14:textId="77777777" w:rsidR="00D27C90" w:rsidRDefault="00F70CA3">
      <w:r>
        <w:t>Compatible tags: cooling, shelter. Exclusion tags: none.</w:t>
      </w:r>
    </w:p>
    <w:tbl>
      <w:tblPr>
        <w:tblW w:w="0" w:type="auto"/>
        <w:jc w:val="center"/>
        <w:tblLayout w:type="fixed"/>
        <w:tblLook w:val="04A0" w:firstRow="1" w:lastRow="0" w:firstColumn="1" w:lastColumn="0" w:noHBand="0" w:noVBand="1"/>
      </w:tblPr>
      <w:tblGrid>
        <w:gridCol w:w="2868"/>
        <w:gridCol w:w="1787"/>
        <w:gridCol w:w="2393"/>
        <w:gridCol w:w="2311"/>
      </w:tblGrid>
      <w:tr w:rsidR="00D27C90" w14:paraId="528972EF"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0C882A0" w14:textId="77777777" w:rsidR="00D27C90" w:rsidRDefault="00F70CA3">
            <w:pPr>
              <w:keepNext/>
              <w:spacing w:after="0" w:line="250" w:lineRule="auto"/>
            </w:pPr>
            <w:r>
              <w:rPr>
                <w:b/>
                <w:sz w:val="18"/>
              </w:rPr>
              <w:t>Mitigation tags (any match)</w:t>
            </w:r>
          </w:p>
        </w:tc>
        <w:tc>
          <w:tcPr>
            <w:tcW w:w="17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7480B90" w14:textId="77777777" w:rsidR="00D27C90" w:rsidRDefault="00F70CA3">
            <w:pPr>
              <w:keepNext/>
              <w:spacing w:after="0" w:line="250" w:lineRule="auto"/>
              <w:jc w:val="center"/>
            </w:pPr>
            <w:r>
              <w:rPr>
                <w:b/>
                <w:sz w:val="18"/>
              </w:rPr>
              <w:t>Risk reduction</w:t>
            </w:r>
          </w:p>
        </w:tc>
        <w:tc>
          <w:tcPr>
            <w:tcW w:w="23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1F0928A" w14:textId="77777777" w:rsidR="00D27C90" w:rsidRDefault="00F70CA3">
            <w:pPr>
              <w:keepNext/>
              <w:spacing w:after="0" w:line="250" w:lineRule="auto"/>
            </w:pPr>
            <w:r>
              <w:rPr>
                <w:b/>
                <w:sz w:val="18"/>
              </w:rPr>
              <w:t>Resilience protection</w:t>
            </w:r>
          </w:p>
        </w:tc>
        <w:tc>
          <w:tcPr>
            <w:tcW w:w="2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532A24F" w14:textId="77777777" w:rsidR="00D27C90" w:rsidRDefault="00F70CA3">
            <w:pPr>
              <w:keepNext/>
              <w:spacing w:after="0" w:line="250" w:lineRule="auto"/>
            </w:pPr>
            <w:r>
              <w:rPr>
                <w:b/>
                <w:sz w:val="18"/>
              </w:rPr>
              <w:t>Continuity reduction</w:t>
            </w:r>
          </w:p>
        </w:tc>
      </w:tr>
      <w:tr w:rsidR="00D27C90" w14:paraId="42F30F2A"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E0B2A8A" w14:textId="77777777" w:rsidR="00D27C90" w:rsidRDefault="00F70CA3">
            <w:pPr>
              <w:keepNext/>
              <w:spacing w:after="0" w:line="250" w:lineRule="auto"/>
            </w:pPr>
            <w:r>
              <w:rPr>
                <w:sz w:val="18"/>
              </w:rPr>
              <w:t>cooling</w:t>
            </w:r>
          </w:p>
        </w:tc>
        <w:tc>
          <w:tcPr>
            <w:tcW w:w="17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D6BE9AC" w14:textId="77777777" w:rsidR="00D27C90" w:rsidRDefault="00F70CA3">
            <w:pPr>
              <w:keepNext/>
              <w:spacing w:after="0" w:line="250" w:lineRule="auto"/>
              <w:jc w:val="center"/>
            </w:pPr>
            <w:r>
              <w:rPr>
                <w:sz w:val="18"/>
              </w:rPr>
              <w:t>5</w:t>
            </w:r>
          </w:p>
        </w:tc>
        <w:tc>
          <w:tcPr>
            <w:tcW w:w="23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FF01092" w14:textId="77777777" w:rsidR="00D27C90" w:rsidRDefault="00F70CA3">
            <w:pPr>
              <w:keepNext/>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7B8ADDF" w14:textId="77777777" w:rsidR="00D27C90" w:rsidRDefault="00F70CA3">
            <w:pPr>
              <w:keepNext/>
              <w:spacing w:after="0" w:line="250" w:lineRule="auto"/>
            </w:pPr>
            <w:r>
              <w:rPr>
                <w:sz w:val="18"/>
              </w:rPr>
              <w:t>2</w:t>
            </w:r>
          </w:p>
        </w:tc>
      </w:tr>
      <w:tr w:rsidR="00D27C90" w14:paraId="19F62240"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1999F38" w14:textId="77777777" w:rsidR="00D27C90" w:rsidRDefault="00F70CA3">
            <w:pPr>
              <w:spacing w:after="0" w:line="250" w:lineRule="auto"/>
            </w:pPr>
            <w:r>
              <w:rPr>
                <w:sz w:val="18"/>
              </w:rPr>
              <w:t>shelter</w:t>
            </w:r>
          </w:p>
        </w:tc>
        <w:tc>
          <w:tcPr>
            <w:tcW w:w="178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D7DDC77" w14:textId="77777777" w:rsidR="00D27C90" w:rsidRDefault="00F70CA3">
            <w:pPr>
              <w:spacing w:after="0" w:line="250" w:lineRule="auto"/>
              <w:jc w:val="center"/>
            </w:pPr>
            <w:r>
              <w:rPr>
                <w:sz w:val="18"/>
              </w:rPr>
              <w:t>4</w:t>
            </w:r>
          </w:p>
        </w:tc>
        <w:tc>
          <w:tcPr>
            <w:tcW w:w="23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07FB91E" w14:textId="77777777" w:rsidR="00D27C90" w:rsidRDefault="00F70CA3">
            <w:pPr>
              <w:spacing w:after="0" w:line="250" w:lineRule="auto"/>
            </w:pPr>
            <w:r>
              <w:rPr>
                <w:sz w:val="18"/>
              </w:rPr>
              <w:t>1</w:t>
            </w:r>
          </w:p>
        </w:tc>
        <w:tc>
          <w:tcPr>
            <w:tcW w:w="2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EED8AE4" w14:textId="77777777" w:rsidR="00D27C90" w:rsidRDefault="00F70CA3">
            <w:pPr>
              <w:spacing w:after="0" w:line="250" w:lineRule="auto"/>
            </w:pPr>
            <w:r>
              <w:rPr>
                <w:sz w:val="18"/>
              </w:rPr>
              <w:t>3</w:t>
            </w:r>
          </w:p>
        </w:tc>
      </w:tr>
    </w:tbl>
    <w:p w14:paraId="128CA76D" w14:textId="77777777" w:rsidR="00D27C90" w:rsidRDefault="00D27C90">
      <w:pPr>
        <w:spacing w:after="20"/>
      </w:pPr>
    </w:p>
    <w:tbl>
      <w:tblPr>
        <w:tblW w:w="0" w:type="auto"/>
        <w:jc w:val="center"/>
        <w:tblLayout w:type="fixed"/>
        <w:tblLook w:val="04A0" w:firstRow="1" w:lastRow="0" w:firstColumn="1" w:lastColumn="0" w:noHBand="0" w:noVBand="1"/>
      </w:tblPr>
      <w:tblGrid>
        <w:gridCol w:w="3830"/>
        <w:gridCol w:w="2623"/>
        <w:gridCol w:w="2907"/>
      </w:tblGrid>
      <w:tr w:rsidR="00D27C90" w14:paraId="2E4BE9D6" w14:textId="77777777">
        <w:trPr>
          <w:cantSplit/>
          <w:tblHeader/>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8FFC096" w14:textId="77777777" w:rsidR="00D27C90" w:rsidRDefault="00F70CA3">
            <w:pPr>
              <w:keepNext/>
              <w:spacing w:after="0" w:line="250" w:lineRule="auto"/>
            </w:pPr>
            <w:r>
              <w:rPr>
                <w:b/>
                <w:sz w:val="18"/>
              </w:rPr>
              <w:t>All these tags missing</w:t>
            </w:r>
          </w:p>
        </w:tc>
        <w:tc>
          <w:tcPr>
            <w:tcW w:w="262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68C18FA" w14:textId="77777777" w:rsidR="00D27C90" w:rsidRDefault="00F70CA3">
            <w:pPr>
              <w:keepNext/>
              <w:spacing w:after="0" w:line="250" w:lineRule="auto"/>
              <w:jc w:val="center"/>
            </w:pPr>
            <w:r>
              <w:rPr>
                <w:b/>
                <w:sz w:val="18"/>
              </w:rPr>
              <w:t>Risk increase</w:t>
            </w:r>
          </w:p>
        </w:tc>
        <w:tc>
          <w:tcPr>
            <w:tcW w:w="290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7A70A89" w14:textId="77777777" w:rsidR="00D27C90" w:rsidRDefault="00F70CA3">
            <w:pPr>
              <w:keepNext/>
              <w:spacing w:after="0" w:line="250" w:lineRule="auto"/>
              <w:jc w:val="center"/>
            </w:pPr>
            <w:r>
              <w:rPr>
                <w:b/>
                <w:sz w:val="18"/>
              </w:rPr>
              <w:t>Continuity loss</w:t>
            </w:r>
          </w:p>
        </w:tc>
      </w:tr>
      <w:tr w:rsidR="00D27C90" w14:paraId="7B359E1F" w14:textId="77777777">
        <w:trPr>
          <w:cantSplit/>
          <w:jc w:val="center"/>
        </w:trPr>
        <w:tc>
          <w:tcPr>
            <w:tcW w:w="38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15675D5" w14:textId="77777777" w:rsidR="00D27C90" w:rsidRDefault="00F70CA3">
            <w:pPr>
              <w:spacing w:after="0" w:line="250" w:lineRule="auto"/>
            </w:pPr>
            <w:r>
              <w:rPr>
                <w:sz w:val="18"/>
              </w:rPr>
              <w:t>cooling, shelter</w:t>
            </w:r>
          </w:p>
        </w:tc>
        <w:tc>
          <w:tcPr>
            <w:tcW w:w="262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CF343F8" w14:textId="77777777" w:rsidR="00D27C90" w:rsidRDefault="00F70CA3">
            <w:pPr>
              <w:spacing w:after="0" w:line="250" w:lineRule="auto"/>
              <w:jc w:val="center"/>
            </w:pPr>
            <w:r>
              <w:rPr>
                <w:sz w:val="18"/>
              </w:rPr>
              <w:t>2</w:t>
            </w:r>
          </w:p>
        </w:tc>
        <w:tc>
          <w:tcPr>
            <w:tcW w:w="290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B8367E4" w14:textId="77777777" w:rsidR="00D27C90" w:rsidRDefault="00F70CA3">
            <w:pPr>
              <w:spacing w:after="0" w:line="250" w:lineRule="auto"/>
              <w:jc w:val="center"/>
            </w:pPr>
            <w:r>
              <w:rPr>
                <w:sz w:val="18"/>
              </w:rPr>
              <w:t>1</w:t>
            </w:r>
          </w:p>
        </w:tc>
      </w:tr>
    </w:tbl>
    <w:p w14:paraId="52FFF4AF" w14:textId="77777777" w:rsidR="00D27C90" w:rsidRDefault="00D27C90">
      <w:pPr>
        <w:spacing w:after="20"/>
      </w:pPr>
    </w:p>
    <w:p w14:paraId="405ACD4B" w14:textId="77777777" w:rsidR="00D27C90" w:rsidRDefault="00F70CA3">
      <w:r>
        <w:t>Source/assumption: V2.2 owner-approved event/choice workstream; scenario narrative and synthetic gameplay calibration assumption.. Source key: E events[47].</w:t>
      </w:r>
    </w:p>
    <w:p w14:paraId="7682896A" w14:textId="77777777" w:rsidR="00D27C90" w:rsidRDefault="00F70CA3">
      <w:pPr>
        <w:pStyle w:val="Titolo2"/>
      </w:pPr>
      <w:bookmarkStart w:id="5" w:name="_Toc241316400"/>
      <w:r>
        <w:t>E. Damage adapter</w:t>
      </w:r>
      <w:bookmarkEnd w:id="5"/>
    </w:p>
    <w:p w14:paraId="08DE992D" w14:textId="77777777" w:rsidR="00D27C90" w:rsidRDefault="00F70CA3">
      <w:r>
        <w:t>The runtime adds structural damage metadata to six retained event records. Exactly one eligible capable permanent/persistent item can be selected, ordered by effective level descending, completed-event count descending and stable ID. The repair price is the item’s explicit price. Recorded duration does not implement automatic recovery.</w:t>
      </w:r>
    </w:p>
    <w:tbl>
      <w:tblPr>
        <w:tblW w:w="0" w:type="auto"/>
        <w:jc w:val="center"/>
        <w:tblLayout w:type="fixed"/>
        <w:tblLook w:val="04A0" w:firstRow="1" w:lastRow="0" w:firstColumn="1" w:lastColumn="0" w:noHBand="0" w:noVBand="1"/>
      </w:tblPr>
      <w:tblGrid>
        <w:gridCol w:w="1903"/>
        <w:gridCol w:w="3591"/>
        <w:gridCol w:w="1421"/>
        <w:gridCol w:w="2445"/>
      </w:tblGrid>
      <w:tr w:rsidR="00D27C90" w14:paraId="737D0403" w14:textId="77777777">
        <w:trPr>
          <w:cantSplit/>
          <w:tblHeader/>
          <w:jc w:val="center"/>
        </w:trPr>
        <w:tc>
          <w:tcPr>
            <w:tcW w:w="190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EA71BF4" w14:textId="77777777" w:rsidR="00D27C90" w:rsidRDefault="00F70CA3">
            <w:pPr>
              <w:keepNext/>
              <w:spacing w:after="0" w:line="250" w:lineRule="auto"/>
              <w:jc w:val="center"/>
            </w:pPr>
            <w:r>
              <w:rPr>
                <w:b/>
                <w:sz w:val="18"/>
              </w:rPr>
              <w:t>Event suffix</w:t>
            </w:r>
          </w:p>
        </w:tc>
        <w:tc>
          <w:tcPr>
            <w:tcW w:w="359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BE839DB" w14:textId="77777777" w:rsidR="00D27C90" w:rsidRDefault="00F70CA3">
            <w:pPr>
              <w:keepNext/>
              <w:spacing w:after="0" w:line="250" w:lineRule="auto"/>
            </w:pPr>
            <w:r>
              <w:rPr>
                <w:b/>
                <w:sz w:val="18"/>
              </w:rPr>
              <w:t>Eligible tags</w:t>
            </w:r>
          </w:p>
        </w:tc>
        <w:tc>
          <w:tcPr>
            <w:tcW w:w="142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70054B6" w14:textId="77777777" w:rsidR="00D27C90" w:rsidRDefault="00F70CA3">
            <w:pPr>
              <w:keepNext/>
              <w:spacing w:after="0" w:line="250" w:lineRule="auto"/>
              <w:jc w:val="center"/>
            </w:pPr>
            <w:r>
              <w:rPr>
                <w:b/>
                <w:sz w:val="18"/>
              </w:rPr>
              <w:t>Severity</w:t>
            </w:r>
          </w:p>
        </w:tc>
        <w:tc>
          <w:tcPr>
            <w:tcW w:w="2445"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2BE8EE7" w14:textId="77777777" w:rsidR="00D27C90" w:rsidRDefault="00F70CA3">
            <w:pPr>
              <w:keepNext/>
              <w:spacing w:after="0" w:line="250" w:lineRule="auto"/>
            </w:pPr>
            <w:r>
              <w:rPr>
                <w:b/>
                <w:sz w:val="18"/>
              </w:rPr>
              <w:t>Duration metadata</w:t>
            </w:r>
          </w:p>
        </w:tc>
      </w:tr>
      <w:tr w:rsidR="00D27C90" w14:paraId="762A2FC4" w14:textId="77777777">
        <w:trPr>
          <w:cantSplit/>
          <w:jc w:val="center"/>
        </w:trPr>
        <w:tc>
          <w:tcPr>
            <w:tcW w:w="19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E0FEDF7" w14:textId="77777777" w:rsidR="00D27C90" w:rsidRDefault="00F70CA3">
            <w:pPr>
              <w:spacing w:after="0" w:line="250" w:lineRule="auto"/>
              <w:jc w:val="center"/>
            </w:pPr>
            <w:r>
              <w:rPr>
                <w:sz w:val="18"/>
              </w:rPr>
              <w:t>PC-02</w:t>
            </w:r>
          </w:p>
        </w:tc>
        <w:tc>
          <w:tcPr>
            <w:tcW w:w="359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428CE68" w14:textId="77777777" w:rsidR="00D27C90" w:rsidRDefault="00F70CA3">
            <w:pPr>
              <w:spacing w:after="0" w:line="250" w:lineRule="auto"/>
            </w:pPr>
            <w:r>
              <w:rPr>
                <w:sz w:val="18"/>
              </w:rPr>
              <w:t>continuity, monitoring</w:t>
            </w:r>
          </w:p>
        </w:tc>
        <w:tc>
          <w:tcPr>
            <w:tcW w:w="142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C835608" w14:textId="77777777" w:rsidR="00D27C90" w:rsidRDefault="00F70CA3">
            <w:pPr>
              <w:spacing w:after="0" w:line="250" w:lineRule="auto"/>
              <w:jc w:val="center"/>
            </w:pPr>
            <w:r>
              <w:rPr>
                <w:sz w:val="18"/>
              </w:rPr>
              <w:t>moderate</w:t>
            </w:r>
          </w:p>
        </w:tc>
        <w:tc>
          <w:tcPr>
            <w:tcW w:w="244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5883A1D" w14:textId="77777777" w:rsidR="00D27C90" w:rsidRDefault="00F70CA3">
            <w:pPr>
              <w:spacing w:after="0" w:line="250" w:lineRule="auto"/>
            </w:pPr>
            <w:r>
              <w:rPr>
                <w:sz w:val="18"/>
              </w:rPr>
              <w:t>2</w:t>
            </w:r>
          </w:p>
        </w:tc>
      </w:tr>
      <w:tr w:rsidR="00D27C90" w14:paraId="636632E2" w14:textId="77777777">
        <w:trPr>
          <w:cantSplit/>
          <w:jc w:val="center"/>
        </w:trPr>
        <w:tc>
          <w:tcPr>
            <w:tcW w:w="190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B776C1C" w14:textId="77777777" w:rsidR="00D27C90" w:rsidRDefault="00F70CA3">
            <w:pPr>
              <w:spacing w:after="0" w:line="250" w:lineRule="auto"/>
              <w:jc w:val="center"/>
            </w:pPr>
            <w:r>
              <w:rPr>
                <w:sz w:val="18"/>
              </w:rPr>
              <w:t>PC-10</w:t>
            </w:r>
          </w:p>
        </w:tc>
        <w:tc>
          <w:tcPr>
            <w:tcW w:w="359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F7B5C64" w14:textId="77777777" w:rsidR="00D27C90" w:rsidRDefault="00F70CA3">
            <w:pPr>
              <w:spacing w:after="0" w:line="250" w:lineRule="auto"/>
            </w:pPr>
            <w:r>
              <w:rPr>
                <w:sz w:val="18"/>
              </w:rPr>
              <w:t>continuity, monitoring</w:t>
            </w:r>
          </w:p>
        </w:tc>
        <w:tc>
          <w:tcPr>
            <w:tcW w:w="142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A944995" w14:textId="77777777" w:rsidR="00D27C90" w:rsidRDefault="00F70CA3">
            <w:pPr>
              <w:spacing w:after="0" w:line="250" w:lineRule="auto"/>
              <w:jc w:val="center"/>
            </w:pPr>
            <w:r>
              <w:rPr>
                <w:sz w:val="18"/>
              </w:rPr>
              <w:t>severe</w:t>
            </w:r>
          </w:p>
        </w:tc>
        <w:tc>
          <w:tcPr>
            <w:tcW w:w="2445"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5D7D07E" w14:textId="77777777" w:rsidR="00D27C90" w:rsidRDefault="00F70CA3">
            <w:pPr>
              <w:spacing w:after="0" w:line="250" w:lineRule="auto"/>
            </w:pPr>
            <w:r>
              <w:rPr>
                <w:sz w:val="18"/>
              </w:rPr>
              <w:t>1</w:t>
            </w:r>
          </w:p>
        </w:tc>
      </w:tr>
      <w:tr w:rsidR="00D27C90" w14:paraId="707B0239" w14:textId="77777777">
        <w:trPr>
          <w:cantSplit/>
          <w:jc w:val="center"/>
        </w:trPr>
        <w:tc>
          <w:tcPr>
            <w:tcW w:w="19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2BB0262" w14:textId="77777777" w:rsidR="00D27C90" w:rsidRDefault="00F70CA3">
            <w:pPr>
              <w:spacing w:after="0" w:line="250" w:lineRule="auto"/>
              <w:jc w:val="center"/>
            </w:pPr>
            <w:r>
              <w:rPr>
                <w:sz w:val="18"/>
              </w:rPr>
              <w:t>FF-03</w:t>
            </w:r>
          </w:p>
        </w:tc>
        <w:tc>
          <w:tcPr>
            <w:tcW w:w="359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B57543A" w14:textId="77777777" w:rsidR="00D27C90" w:rsidRDefault="00F70CA3">
            <w:pPr>
              <w:spacing w:after="0" w:line="250" w:lineRule="auto"/>
            </w:pPr>
            <w:r>
              <w:rPr>
                <w:sz w:val="18"/>
              </w:rPr>
              <w:t>vulnerable-support, awareness</w:t>
            </w:r>
          </w:p>
        </w:tc>
        <w:tc>
          <w:tcPr>
            <w:tcW w:w="142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046FAC2" w14:textId="77777777" w:rsidR="00D27C90" w:rsidRDefault="00F70CA3">
            <w:pPr>
              <w:spacing w:after="0" w:line="250" w:lineRule="auto"/>
              <w:jc w:val="center"/>
            </w:pPr>
            <w:r>
              <w:rPr>
                <w:sz w:val="18"/>
              </w:rPr>
              <w:t>moderate</w:t>
            </w:r>
          </w:p>
        </w:tc>
        <w:tc>
          <w:tcPr>
            <w:tcW w:w="244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E0E951B" w14:textId="77777777" w:rsidR="00D27C90" w:rsidRDefault="00F70CA3">
            <w:pPr>
              <w:spacing w:after="0" w:line="250" w:lineRule="auto"/>
            </w:pPr>
            <w:r>
              <w:rPr>
                <w:sz w:val="18"/>
              </w:rPr>
              <w:t>2</w:t>
            </w:r>
          </w:p>
        </w:tc>
      </w:tr>
      <w:tr w:rsidR="00D27C90" w14:paraId="56B1E968" w14:textId="77777777">
        <w:trPr>
          <w:cantSplit/>
          <w:jc w:val="center"/>
        </w:trPr>
        <w:tc>
          <w:tcPr>
            <w:tcW w:w="190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A11479C" w14:textId="77777777" w:rsidR="00D27C90" w:rsidRDefault="00F70CA3">
            <w:pPr>
              <w:spacing w:after="0" w:line="250" w:lineRule="auto"/>
              <w:jc w:val="center"/>
            </w:pPr>
            <w:r>
              <w:rPr>
                <w:sz w:val="18"/>
              </w:rPr>
              <w:t>FF-10</w:t>
            </w:r>
          </w:p>
        </w:tc>
        <w:tc>
          <w:tcPr>
            <w:tcW w:w="359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3F4EBBC" w14:textId="77777777" w:rsidR="00D27C90" w:rsidRDefault="00F70CA3">
            <w:pPr>
              <w:spacing w:after="0" w:line="250" w:lineRule="auto"/>
            </w:pPr>
            <w:r>
              <w:rPr>
                <w:sz w:val="18"/>
              </w:rPr>
              <w:t>continuity, monitoring</w:t>
            </w:r>
          </w:p>
        </w:tc>
        <w:tc>
          <w:tcPr>
            <w:tcW w:w="142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60470C0" w14:textId="77777777" w:rsidR="00D27C90" w:rsidRDefault="00F70CA3">
            <w:pPr>
              <w:spacing w:after="0" w:line="250" w:lineRule="auto"/>
              <w:jc w:val="center"/>
            </w:pPr>
            <w:r>
              <w:rPr>
                <w:sz w:val="18"/>
              </w:rPr>
              <w:t>severe</w:t>
            </w:r>
          </w:p>
        </w:tc>
        <w:tc>
          <w:tcPr>
            <w:tcW w:w="2445"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3664D58" w14:textId="77777777" w:rsidR="00D27C90" w:rsidRDefault="00F70CA3">
            <w:pPr>
              <w:spacing w:after="0" w:line="250" w:lineRule="auto"/>
            </w:pPr>
            <w:r>
              <w:rPr>
                <w:sz w:val="18"/>
              </w:rPr>
              <w:t>1</w:t>
            </w:r>
          </w:p>
        </w:tc>
      </w:tr>
      <w:tr w:rsidR="00D27C90" w14:paraId="75F271A7" w14:textId="77777777">
        <w:trPr>
          <w:cantSplit/>
          <w:jc w:val="center"/>
        </w:trPr>
        <w:tc>
          <w:tcPr>
            <w:tcW w:w="19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2541CB7" w14:textId="77777777" w:rsidR="00D27C90" w:rsidRDefault="00F70CA3">
            <w:pPr>
              <w:spacing w:after="0" w:line="250" w:lineRule="auto"/>
              <w:jc w:val="center"/>
            </w:pPr>
            <w:r>
              <w:rPr>
                <w:sz w:val="18"/>
              </w:rPr>
              <w:t>FF-11</w:t>
            </w:r>
          </w:p>
        </w:tc>
        <w:tc>
          <w:tcPr>
            <w:tcW w:w="359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FDE5B77" w14:textId="77777777" w:rsidR="00D27C90" w:rsidRDefault="00F70CA3">
            <w:pPr>
              <w:spacing w:after="0" w:line="250" w:lineRule="auto"/>
            </w:pPr>
            <w:r>
              <w:rPr>
                <w:sz w:val="18"/>
              </w:rPr>
              <w:t>vulnerable-support, awareness</w:t>
            </w:r>
          </w:p>
        </w:tc>
        <w:tc>
          <w:tcPr>
            <w:tcW w:w="142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067CCE8" w14:textId="77777777" w:rsidR="00D27C90" w:rsidRDefault="00F70CA3">
            <w:pPr>
              <w:spacing w:after="0" w:line="250" w:lineRule="auto"/>
              <w:jc w:val="center"/>
            </w:pPr>
            <w:r>
              <w:rPr>
                <w:sz w:val="18"/>
              </w:rPr>
              <w:t>severe</w:t>
            </w:r>
          </w:p>
        </w:tc>
        <w:tc>
          <w:tcPr>
            <w:tcW w:w="244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92CC79B" w14:textId="77777777" w:rsidR="00D27C90" w:rsidRDefault="00F70CA3">
            <w:pPr>
              <w:spacing w:after="0" w:line="250" w:lineRule="auto"/>
            </w:pPr>
            <w:r>
              <w:rPr>
                <w:sz w:val="18"/>
              </w:rPr>
              <w:t>1</w:t>
            </w:r>
          </w:p>
        </w:tc>
      </w:tr>
      <w:tr w:rsidR="00D27C90" w14:paraId="2AAF522C" w14:textId="77777777">
        <w:trPr>
          <w:cantSplit/>
          <w:jc w:val="center"/>
        </w:trPr>
        <w:tc>
          <w:tcPr>
            <w:tcW w:w="190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0FF0688" w14:textId="77777777" w:rsidR="00D27C90" w:rsidRDefault="00F70CA3">
            <w:pPr>
              <w:spacing w:after="0" w:line="250" w:lineRule="auto"/>
              <w:jc w:val="center"/>
            </w:pPr>
            <w:r>
              <w:rPr>
                <w:sz w:val="18"/>
              </w:rPr>
              <w:t>SR-10</w:t>
            </w:r>
          </w:p>
        </w:tc>
        <w:tc>
          <w:tcPr>
            <w:tcW w:w="359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2AA7AC8" w14:textId="77777777" w:rsidR="00D27C90" w:rsidRDefault="00F70CA3">
            <w:pPr>
              <w:spacing w:after="0" w:line="250" w:lineRule="auto"/>
            </w:pPr>
            <w:r>
              <w:rPr>
                <w:sz w:val="18"/>
              </w:rPr>
              <w:t>continuity, monitoring</w:t>
            </w:r>
          </w:p>
        </w:tc>
        <w:tc>
          <w:tcPr>
            <w:tcW w:w="142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135095F" w14:textId="77777777" w:rsidR="00D27C90" w:rsidRDefault="00F70CA3">
            <w:pPr>
              <w:spacing w:after="0" w:line="250" w:lineRule="auto"/>
              <w:jc w:val="center"/>
            </w:pPr>
            <w:r>
              <w:rPr>
                <w:sz w:val="18"/>
              </w:rPr>
              <w:t>severe</w:t>
            </w:r>
          </w:p>
        </w:tc>
        <w:tc>
          <w:tcPr>
            <w:tcW w:w="2445"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AB55CA0" w14:textId="77777777" w:rsidR="00D27C90" w:rsidRDefault="00F70CA3">
            <w:pPr>
              <w:spacing w:after="0" w:line="250" w:lineRule="auto"/>
            </w:pPr>
            <w:r>
              <w:rPr>
                <w:sz w:val="18"/>
              </w:rPr>
              <w:t>1</w:t>
            </w:r>
          </w:p>
        </w:tc>
      </w:tr>
    </w:tbl>
    <w:p w14:paraId="22F038FA" w14:textId="77777777" w:rsidR="00D27C90" w:rsidRDefault="00D27C90">
      <w:pPr>
        <w:spacing w:after="20"/>
      </w:pPr>
    </w:p>
    <w:p w14:paraId="74C6A43C" w14:textId="77777777" w:rsidR="00D27C90" w:rsidRDefault="00F70CA3">
      <w:r>
        <w:t xml:space="preserve">All event IDs above start with EVT-V2-. Authority: D </w:t>
      </w:r>
      <w:r>
        <w:rPr>
          <w:rFonts w:ascii="Consolas" w:hAnsi="Consolas"/>
          <w:sz w:val="18"/>
        </w:rPr>
        <w:t>DAMAGE_RULES</w:t>
      </w:r>
      <w:r>
        <w:t xml:space="preserve"> and </w:t>
      </w:r>
      <w:r>
        <w:rPr>
          <w:rFonts w:ascii="Consolas" w:hAnsi="Consolas"/>
          <w:sz w:val="18"/>
        </w:rPr>
        <w:t>applyDamage</w:t>
      </w:r>
      <w:r>
        <w:t>; these values are not copied from an obsolete event workbook.</w:t>
      </w:r>
    </w:p>
    <w:p w14:paraId="039794B3" w14:textId="77777777" w:rsidR="00D27C90" w:rsidRDefault="00F70CA3">
      <w:pPr>
        <w:pStyle w:val="Titolo2"/>
      </w:pPr>
      <w:bookmarkStart w:id="6" w:name="_Toc241316401"/>
      <w:r>
        <w:t>Coordination correction and exact rule identity</w:t>
      </w:r>
      <w:bookmarkEnd w:id="6"/>
    </w:p>
    <w:p w14:paraId="69305717" w14:textId="77777777" w:rsidR="00D27C90" w:rsidRDefault="00F70CA3">
      <w:r>
        <w:t xml:space="preserve">Owner decision DEC-G2-20260926-001 authorises canonical interaction lookup by the sorted intervention IDs. The earlier implementation missed 107 of 272 authored pair keys because their </w:t>
      </w:r>
      <w:r>
        <w:lastRenderedPageBreak/>
        <w:t>stored order differed from the lookup order. Both positive connectivity and conflict diagnostics now use all applicable authored records; pair payoff coefficients, model values and event data are unchanged. Multi-operation effectiveness and downstream results can change. This is not a V1 numerical model.</w:t>
      </w:r>
    </w:p>
    <w:p w14:paraId="7E89F2CE" w14:textId="77777777" w:rsidR="00D27C90" w:rsidRDefault="00F70CA3">
      <w:r>
        <w:t xml:space="preserve">Current rule revision: </w:t>
      </w:r>
      <w:r>
        <w:rPr>
          <w:rFonts w:ascii="Consolas" w:hAnsi="Consolas"/>
          <w:sz w:val="18"/>
        </w:rPr>
        <w:t>engine-v2.3.0-active-score-rebalance-coordination-v2</w:t>
      </w:r>
      <w:r>
        <w:t xml:space="preserve">. Compatibility fingerprint: </w:t>
      </w:r>
      <w:r>
        <w:rPr>
          <w:rFonts w:ascii="Consolas" w:hAnsi="Consolas"/>
          <w:sz w:val="18"/>
        </w:rPr>
        <w:t>rules-v2.3.0-coordination-pair-normalisation-2026-09-26.1</w:t>
      </w:r>
      <w:r>
        <w:t>. Application version 2.5.0 and model version V2-2.3.0 alone do not identify these rules. The separate G1 run03 handoff records qualification results and the exact tested files for the corrected implementation. Earlier saves with the old rule fingerprint are rejected. No automatic migration or inherited statistical acceptance is claimed.</w:t>
      </w:r>
    </w:p>
    <w:sectPr w:rsidR="00D27C90" w:rsidSect="00034616">
      <w:footerReference w:type="default" r:id="rId8"/>
      <w:pgSz w:w="11909" w:h="16834"/>
      <w:pgMar w:top="1008" w:right="1274" w:bottom="936" w:left="12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EAF04" w14:textId="77777777" w:rsidR="00F70CA3" w:rsidRDefault="00F70CA3">
      <w:pPr>
        <w:spacing w:after="0" w:line="240" w:lineRule="auto"/>
      </w:pPr>
      <w:r>
        <w:separator/>
      </w:r>
    </w:p>
  </w:endnote>
  <w:endnote w:type="continuationSeparator" w:id="0">
    <w:p w14:paraId="1B14844F" w14:textId="77777777" w:rsidR="00F70CA3" w:rsidRDefault="00F70C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6222B" w14:textId="77777777" w:rsidR="00D27C90" w:rsidRDefault="00F70CA3">
    <w:pPr>
      <w:pStyle w:val="Pidipagina"/>
      <w:jc w:val="right"/>
    </w:pPr>
    <w:r>
      <w:rPr>
        <w:sz w:val="16"/>
      </w:rPr>
      <w:t xml:space="preserve">The Heat to Come | 2.5.0 | </w:t>
    </w: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E2C7E" w14:textId="77777777" w:rsidR="00F70CA3" w:rsidRDefault="00F70CA3">
      <w:pPr>
        <w:spacing w:after="0" w:line="240" w:lineRule="auto"/>
      </w:pPr>
      <w:r>
        <w:separator/>
      </w:r>
    </w:p>
  </w:footnote>
  <w:footnote w:type="continuationSeparator" w:id="0">
    <w:p w14:paraId="24F1D7BC" w14:textId="77777777" w:rsidR="00F70CA3" w:rsidRDefault="00F70C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321366">
    <w:abstractNumId w:val="8"/>
  </w:num>
  <w:num w:numId="2" w16cid:durableId="507603544">
    <w:abstractNumId w:val="6"/>
  </w:num>
  <w:num w:numId="3" w16cid:durableId="1362826376">
    <w:abstractNumId w:val="5"/>
  </w:num>
  <w:num w:numId="4" w16cid:durableId="1896310227">
    <w:abstractNumId w:val="4"/>
  </w:num>
  <w:num w:numId="5" w16cid:durableId="2073235696">
    <w:abstractNumId w:val="7"/>
  </w:num>
  <w:num w:numId="6" w16cid:durableId="1508447758">
    <w:abstractNumId w:val="3"/>
  </w:num>
  <w:num w:numId="7" w16cid:durableId="1150823561">
    <w:abstractNumId w:val="2"/>
  </w:num>
  <w:num w:numId="8" w16cid:durableId="86467796">
    <w:abstractNumId w:val="1"/>
  </w:num>
  <w:num w:numId="9" w16cid:durableId="638608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54D4"/>
    <w:rsid w:val="003F0F92"/>
    <w:rsid w:val="00AA1D8D"/>
    <w:rsid w:val="00B47730"/>
    <w:rsid w:val="00CB0664"/>
    <w:rsid w:val="00D27C90"/>
    <w:rsid w:val="00EA5BF9"/>
    <w:rsid w:val="00F70CA3"/>
    <w:rsid w:val="00FC693F"/>
    <w:rsid w:val="00FE0A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0A0BF69-1CEC-4C63-BC88-6C845E334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line="259" w:lineRule="auto"/>
    </w:pPr>
    <w:rPr>
      <w:rFonts w:ascii="Arial" w:hAnsi="Arial"/>
      <w:color w:val="000000"/>
      <w:sz w:val="21"/>
    </w:rPr>
  </w:style>
  <w:style w:type="paragraph" w:styleId="Titolo1">
    <w:name w:val="heading 1"/>
    <w:basedOn w:val="Normale"/>
    <w:next w:val="Normale"/>
    <w:link w:val="Titolo1Carattere"/>
    <w:uiPriority w:val="9"/>
    <w:qFormat/>
    <w:rsid w:val="00FC693F"/>
    <w:pPr>
      <w:keepNext/>
      <w:keepLines/>
      <w:spacing w:before="240"/>
      <w:outlineLvl w:val="0"/>
    </w:pPr>
    <w:rPr>
      <w:rFonts w:asciiTheme="majorHAnsi" w:eastAsiaTheme="majorEastAsia" w:hAnsiTheme="majorHAnsi" w:cstheme="majorBidi"/>
      <w:b/>
      <w:bCs/>
      <w:sz w:val="30"/>
      <w:szCs w:val="28"/>
    </w:rPr>
  </w:style>
  <w:style w:type="paragraph" w:styleId="Titolo2">
    <w:name w:val="heading 2"/>
    <w:basedOn w:val="Normale"/>
    <w:next w:val="Normale"/>
    <w:link w:val="Titolo2Carattere"/>
    <w:uiPriority w:val="9"/>
    <w:unhideWhenUsed/>
    <w:qFormat/>
    <w:rsid w:val="00FC693F"/>
    <w:pPr>
      <w:keepNext/>
      <w:keepLines/>
      <w:spacing w:before="240"/>
      <w:outlineLvl w:val="1"/>
    </w:pPr>
    <w:rPr>
      <w:rFonts w:asciiTheme="majorHAnsi" w:eastAsiaTheme="majorEastAsia" w:hAnsiTheme="majorHAnsi" w:cstheme="majorBidi"/>
      <w:b/>
      <w:bCs/>
      <w:sz w:val="24"/>
      <w:szCs w:val="26"/>
    </w:rPr>
  </w:style>
  <w:style w:type="paragraph" w:styleId="Titolo3">
    <w:name w:val="heading 3"/>
    <w:basedOn w:val="Normale"/>
    <w:next w:val="Normale"/>
    <w:link w:val="Titolo3Carattere"/>
    <w:uiPriority w:val="9"/>
    <w:unhideWhenUsed/>
    <w:qFormat/>
    <w:rsid w:val="00FC693F"/>
    <w:pPr>
      <w:keepNext/>
      <w:keepLines/>
      <w:spacing w:before="240"/>
      <w:outlineLvl w:val="2"/>
    </w:pPr>
    <w:rPr>
      <w:rFonts w:asciiTheme="majorHAnsi" w:eastAsiaTheme="majorEastAsia" w:hAnsiTheme="majorHAnsi" w:cstheme="majorBidi"/>
      <w:b/>
      <w:bCs/>
      <w:sz w:val="24"/>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contextualSpacing/>
    </w:pPr>
    <w:rPr>
      <w:rFonts w:asciiTheme="majorHAnsi" w:eastAsiaTheme="majorEastAsia" w:hAnsiTheme="majorHAnsi" w:cstheme="majorBidi"/>
      <w:spacing w:val="5"/>
      <w:kern w:val="28"/>
      <w:sz w:val="50"/>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6586</Words>
  <Characters>35636</Characters>
  <Application>Microsoft Office Word</Application>
  <DocSecurity>0</DocSecurity>
  <Lines>1484</Lines>
  <Paragraphs>1361</Paragraphs>
  <ScaleCrop>false</ScaleCrop>
  <Manager/>
  <Company/>
  <LinksUpToDate>false</LinksUpToDate>
  <CharactersWithSpaces>40861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parameter event appendices</dc:title>
  <dc:subject>The Heat to Come application 2.5.0 model V2-2.3.0</dc:subject>
  <dc:creator/>
  <cp:keywords/>
  <dc:description>generated by python-docx</dc:description>
  <cp:lastModifiedBy/>
  <cp:revision>1</cp:revision>
  <dcterms:created xsi:type="dcterms:W3CDTF">2026-09-26T09:59:00Z</dcterms:created>
  <dcterms:modified xsi:type="dcterms:W3CDTF">2026-09-26T09:59:00Z</dcterms:modified>
  <cp:category/>
</cp:coreProperties>
</file>